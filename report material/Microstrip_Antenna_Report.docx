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06EE09" w14:textId="77777777" w:rsidR="00A56CAE" w:rsidRDefault="00A56CAE" w:rsidP="00A56CAE">
      <w:pPr>
        <w:rPr>
          <w:rFonts w:ascii="Times New Roman" w:eastAsia="Times New Roman" w:hAnsi="Times New Roman" w:cs="Times New Roman"/>
        </w:rPr>
      </w:pPr>
      <w:bookmarkStart w:id="0" w:name="_Hlk185073106"/>
      <w:bookmarkEnd w:id="0"/>
      <w:r>
        <w:rPr>
          <w:noProof/>
        </w:rPr>
        <w:drawing>
          <wp:anchor distT="0" distB="0" distL="114300" distR="114300" simplePos="0" relativeHeight="251616256" behindDoc="0" locked="0" layoutInCell="1" allowOverlap="1" wp14:anchorId="7947F1F9" wp14:editId="55D45E32">
            <wp:simplePos x="6000750" y="914400"/>
            <wp:positionH relativeFrom="margin">
              <wp:align>right</wp:align>
            </wp:positionH>
            <wp:positionV relativeFrom="margin">
              <wp:align>top</wp:align>
            </wp:positionV>
            <wp:extent cx="1051560" cy="1367790"/>
            <wp:effectExtent l="0" t="0" r="0" b="3810"/>
            <wp:wrapSquare wrapText="bothSides"/>
            <wp:docPr id="4" name="Image 4" descr="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Logo  Description automatically generated"/>
                    <pic:cNvPicPr>
                      <a:picLocks/>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1560" cy="1367790"/>
                    </a:xfrm>
                    <a:prstGeom prst="rect">
                      <a:avLst/>
                    </a:prstGeom>
                  </pic:spPr>
                </pic:pic>
              </a:graphicData>
            </a:graphic>
          </wp:anchor>
        </w:drawing>
      </w:r>
      <w:r>
        <w:rPr>
          <w:noProof/>
        </w:rPr>
        <w:drawing>
          <wp:anchor distT="0" distB="0" distL="114300" distR="114300" simplePos="0" relativeHeight="251615232" behindDoc="0" locked="0" layoutInCell="1" allowOverlap="1" wp14:anchorId="1A8844A1" wp14:editId="683F0CA1">
            <wp:simplePos x="914400" y="914400"/>
            <wp:positionH relativeFrom="margin">
              <wp:align>left</wp:align>
            </wp:positionH>
            <wp:positionV relativeFrom="margin">
              <wp:align>top</wp:align>
            </wp:positionV>
            <wp:extent cx="1249680" cy="1266825"/>
            <wp:effectExtent l="0" t="0" r="7620" b="9525"/>
            <wp:wrapSquare wrapText="bothSides"/>
            <wp:docPr id="3" name="Image 3" descr="A picture containing 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picture containing logo  Description automatically generated"/>
                    <pic:cNvPicPr>
                      <a:picLocks/>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49680" cy="1266825"/>
                    </a:xfrm>
                    <a:prstGeom prst="rect">
                      <a:avLst/>
                    </a:prstGeom>
                  </pic:spPr>
                </pic:pic>
              </a:graphicData>
            </a:graphic>
          </wp:anchor>
        </w:drawing>
      </w:r>
    </w:p>
    <w:p w14:paraId="41E6AF54" w14:textId="77777777" w:rsidR="00A56CAE" w:rsidRPr="0040309F" w:rsidRDefault="00A56CAE" w:rsidP="00A56CAE">
      <w:pPr>
        <w:tabs>
          <w:tab w:val="left" w:pos="1035"/>
        </w:tabs>
        <w:ind w:left="720"/>
        <w:jc w:val="center"/>
        <w:rPr>
          <w:rFonts w:ascii="Times New Roman" w:eastAsia="Times New Roman" w:hAnsi="Times New Roman" w:cs="Times New Roman"/>
          <w:b/>
          <w:bCs/>
          <w:sz w:val="28"/>
          <w:szCs w:val="28"/>
          <w:rtl/>
        </w:rPr>
      </w:pPr>
      <w:r w:rsidRPr="0040309F">
        <w:rPr>
          <w:rFonts w:ascii="Times New Roman" w:eastAsia="Times New Roman" w:hAnsi="Times New Roman" w:cs="Times New Roman"/>
          <w:b/>
          <w:bCs/>
          <w:sz w:val="28"/>
          <w:szCs w:val="28"/>
        </w:rPr>
        <w:t>Cairo University</w:t>
      </w:r>
    </w:p>
    <w:p w14:paraId="49E0FE1C" w14:textId="77777777" w:rsidR="00A56CAE" w:rsidRPr="0040309F" w:rsidRDefault="00A56CAE" w:rsidP="00A56CAE">
      <w:pPr>
        <w:tabs>
          <w:tab w:val="left" w:pos="1035"/>
        </w:tabs>
        <w:ind w:left="720"/>
        <w:jc w:val="center"/>
        <w:rPr>
          <w:rFonts w:ascii="Times New Roman" w:eastAsia="Times New Roman" w:hAnsi="Times New Roman" w:cs="Times New Roman"/>
          <w:b/>
          <w:bCs/>
          <w:sz w:val="28"/>
          <w:szCs w:val="28"/>
          <w:rtl/>
        </w:rPr>
      </w:pPr>
      <w:r w:rsidRPr="0040309F">
        <w:rPr>
          <w:rFonts w:ascii="Times New Roman" w:eastAsia="Times New Roman" w:hAnsi="Times New Roman" w:cs="Times New Roman"/>
          <w:b/>
          <w:bCs/>
          <w:sz w:val="28"/>
          <w:szCs w:val="28"/>
        </w:rPr>
        <w:t>Faculty of Engineering</w:t>
      </w:r>
    </w:p>
    <w:p w14:paraId="578154C8" w14:textId="77777777" w:rsidR="00A56CAE" w:rsidRPr="0040309F" w:rsidRDefault="00A56CAE" w:rsidP="00A56CAE">
      <w:pPr>
        <w:tabs>
          <w:tab w:val="left" w:pos="1035"/>
        </w:tabs>
        <w:ind w:left="720"/>
        <w:jc w:val="center"/>
        <w:rPr>
          <w:rFonts w:ascii="Times New Roman" w:eastAsia="Times New Roman" w:hAnsi="Times New Roman" w:cs="Times New Roman"/>
          <w:b/>
          <w:bCs/>
          <w:sz w:val="28"/>
          <w:szCs w:val="28"/>
        </w:rPr>
      </w:pPr>
      <w:r w:rsidRPr="0040309F">
        <w:rPr>
          <w:rFonts w:ascii="Times New Roman" w:eastAsia="Times New Roman" w:hAnsi="Times New Roman" w:cs="Times New Roman"/>
          <w:b/>
          <w:bCs/>
          <w:sz w:val="28"/>
          <w:szCs w:val="28"/>
        </w:rPr>
        <w:t>Electronics &amp; Communication Department</w:t>
      </w:r>
    </w:p>
    <w:p w14:paraId="179E69FB" w14:textId="77777777" w:rsidR="00A56CAE" w:rsidRDefault="00A56CAE" w:rsidP="00A56CAE">
      <w:pPr>
        <w:rPr>
          <w:rFonts w:ascii="Times New Roman" w:eastAsia="Times New Roman" w:hAnsi="Times New Roman" w:cs="Times New Roman"/>
        </w:rPr>
      </w:pPr>
    </w:p>
    <w:p w14:paraId="3354762F" w14:textId="77777777" w:rsidR="00A56CAE" w:rsidRDefault="00A56CAE" w:rsidP="00A56CAE">
      <w:pPr>
        <w:rPr>
          <w:rFonts w:ascii="Times New Roman" w:eastAsia="Times New Roman" w:hAnsi="Times New Roman" w:cs="Times New Roman"/>
          <w:rtl/>
        </w:rPr>
      </w:pPr>
    </w:p>
    <w:p w14:paraId="4A46C529" w14:textId="77777777" w:rsidR="00A56CAE" w:rsidRPr="0040309F" w:rsidRDefault="00A56CAE" w:rsidP="00A56CAE">
      <w:pPr>
        <w:jc w:val="center"/>
        <w:rPr>
          <w:rFonts w:ascii="Times New Roman" w:eastAsia="Times New Roman" w:hAnsi="Times New Roman" w:cs="Times New Roman"/>
          <w:b/>
          <w:bCs/>
          <w:sz w:val="40"/>
          <w:szCs w:val="40"/>
        </w:rPr>
      </w:pPr>
      <w:r w:rsidRPr="0040309F">
        <w:rPr>
          <w:rFonts w:ascii="Times New Roman" w:eastAsia="Times New Roman" w:hAnsi="Times New Roman" w:cs="Times New Roman"/>
          <w:b/>
          <w:bCs/>
          <w:sz w:val="40"/>
          <w:szCs w:val="40"/>
        </w:rPr>
        <w:t>ELC30</w:t>
      </w:r>
      <w:r>
        <w:rPr>
          <w:rFonts w:ascii="Times New Roman" w:eastAsia="Times New Roman" w:hAnsi="Times New Roman" w:cs="Times New Roman" w:hint="cs"/>
          <w:b/>
          <w:bCs/>
          <w:sz w:val="40"/>
          <w:szCs w:val="40"/>
          <w:rtl/>
        </w:rPr>
        <w:t>5</w:t>
      </w:r>
      <w:r w:rsidRPr="0040309F">
        <w:rPr>
          <w:rFonts w:ascii="Times New Roman" w:eastAsia="Times New Roman" w:hAnsi="Times New Roman" w:cs="Times New Roman"/>
          <w:b/>
          <w:bCs/>
          <w:sz w:val="40"/>
          <w:szCs w:val="40"/>
        </w:rPr>
        <w:t>0</w:t>
      </w:r>
      <w:r w:rsidRPr="0040309F">
        <w:rPr>
          <w:rFonts w:ascii="Times New Roman" w:eastAsia="Times New Roman" w:hAnsi="Times New Roman" w:cs="Times New Roman" w:hint="cs"/>
          <w:b/>
          <w:bCs/>
          <w:sz w:val="40"/>
          <w:szCs w:val="40"/>
          <w:rtl/>
        </w:rPr>
        <w:t xml:space="preserve"> </w:t>
      </w:r>
      <w:r w:rsidRPr="0040309F">
        <w:rPr>
          <w:rFonts w:ascii="Times New Roman" w:eastAsia="Times New Roman" w:hAnsi="Times New Roman" w:cs="Times New Roman"/>
          <w:b/>
          <w:bCs/>
          <w:sz w:val="40"/>
          <w:szCs w:val="40"/>
        </w:rPr>
        <w:t>Project</w:t>
      </w:r>
    </w:p>
    <w:p w14:paraId="4D218105" w14:textId="77777777" w:rsidR="00A56CAE" w:rsidRPr="00A56CAE" w:rsidRDefault="00A56CAE" w:rsidP="00A56CAE">
      <w:pPr>
        <w:jc w:val="center"/>
        <w:rPr>
          <w:rFonts w:asciiTheme="majorBidi" w:hAnsiTheme="majorBidi" w:cstheme="majorBidi"/>
          <w:b/>
          <w:bCs/>
          <w:sz w:val="40"/>
          <w:szCs w:val="40"/>
        </w:rPr>
      </w:pPr>
      <w:r w:rsidRPr="00A56CAE">
        <w:rPr>
          <w:rFonts w:asciiTheme="majorBidi" w:hAnsiTheme="majorBidi" w:cstheme="majorBidi"/>
          <w:b/>
          <w:bCs/>
          <w:sz w:val="40"/>
          <w:szCs w:val="40"/>
        </w:rPr>
        <w:t>Design and Analysis of a 2-Element Probe-Fed Microstrip Patch Antenna Operating at 20 GHz</w:t>
      </w:r>
    </w:p>
    <w:p w14:paraId="5020C152" w14:textId="77777777" w:rsidR="00A56CAE" w:rsidRPr="0040309F" w:rsidRDefault="00A56CAE" w:rsidP="00A56CAE">
      <w:pPr>
        <w:jc w:val="center"/>
        <w:rPr>
          <w:rFonts w:ascii="Times New Roman" w:eastAsia="Times New Roman" w:hAnsi="Times New Roman" w:cs="Times New Roman"/>
          <w:b/>
          <w:bCs/>
          <w:sz w:val="40"/>
          <w:szCs w:val="40"/>
        </w:rPr>
      </w:pPr>
      <w:r w:rsidRPr="0040309F">
        <w:rPr>
          <w:rFonts w:ascii="Times New Roman" w:eastAsia="Times New Roman" w:hAnsi="Times New Roman" w:cs="Times New Roman"/>
          <w:b/>
          <w:bCs/>
          <w:sz w:val="40"/>
          <w:szCs w:val="40"/>
        </w:rPr>
        <w:t xml:space="preserve">Under supervision of Dr </w:t>
      </w:r>
      <w:r>
        <w:rPr>
          <w:rFonts w:ascii="Times New Roman" w:eastAsia="Times New Roman" w:hAnsi="Times New Roman" w:cs="Times New Roman"/>
          <w:b/>
          <w:bCs/>
          <w:sz w:val="40"/>
          <w:szCs w:val="40"/>
        </w:rPr>
        <w:t xml:space="preserve">Islam </w:t>
      </w:r>
      <w:proofErr w:type="spellStart"/>
      <w:r>
        <w:rPr>
          <w:rFonts w:ascii="Times New Roman" w:eastAsia="Times New Roman" w:hAnsi="Times New Roman" w:cs="Times New Roman"/>
          <w:b/>
          <w:bCs/>
          <w:sz w:val="40"/>
          <w:szCs w:val="40"/>
        </w:rPr>
        <w:t>Eshra</w:t>
      </w:r>
      <w:proofErr w:type="spellEnd"/>
    </w:p>
    <w:tbl>
      <w:tblPr>
        <w:tblStyle w:val="TableGrid"/>
        <w:tblpPr w:leftFromText="180" w:rightFromText="180" w:vertAnchor="text" w:horzAnchor="margin" w:tblpXSpec="center" w:tblpY="108"/>
        <w:tblW w:w="0" w:type="auto"/>
        <w:tblLook w:val="04A0" w:firstRow="1" w:lastRow="0" w:firstColumn="1" w:lastColumn="0" w:noHBand="0" w:noVBand="1"/>
      </w:tblPr>
      <w:tblGrid>
        <w:gridCol w:w="3595"/>
        <w:gridCol w:w="2338"/>
      </w:tblGrid>
      <w:tr w:rsidR="00A56CAE" w:rsidRPr="0040309F" w14:paraId="790A16D4" w14:textId="77777777" w:rsidTr="0003057C">
        <w:tc>
          <w:tcPr>
            <w:tcW w:w="3595" w:type="dxa"/>
          </w:tcPr>
          <w:p w14:paraId="13A54042" w14:textId="77777777" w:rsidR="00A56CAE" w:rsidRPr="0040309F" w:rsidRDefault="00A56CAE" w:rsidP="0003057C">
            <w:pPr>
              <w:jc w:val="center"/>
              <w:rPr>
                <w:rFonts w:ascii="Times New Roman" w:eastAsia="Times New Roman" w:hAnsi="Times New Roman" w:cs="Times New Roman"/>
                <w:b/>
                <w:bCs/>
                <w:sz w:val="28"/>
                <w:szCs w:val="28"/>
              </w:rPr>
            </w:pPr>
            <w:r w:rsidRPr="0040309F">
              <w:rPr>
                <w:rFonts w:ascii="Times New Roman" w:eastAsia="Times New Roman" w:hAnsi="Times New Roman" w:cs="Times New Roman"/>
                <w:b/>
                <w:bCs/>
                <w:sz w:val="28"/>
                <w:szCs w:val="28"/>
              </w:rPr>
              <w:t>Name</w:t>
            </w:r>
          </w:p>
        </w:tc>
        <w:tc>
          <w:tcPr>
            <w:tcW w:w="2338" w:type="dxa"/>
          </w:tcPr>
          <w:p w14:paraId="459ED2CF" w14:textId="77777777" w:rsidR="00A56CAE" w:rsidRPr="0040309F" w:rsidRDefault="00A56CAE" w:rsidP="0003057C">
            <w:pPr>
              <w:jc w:val="center"/>
              <w:rPr>
                <w:rFonts w:ascii="Times New Roman" w:eastAsia="Times New Roman" w:hAnsi="Times New Roman" w:cs="Times New Roman"/>
                <w:b/>
                <w:bCs/>
                <w:sz w:val="28"/>
                <w:szCs w:val="28"/>
              </w:rPr>
            </w:pPr>
            <w:r w:rsidRPr="0040309F">
              <w:rPr>
                <w:rFonts w:ascii="Times New Roman" w:eastAsia="Times New Roman" w:hAnsi="Times New Roman" w:cs="Times New Roman"/>
                <w:b/>
                <w:bCs/>
                <w:sz w:val="28"/>
                <w:szCs w:val="28"/>
              </w:rPr>
              <w:t>ID</w:t>
            </w:r>
          </w:p>
        </w:tc>
      </w:tr>
      <w:tr w:rsidR="00A56CAE" w:rsidRPr="0040309F" w14:paraId="4D409765" w14:textId="77777777" w:rsidTr="0003057C">
        <w:tc>
          <w:tcPr>
            <w:tcW w:w="3595" w:type="dxa"/>
          </w:tcPr>
          <w:p w14:paraId="131AB5BC" w14:textId="77777777" w:rsidR="00A56CAE" w:rsidRPr="0040309F" w:rsidRDefault="00A56CAE" w:rsidP="0003057C">
            <w:pPr>
              <w:jc w:val="center"/>
              <w:rPr>
                <w:rFonts w:ascii="Times New Roman" w:eastAsia="Times New Roman" w:hAnsi="Times New Roman" w:cs="Times New Roman"/>
                <w:b/>
                <w:bCs/>
                <w:sz w:val="28"/>
                <w:szCs w:val="28"/>
                <w:rtl/>
                <w:lang w:bidi="ar-EG"/>
              </w:rPr>
            </w:pPr>
            <w:r w:rsidRPr="0086203C">
              <w:rPr>
                <w:rFonts w:ascii="Times New Roman" w:eastAsia="Times New Roman" w:hAnsi="Times New Roman" w:cs="Times New Roman"/>
                <w:b/>
                <w:bCs/>
                <w:sz w:val="28"/>
                <w:szCs w:val="28"/>
                <w:rtl/>
                <w:lang w:bidi="ar-EG"/>
              </w:rPr>
              <w:t>يوسف خالد عمر محمود</w:t>
            </w:r>
          </w:p>
        </w:tc>
        <w:tc>
          <w:tcPr>
            <w:tcW w:w="2338" w:type="dxa"/>
          </w:tcPr>
          <w:p w14:paraId="02BAA460" w14:textId="77777777" w:rsidR="00A56CAE" w:rsidRPr="0040309F" w:rsidRDefault="00A56CAE" w:rsidP="0003057C">
            <w:pPr>
              <w:jc w:val="center"/>
              <w:rPr>
                <w:rFonts w:ascii="Times New Roman" w:eastAsia="Times New Roman" w:hAnsi="Times New Roman" w:cs="Times New Roman"/>
                <w:b/>
                <w:bCs/>
                <w:sz w:val="28"/>
                <w:szCs w:val="28"/>
              </w:rPr>
            </w:pPr>
            <w:r w:rsidRPr="0086203C">
              <w:rPr>
                <w:rFonts w:ascii="Times New Roman" w:eastAsia="Times New Roman" w:hAnsi="Times New Roman" w:cs="Times New Roman"/>
                <w:b/>
                <w:bCs/>
                <w:sz w:val="28"/>
                <w:szCs w:val="28"/>
                <w:lang w:bidi="ar-EG"/>
              </w:rPr>
              <w:t>9220984</w:t>
            </w:r>
          </w:p>
        </w:tc>
      </w:tr>
      <w:tr w:rsidR="00A56CAE" w:rsidRPr="0040309F" w14:paraId="3EBC145B" w14:textId="77777777" w:rsidTr="0003057C">
        <w:trPr>
          <w:trHeight w:val="70"/>
        </w:trPr>
        <w:tc>
          <w:tcPr>
            <w:tcW w:w="3595" w:type="dxa"/>
          </w:tcPr>
          <w:p w14:paraId="41FCD117" w14:textId="77777777" w:rsidR="00A56CAE" w:rsidRPr="0040309F" w:rsidRDefault="00A56CAE" w:rsidP="0003057C">
            <w:pPr>
              <w:jc w:val="center"/>
              <w:rPr>
                <w:rFonts w:ascii="Times New Roman" w:eastAsia="Times New Roman" w:hAnsi="Times New Roman" w:cs="Times New Roman"/>
                <w:b/>
                <w:bCs/>
                <w:sz w:val="28"/>
                <w:szCs w:val="28"/>
                <w:rtl/>
                <w:lang w:bidi="ar-EG"/>
              </w:rPr>
            </w:pPr>
            <w:r>
              <w:rPr>
                <w:rFonts w:ascii="Times New Roman" w:eastAsia="Times New Roman" w:hAnsi="Times New Roman" w:cs="Times New Roman" w:hint="cs"/>
                <w:b/>
                <w:bCs/>
                <w:sz w:val="28"/>
                <w:szCs w:val="28"/>
                <w:rtl/>
                <w:lang w:bidi="ar-EG"/>
              </w:rPr>
              <w:t>مصطفى أحمد حسني محمود درويش</w:t>
            </w:r>
          </w:p>
        </w:tc>
        <w:tc>
          <w:tcPr>
            <w:tcW w:w="2338" w:type="dxa"/>
          </w:tcPr>
          <w:p w14:paraId="1AEE3035" w14:textId="77777777" w:rsidR="00A56CAE" w:rsidRPr="0040309F" w:rsidRDefault="00A56CAE" w:rsidP="0003057C">
            <w:pPr>
              <w:jc w:val="center"/>
              <w:rPr>
                <w:rFonts w:ascii="Times New Roman" w:eastAsia="Times New Roman" w:hAnsi="Times New Roman" w:cs="Times New Roman"/>
                <w:b/>
                <w:bCs/>
                <w:sz w:val="28"/>
                <w:szCs w:val="28"/>
                <w:rtl/>
              </w:rPr>
            </w:pPr>
            <w:r>
              <w:rPr>
                <w:rFonts w:ascii="Times New Roman" w:eastAsia="Times New Roman" w:hAnsi="Times New Roman" w:cs="Times New Roman" w:hint="cs"/>
                <w:b/>
                <w:bCs/>
                <w:sz w:val="28"/>
                <w:szCs w:val="28"/>
                <w:rtl/>
              </w:rPr>
              <w:t>9220832</w:t>
            </w:r>
          </w:p>
        </w:tc>
      </w:tr>
      <w:tr w:rsidR="00A56CAE" w:rsidRPr="0040309F" w14:paraId="49AF2A3D" w14:textId="77777777" w:rsidTr="0003057C">
        <w:tc>
          <w:tcPr>
            <w:tcW w:w="3595" w:type="dxa"/>
          </w:tcPr>
          <w:p w14:paraId="5065BC40" w14:textId="77777777" w:rsidR="00A56CAE" w:rsidRPr="0040309F" w:rsidRDefault="00A56CAE" w:rsidP="0003057C">
            <w:pPr>
              <w:jc w:val="center"/>
              <w:rPr>
                <w:rFonts w:ascii="Times New Roman" w:eastAsia="Times New Roman" w:hAnsi="Times New Roman" w:cs="Times New Roman"/>
                <w:b/>
                <w:bCs/>
                <w:sz w:val="28"/>
                <w:szCs w:val="28"/>
                <w:rtl/>
                <w:lang w:bidi="ar-EG"/>
              </w:rPr>
            </w:pPr>
            <w:r w:rsidRPr="0086203C">
              <w:rPr>
                <w:rFonts w:ascii="Times New Roman" w:eastAsia="Times New Roman" w:hAnsi="Times New Roman" w:cs="Times New Roman"/>
                <w:b/>
                <w:bCs/>
                <w:sz w:val="28"/>
                <w:szCs w:val="28"/>
                <w:rtl/>
                <w:lang w:bidi="ar-EG"/>
              </w:rPr>
              <w:t>مصطفى فتحي محمد حسن عسكر</w:t>
            </w:r>
          </w:p>
        </w:tc>
        <w:tc>
          <w:tcPr>
            <w:tcW w:w="2338" w:type="dxa"/>
          </w:tcPr>
          <w:p w14:paraId="69F3D13E" w14:textId="77777777" w:rsidR="00A56CAE" w:rsidRPr="0040309F" w:rsidRDefault="00A56CAE" w:rsidP="0003057C">
            <w:pPr>
              <w:jc w:val="center"/>
              <w:rPr>
                <w:rFonts w:ascii="Times New Roman" w:eastAsia="Times New Roman" w:hAnsi="Times New Roman" w:cs="Times New Roman"/>
                <w:b/>
                <w:bCs/>
                <w:sz w:val="28"/>
                <w:szCs w:val="28"/>
                <w:rtl/>
              </w:rPr>
            </w:pPr>
            <w:r>
              <w:rPr>
                <w:rFonts w:ascii="Times New Roman" w:eastAsia="Times New Roman" w:hAnsi="Times New Roman" w:cs="Times New Roman"/>
                <w:b/>
                <w:bCs/>
                <w:sz w:val="28"/>
                <w:szCs w:val="28"/>
              </w:rPr>
              <w:t>9220844</w:t>
            </w:r>
          </w:p>
        </w:tc>
      </w:tr>
      <w:tr w:rsidR="00A56CAE" w:rsidRPr="0040309F" w14:paraId="7EC83DBB" w14:textId="77777777" w:rsidTr="0003057C">
        <w:tc>
          <w:tcPr>
            <w:tcW w:w="3595" w:type="dxa"/>
          </w:tcPr>
          <w:p w14:paraId="5FF44385" w14:textId="77777777" w:rsidR="00A56CAE" w:rsidRPr="002526EC" w:rsidRDefault="00A56CAE" w:rsidP="0003057C">
            <w:pPr>
              <w:jc w:val="center"/>
              <w:rPr>
                <w:rFonts w:asciiTheme="majorBidi" w:eastAsia="Times New Roman" w:hAnsiTheme="majorBidi" w:cstheme="majorBidi"/>
                <w:b/>
                <w:bCs/>
                <w:sz w:val="28"/>
                <w:szCs w:val="28"/>
                <w:rtl/>
                <w:lang w:bidi="ar-EG"/>
              </w:rPr>
            </w:pPr>
            <w:r w:rsidRPr="002526EC">
              <w:rPr>
                <w:rFonts w:asciiTheme="majorBidi" w:hAnsiTheme="majorBidi" w:cstheme="majorBidi"/>
                <w:b/>
                <w:bCs/>
                <w:sz w:val="28"/>
                <w:szCs w:val="28"/>
                <w:rtl/>
              </w:rPr>
              <w:t>يوسف اشرف محمد</w:t>
            </w:r>
          </w:p>
        </w:tc>
        <w:tc>
          <w:tcPr>
            <w:tcW w:w="2338" w:type="dxa"/>
          </w:tcPr>
          <w:p w14:paraId="38CF2B98" w14:textId="77777777" w:rsidR="00A56CAE" w:rsidRPr="00AF3015" w:rsidRDefault="00A56CAE" w:rsidP="0003057C">
            <w:pPr>
              <w:jc w:val="center"/>
              <w:rPr>
                <w:rFonts w:ascii="Times New Roman" w:eastAsia="Times New Roman" w:hAnsi="Times New Roman" w:cs="Times New Roman"/>
                <w:b/>
                <w:bCs/>
                <w:sz w:val="28"/>
                <w:szCs w:val="28"/>
                <w:rtl/>
              </w:rPr>
            </w:pPr>
            <w:r w:rsidRPr="00AF3015">
              <w:rPr>
                <w:b/>
                <w:bCs/>
                <w:sz w:val="28"/>
                <w:szCs w:val="28"/>
              </w:rPr>
              <w:t>9220972</w:t>
            </w:r>
          </w:p>
        </w:tc>
      </w:tr>
      <w:tr w:rsidR="00A56CAE" w:rsidRPr="0040309F" w14:paraId="5C445D7A" w14:textId="77777777" w:rsidTr="0003057C">
        <w:tc>
          <w:tcPr>
            <w:tcW w:w="3595" w:type="dxa"/>
          </w:tcPr>
          <w:p w14:paraId="62F53521" w14:textId="77777777" w:rsidR="00A56CAE" w:rsidRPr="002526EC" w:rsidRDefault="00A56CAE" w:rsidP="0003057C">
            <w:pPr>
              <w:jc w:val="center"/>
              <w:rPr>
                <w:rFonts w:asciiTheme="majorBidi" w:eastAsia="Times New Roman" w:hAnsiTheme="majorBidi" w:cstheme="majorBidi"/>
                <w:b/>
                <w:bCs/>
                <w:sz w:val="28"/>
                <w:szCs w:val="28"/>
                <w:rtl/>
                <w:lang w:bidi="ar-EG"/>
              </w:rPr>
            </w:pPr>
            <w:r w:rsidRPr="002526EC">
              <w:rPr>
                <w:rFonts w:asciiTheme="majorBidi" w:hAnsiTheme="majorBidi" w:cstheme="majorBidi"/>
                <w:b/>
                <w:bCs/>
                <w:sz w:val="28"/>
                <w:szCs w:val="28"/>
                <w:rtl/>
              </w:rPr>
              <w:t>عمر احمد رجب</w:t>
            </w:r>
          </w:p>
        </w:tc>
        <w:tc>
          <w:tcPr>
            <w:tcW w:w="2338" w:type="dxa"/>
          </w:tcPr>
          <w:p w14:paraId="7404191D" w14:textId="77777777" w:rsidR="00A56CAE" w:rsidRPr="00AF3015" w:rsidRDefault="00A56CAE" w:rsidP="0003057C">
            <w:pPr>
              <w:jc w:val="center"/>
              <w:rPr>
                <w:rFonts w:ascii="Times New Roman" w:eastAsia="Times New Roman" w:hAnsi="Times New Roman" w:cs="Times New Roman"/>
                <w:b/>
                <w:bCs/>
                <w:sz w:val="28"/>
                <w:szCs w:val="28"/>
                <w:rtl/>
              </w:rPr>
            </w:pPr>
            <w:r w:rsidRPr="00AF3015">
              <w:rPr>
                <w:b/>
                <w:bCs/>
                <w:sz w:val="28"/>
                <w:szCs w:val="28"/>
              </w:rPr>
              <w:t>9220513</w:t>
            </w:r>
          </w:p>
        </w:tc>
      </w:tr>
      <w:tr w:rsidR="00A56CAE" w:rsidRPr="0040309F" w14:paraId="78E2E012" w14:textId="77777777" w:rsidTr="0003057C">
        <w:tc>
          <w:tcPr>
            <w:tcW w:w="3595" w:type="dxa"/>
          </w:tcPr>
          <w:p w14:paraId="45C2F98C" w14:textId="77777777" w:rsidR="00A56CAE" w:rsidRPr="002526EC" w:rsidRDefault="00A56CAE" w:rsidP="0003057C">
            <w:pPr>
              <w:jc w:val="center"/>
              <w:rPr>
                <w:rFonts w:asciiTheme="majorBidi" w:eastAsia="Times New Roman" w:hAnsiTheme="majorBidi" w:cstheme="majorBidi"/>
                <w:b/>
                <w:bCs/>
                <w:sz w:val="28"/>
                <w:szCs w:val="28"/>
                <w:rtl/>
                <w:lang w:bidi="ar-EG"/>
              </w:rPr>
            </w:pPr>
            <w:r w:rsidRPr="002526EC">
              <w:rPr>
                <w:rFonts w:asciiTheme="majorBidi" w:hAnsiTheme="majorBidi" w:cstheme="majorBidi"/>
                <w:b/>
                <w:bCs/>
                <w:sz w:val="28"/>
                <w:szCs w:val="28"/>
                <w:rtl/>
              </w:rPr>
              <w:t>عمر ايمن امين</w:t>
            </w:r>
          </w:p>
        </w:tc>
        <w:tc>
          <w:tcPr>
            <w:tcW w:w="2338" w:type="dxa"/>
          </w:tcPr>
          <w:p w14:paraId="63EC3CBC" w14:textId="77777777" w:rsidR="00A56CAE" w:rsidRPr="00AF3015" w:rsidRDefault="00A56CAE" w:rsidP="0003057C">
            <w:pPr>
              <w:jc w:val="center"/>
              <w:rPr>
                <w:rFonts w:ascii="Times New Roman" w:eastAsia="Times New Roman" w:hAnsi="Times New Roman" w:cs="Times New Roman"/>
                <w:b/>
                <w:bCs/>
                <w:sz w:val="28"/>
                <w:szCs w:val="28"/>
                <w:rtl/>
              </w:rPr>
            </w:pPr>
            <w:r w:rsidRPr="00AF3015">
              <w:rPr>
                <w:b/>
                <w:bCs/>
                <w:sz w:val="28"/>
                <w:szCs w:val="28"/>
              </w:rPr>
              <w:t>9220528</w:t>
            </w:r>
          </w:p>
        </w:tc>
      </w:tr>
    </w:tbl>
    <w:p w14:paraId="32BB0255" w14:textId="77777777" w:rsidR="00A56CAE" w:rsidRDefault="00A56CAE" w:rsidP="00A56CAE"/>
    <w:p w14:paraId="4B555104" w14:textId="77777777" w:rsidR="00A56CAE" w:rsidRDefault="00A56CAE" w:rsidP="00A56CAE"/>
    <w:p w14:paraId="2311F400" w14:textId="77777777" w:rsidR="00A56CAE" w:rsidRDefault="00A56CAE" w:rsidP="00A56CAE"/>
    <w:p w14:paraId="02CA6CE9" w14:textId="77777777" w:rsidR="00A56CAE" w:rsidRDefault="00A56CAE" w:rsidP="00A56CAE"/>
    <w:p w14:paraId="2AC0D002" w14:textId="77777777" w:rsidR="00A56CAE" w:rsidRDefault="00A56CAE" w:rsidP="00A56CAE"/>
    <w:p w14:paraId="41F89A65" w14:textId="77777777" w:rsidR="00A56CAE" w:rsidRDefault="00A56CAE" w:rsidP="00A56CAE">
      <w:pPr>
        <w:rPr>
          <w:rFonts w:cs="Arial"/>
        </w:rPr>
      </w:pPr>
      <w:r w:rsidRPr="002526EC">
        <w:tab/>
      </w:r>
      <w:r w:rsidRPr="002526EC">
        <w:tab/>
      </w:r>
      <w:r w:rsidRPr="002526EC">
        <w:tab/>
      </w:r>
      <w:r w:rsidRPr="002526EC">
        <w:tab/>
      </w:r>
      <w:r w:rsidRPr="002526EC">
        <w:tab/>
      </w:r>
    </w:p>
    <w:p w14:paraId="7F115109" w14:textId="77777777" w:rsidR="00A56CAE" w:rsidRDefault="00A56CAE">
      <w:pPr>
        <w:pStyle w:val="Heading1"/>
      </w:pPr>
    </w:p>
    <w:p w14:paraId="0B92317C" w14:textId="77777777" w:rsidR="00A56CAE" w:rsidRDefault="00A56CAE" w:rsidP="00A56CAE"/>
    <w:p w14:paraId="2EB8D51E" w14:textId="77777777" w:rsidR="00A56CAE" w:rsidRDefault="00A56CAE" w:rsidP="00A56CAE"/>
    <w:p w14:paraId="017B065D" w14:textId="77777777" w:rsidR="00A56CAE" w:rsidRDefault="00A56CAE">
      <w:pPr>
        <w:pStyle w:val="Heading1"/>
      </w:pPr>
    </w:p>
    <w:p w14:paraId="5EC52B78" w14:textId="77777777" w:rsidR="00A56CAE" w:rsidRDefault="00A56CAE" w:rsidP="00A56CAE"/>
    <w:p w14:paraId="5841FACD" w14:textId="77777777" w:rsidR="00B02FBD" w:rsidRDefault="00B02FBD" w:rsidP="00A56CAE"/>
    <w:p w14:paraId="7806AD98" w14:textId="77777777" w:rsidR="00B02FBD" w:rsidRDefault="00B02FBD" w:rsidP="00A56CAE"/>
    <w:sdt>
      <w:sdtPr>
        <w:rPr>
          <w:rFonts w:asciiTheme="minorHAnsi" w:eastAsiaTheme="minorEastAsia" w:hAnsiTheme="minorHAnsi" w:cstheme="minorBidi"/>
          <w:b w:val="0"/>
          <w:bCs w:val="0"/>
          <w:color w:val="auto"/>
          <w:sz w:val="22"/>
          <w:szCs w:val="22"/>
        </w:rPr>
        <w:id w:val="69864098"/>
        <w:docPartObj>
          <w:docPartGallery w:val="Table of Contents"/>
          <w:docPartUnique/>
        </w:docPartObj>
      </w:sdtPr>
      <w:sdtEndPr>
        <w:rPr>
          <w:noProof/>
        </w:rPr>
      </w:sdtEndPr>
      <w:sdtContent>
        <w:p w14:paraId="6300A397" w14:textId="03C39AC6" w:rsidR="002D6C1F" w:rsidRDefault="002D6C1F">
          <w:pPr>
            <w:pStyle w:val="TOCHeading"/>
          </w:pPr>
          <w:r>
            <w:t>Table of Contents</w:t>
          </w:r>
        </w:p>
        <w:p w14:paraId="0FDFE278" w14:textId="61884CC2" w:rsidR="00680CE6" w:rsidRDefault="002D6C1F">
          <w:pPr>
            <w:pStyle w:val="TOC1"/>
            <w:tabs>
              <w:tab w:val="right" w:leader="dot" w:pos="8630"/>
            </w:tabs>
            <w:rPr>
              <w:noProof/>
            </w:rPr>
          </w:pPr>
          <w:r>
            <w:fldChar w:fldCharType="begin"/>
          </w:r>
          <w:r>
            <w:instrText xml:space="preserve"> TOC \o "1-3" \h \z \u </w:instrText>
          </w:r>
          <w:r>
            <w:fldChar w:fldCharType="separate"/>
          </w:r>
          <w:hyperlink w:anchor="_Toc186230482" w:history="1">
            <w:r w:rsidR="00680CE6" w:rsidRPr="00065973">
              <w:rPr>
                <w:rStyle w:val="Hyperlink"/>
                <w:noProof/>
              </w:rPr>
              <w:t>Table of Figures</w:t>
            </w:r>
            <w:r w:rsidR="00680CE6">
              <w:rPr>
                <w:noProof/>
                <w:webHidden/>
              </w:rPr>
              <w:tab/>
            </w:r>
            <w:r w:rsidR="00680CE6">
              <w:rPr>
                <w:noProof/>
                <w:webHidden/>
              </w:rPr>
              <w:fldChar w:fldCharType="begin"/>
            </w:r>
            <w:r w:rsidR="00680CE6">
              <w:rPr>
                <w:noProof/>
                <w:webHidden/>
              </w:rPr>
              <w:instrText xml:space="preserve"> PAGEREF _Toc186230482 \h </w:instrText>
            </w:r>
            <w:r w:rsidR="00680CE6">
              <w:rPr>
                <w:noProof/>
                <w:webHidden/>
              </w:rPr>
            </w:r>
            <w:r w:rsidR="00680CE6">
              <w:rPr>
                <w:noProof/>
                <w:webHidden/>
              </w:rPr>
              <w:fldChar w:fldCharType="separate"/>
            </w:r>
            <w:r w:rsidR="00680CE6">
              <w:rPr>
                <w:noProof/>
                <w:webHidden/>
              </w:rPr>
              <w:t>3</w:t>
            </w:r>
            <w:r w:rsidR="00680CE6">
              <w:rPr>
                <w:noProof/>
                <w:webHidden/>
              </w:rPr>
              <w:fldChar w:fldCharType="end"/>
            </w:r>
          </w:hyperlink>
        </w:p>
        <w:p w14:paraId="1AFFC1E1" w14:textId="467B344F" w:rsidR="00680CE6" w:rsidRDefault="009E0395">
          <w:pPr>
            <w:pStyle w:val="TOC1"/>
            <w:tabs>
              <w:tab w:val="right" w:leader="dot" w:pos="8630"/>
            </w:tabs>
            <w:rPr>
              <w:noProof/>
            </w:rPr>
          </w:pPr>
          <w:hyperlink w:anchor="_Toc186230483" w:history="1">
            <w:r w:rsidR="00680CE6" w:rsidRPr="00065973">
              <w:rPr>
                <w:rStyle w:val="Hyperlink"/>
                <w:rFonts w:asciiTheme="majorBidi" w:hAnsiTheme="majorBidi"/>
                <w:noProof/>
              </w:rPr>
              <w:t>1. Introduction and Problem Description</w:t>
            </w:r>
            <w:r w:rsidR="00680CE6">
              <w:rPr>
                <w:noProof/>
                <w:webHidden/>
              </w:rPr>
              <w:tab/>
            </w:r>
            <w:r w:rsidR="00680CE6">
              <w:rPr>
                <w:noProof/>
                <w:webHidden/>
              </w:rPr>
              <w:fldChar w:fldCharType="begin"/>
            </w:r>
            <w:r w:rsidR="00680CE6">
              <w:rPr>
                <w:noProof/>
                <w:webHidden/>
              </w:rPr>
              <w:instrText xml:space="preserve"> PAGEREF _Toc186230483 \h </w:instrText>
            </w:r>
            <w:r w:rsidR="00680CE6">
              <w:rPr>
                <w:noProof/>
                <w:webHidden/>
              </w:rPr>
            </w:r>
            <w:r w:rsidR="00680CE6">
              <w:rPr>
                <w:noProof/>
                <w:webHidden/>
              </w:rPr>
              <w:fldChar w:fldCharType="separate"/>
            </w:r>
            <w:r w:rsidR="00680CE6">
              <w:rPr>
                <w:noProof/>
                <w:webHidden/>
              </w:rPr>
              <w:t>5</w:t>
            </w:r>
            <w:r w:rsidR="00680CE6">
              <w:rPr>
                <w:noProof/>
                <w:webHidden/>
              </w:rPr>
              <w:fldChar w:fldCharType="end"/>
            </w:r>
          </w:hyperlink>
        </w:p>
        <w:p w14:paraId="60BD95A0" w14:textId="410B7319" w:rsidR="00680CE6" w:rsidRDefault="009E0395">
          <w:pPr>
            <w:pStyle w:val="TOC1"/>
            <w:tabs>
              <w:tab w:val="right" w:leader="dot" w:pos="8630"/>
            </w:tabs>
            <w:rPr>
              <w:noProof/>
            </w:rPr>
          </w:pPr>
          <w:hyperlink w:anchor="_Toc186230484" w:history="1">
            <w:r w:rsidR="00680CE6" w:rsidRPr="00065973">
              <w:rPr>
                <w:rStyle w:val="Hyperlink"/>
                <w:rFonts w:asciiTheme="majorBidi" w:hAnsiTheme="majorBidi"/>
                <w:noProof/>
              </w:rPr>
              <w:t>Verification Against Another Source</w:t>
            </w:r>
            <w:r w:rsidR="00680CE6">
              <w:rPr>
                <w:noProof/>
                <w:webHidden/>
              </w:rPr>
              <w:tab/>
            </w:r>
            <w:r w:rsidR="00680CE6">
              <w:rPr>
                <w:noProof/>
                <w:webHidden/>
              </w:rPr>
              <w:fldChar w:fldCharType="begin"/>
            </w:r>
            <w:r w:rsidR="00680CE6">
              <w:rPr>
                <w:noProof/>
                <w:webHidden/>
              </w:rPr>
              <w:instrText xml:space="preserve"> PAGEREF _Toc186230484 \h </w:instrText>
            </w:r>
            <w:r w:rsidR="00680CE6">
              <w:rPr>
                <w:noProof/>
                <w:webHidden/>
              </w:rPr>
            </w:r>
            <w:r w:rsidR="00680CE6">
              <w:rPr>
                <w:noProof/>
                <w:webHidden/>
              </w:rPr>
              <w:fldChar w:fldCharType="separate"/>
            </w:r>
            <w:r w:rsidR="00680CE6">
              <w:rPr>
                <w:noProof/>
                <w:webHidden/>
              </w:rPr>
              <w:t>5</w:t>
            </w:r>
            <w:r w:rsidR="00680CE6">
              <w:rPr>
                <w:noProof/>
                <w:webHidden/>
              </w:rPr>
              <w:fldChar w:fldCharType="end"/>
            </w:r>
          </w:hyperlink>
        </w:p>
        <w:p w14:paraId="64220080" w14:textId="7E6DE6D5" w:rsidR="00680CE6" w:rsidRDefault="009E0395">
          <w:pPr>
            <w:pStyle w:val="TOC2"/>
            <w:tabs>
              <w:tab w:val="right" w:leader="dot" w:pos="8630"/>
            </w:tabs>
            <w:rPr>
              <w:noProof/>
            </w:rPr>
          </w:pPr>
          <w:hyperlink w:anchor="_Toc186230485" w:history="1">
            <w:r w:rsidR="00680CE6" w:rsidRPr="00065973">
              <w:rPr>
                <w:rStyle w:val="Hyperlink"/>
                <w:rFonts w:asciiTheme="majorBidi" w:hAnsiTheme="majorBidi"/>
                <w:noProof/>
              </w:rPr>
              <w:t>Benchmark Description</w:t>
            </w:r>
            <w:r w:rsidR="00680CE6">
              <w:rPr>
                <w:noProof/>
                <w:webHidden/>
              </w:rPr>
              <w:tab/>
            </w:r>
            <w:r w:rsidR="00680CE6">
              <w:rPr>
                <w:noProof/>
                <w:webHidden/>
              </w:rPr>
              <w:fldChar w:fldCharType="begin"/>
            </w:r>
            <w:r w:rsidR="00680CE6">
              <w:rPr>
                <w:noProof/>
                <w:webHidden/>
              </w:rPr>
              <w:instrText xml:space="preserve"> PAGEREF _Toc186230485 \h </w:instrText>
            </w:r>
            <w:r w:rsidR="00680CE6">
              <w:rPr>
                <w:noProof/>
                <w:webHidden/>
              </w:rPr>
            </w:r>
            <w:r w:rsidR="00680CE6">
              <w:rPr>
                <w:noProof/>
                <w:webHidden/>
              </w:rPr>
              <w:fldChar w:fldCharType="separate"/>
            </w:r>
            <w:r w:rsidR="00680CE6">
              <w:rPr>
                <w:noProof/>
                <w:webHidden/>
              </w:rPr>
              <w:t>7</w:t>
            </w:r>
            <w:r w:rsidR="00680CE6">
              <w:rPr>
                <w:noProof/>
                <w:webHidden/>
              </w:rPr>
              <w:fldChar w:fldCharType="end"/>
            </w:r>
          </w:hyperlink>
        </w:p>
        <w:p w14:paraId="077A257D" w14:textId="0A18ED4C" w:rsidR="00680CE6" w:rsidRDefault="009E0395">
          <w:pPr>
            <w:pStyle w:val="TOC1"/>
            <w:tabs>
              <w:tab w:val="right" w:leader="dot" w:pos="8630"/>
            </w:tabs>
            <w:rPr>
              <w:noProof/>
            </w:rPr>
          </w:pPr>
          <w:hyperlink w:anchor="_Toc186230486" w:history="1">
            <w:r w:rsidR="00680CE6" w:rsidRPr="00065973">
              <w:rPr>
                <w:rStyle w:val="Hyperlink"/>
                <w:rFonts w:asciiTheme="majorBidi" w:hAnsiTheme="majorBidi"/>
                <w:noProof/>
              </w:rPr>
              <w:t>2. Design Procedure</w:t>
            </w:r>
            <w:r w:rsidR="00680CE6">
              <w:rPr>
                <w:noProof/>
                <w:webHidden/>
              </w:rPr>
              <w:tab/>
            </w:r>
            <w:r w:rsidR="00680CE6">
              <w:rPr>
                <w:noProof/>
                <w:webHidden/>
              </w:rPr>
              <w:fldChar w:fldCharType="begin"/>
            </w:r>
            <w:r w:rsidR="00680CE6">
              <w:rPr>
                <w:noProof/>
                <w:webHidden/>
              </w:rPr>
              <w:instrText xml:space="preserve"> PAGEREF _Toc186230486 \h </w:instrText>
            </w:r>
            <w:r w:rsidR="00680CE6">
              <w:rPr>
                <w:noProof/>
                <w:webHidden/>
              </w:rPr>
            </w:r>
            <w:r w:rsidR="00680CE6">
              <w:rPr>
                <w:noProof/>
                <w:webHidden/>
              </w:rPr>
              <w:fldChar w:fldCharType="separate"/>
            </w:r>
            <w:r w:rsidR="00680CE6">
              <w:rPr>
                <w:noProof/>
                <w:webHidden/>
              </w:rPr>
              <w:t>12</w:t>
            </w:r>
            <w:r w:rsidR="00680CE6">
              <w:rPr>
                <w:noProof/>
                <w:webHidden/>
              </w:rPr>
              <w:fldChar w:fldCharType="end"/>
            </w:r>
          </w:hyperlink>
        </w:p>
        <w:p w14:paraId="73FCF0F7" w14:textId="2157051D" w:rsidR="00680CE6" w:rsidRDefault="009E0395">
          <w:pPr>
            <w:pStyle w:val="TOC2"/>
            <w:tabs>
              <w:tab w:val="right" w:leader="dot" w:pos="8630"/>
            </w:tabs>
            <w:rPr>
              <w:noProof/>
            </w:rPr>
          </w:pPr>
          <w:hyperlink w:anchor="_Toc186230487" w:history="1">
            <w:r w:rsidR="00680CE6" w:rsidRPr="00065973">
              <w:rPr>
                <w:rStyle w:val="Hyperlink"/>
                <w:noProof/>
              </w:rPr>
              <w:t>Patch:</w:t>
            </w:r>
            <w:r w:rsidR="00680CE6">
              <w:rPr>
                <w:noProof/>
                <w:webHidden/>
              </w:rPr>
              <w:tab/>
            </w:r>
            <w:r w:rsidR="00680CE6">
              <w:rPr>
                <w:noProof/>
                <w:webHidden/>
              </w:rPr>
              <w:fldChar w:fldCharType="begin"/>
            </w:r>
            <w:r w:rsidR="00680CE6">
              <w:rPr>
                <w:noProof/>
                <w:webHidden/>
              </w:rPr>
              <w:instrText xml:space="preserve"> PAGEREF _Toc186230487 \h </w:instrText>
            </w:r>
            <w:r w:rsidR="00680CE6">
              <w:rPr>
                <w:noProof/>
                <w:webHidden/>
              </w:rPr>
            </w:r>
            <w:r w:rsidR="00680CE6">
              <w:rPr>
                <w:noProof/>
                <w:webHidden/>
              </w:rPr>
              <w:fldChar w:fldCharType="separate"/>
            </w:r>
            <w:r w:rsidR="00680CE6">
              <w:rPr>
                <w:noProof/>
                <w:webHidden/>
              </w:rPr>
              <w:t>12</w:t>
            </w:r>
            <w:r w:rsidR="00680CE6">
              <w:rPr>
                <w:noProof/>
                <w:webHidden/>
              </w:rPr>
              <w:fldChar w:fldCharType="end"/>
            </w:r>
          </w:hyperlink>
        </w:p>
        <w:p w14:paraId="49B53BA6" w14:textId="562EC404" w:rsidR="00680CE6" w:rsidRDefault="009E0395">
          <w:pPr>
            <w:pStyle w:val="TOC2"/>
            <w:tabs>
              <w:tab w:val="right" w:leader="dot" w:pos="8630"/>
            </w:tabs>
            <w:rPr>
              <w:noProof/>
            </w:rPr>
          </w:pPr>
          <w:hyperlink w:anchor="_Toc186230488" w:history="1">
            <w:r w:rsidR="00680CE6" w:rsidRPr="00065973">
              <w:rPr>
                <w:rStyle w:val="Hyperlink"/>
                <w:noProof/>
              </w:rPr>
              <w:t>Substrate:</w:t>
            </w:r>
            <w:r w:rsidR="00680CE6">
              <w:rPr>
                <w:noProof/>
                <w:webHidden/>
              </w:rPr>
              <w:tab/>
            </w:r>
            <w:r w:rsidR="00680CE6">
              <w:rPr>
                <w:noProof/>
                <w:webHidden/>
              </w:rPr>
              <w:fldChar w:fldCharType="begin"/>
            </w:r>
            <w:r w:rsidR="00680CE6">
              <w:rPr>
                <w:noProof/>
                <w:webHidden/>
              </w:rPr>
              <w:instrText xml:space="preserve"> PAGEREF _Toc186230488 \h </w:instrText>
            </w:r>
            <w:r w:rsidR="00680CE6">
              <w:rPr>
                <w:noProof/>
                <w:webHidden/>
              </w:rPr>
            </w:r>
            <w:r w:rsidR="00680CE6">
              <w:rPr>
                <w:noProof/>
                <w:webHidden/>
              </w:rPr>
              <w:fldChar w:fldCharType="separate"/>
            </w:r>
            <w:r w:rsidR="00680CE6">
              <w:rPr>
                <w:noProof/>
                <w:webHidden/>
              </w:rPr>
              <w:t>13</w:t>
            </w:r>
            <w:r w:rsidR="00680CE6">
              <w:rPr>
                <w:noProof/>
                <w:webHidden/>
              </w:rPr>
              <w:fldChar w:fldCharType="end"/>
            </w:r>
          </w:hyperlink>
        </w:p>
        <w:p w14:paraId="48BE3C53" w14:textId="5D6C1963" w:rsidR="00680CE6" w:rsidRDefault="009E0395">
          <w:pPr>
            <w:pStyle w:val="TOC1"/>
            <w:tabs>
              <w:tab w:val="right" w:leader="dot" w:pos="8630"/>
            </w:tabs>
            <w:rPr>
              <w:noProof/>
            </w:rPr>
          </w:pPr>
          <w:hyperlink w:anchor="_Toc186230489" w:history="1">
            <w:r w:rsidR="00680CE6" w:rsidRPr="00065973">
              <w:rPr>
                <w:rStyle w:val="Hyperlink"/>
                <w:noProof/>
              </w:rPr>
              <w:t>EM calculator:</w:t>
            </w:r>
            <w:r w:rsidR="00680CE6">
              <w:rPr>
                <w:noProof/>
                <w:webHidden/>
              </w:rPr>
              <w:tab/>
            </w:r>
            <w:r w:rsidR="00680CE6">
              <w:rPr>
                <w:noProof/>
                <w:webHidden/>
              </w:rPr>
              <w:fldChar w:fldCharType="begin"/>
            </w:r>
            <w:r w:rsidR="00680CE6">
              <w:rPr>
                <w:noProof/>
                <w:webHidden/>
              </w:rPr>
              <w:instrText xml:space="preserve"> PAGEREF _Toc186230489 \h </w:instrText>
            </w:r>
            <w:r w:rsidR="00680CE6">
              <w:rPr>
                <w:noProof/>
                <w:webHidden/>
              </w:rPr>
            </w:r>
            <w:r w:rsidR="00680CE6">
              <w:rPr>
                <w:noProof/>
                <w:webHidden/>
              </w:rPr>
              <w:fldChar w:fldCharType="separate"/>
            </w:r>
            <w:r w:rsidR="00680CE6">
              <w:rPr>
                <w:noProof/>
                <w:webHidden/>
              </w:rPr>
              <w:t>16</w:t>
            </w:r>
            <w:r w:rsidR="00680CE6">
              <w:rPr>
                <w:noProof/>
                <w:webHidden/>
              </w:rPr>
              <w:fldChar w:fldCharType="end"/>
            </w:r>
          </w:hyperlink>
        </w:p>
        <w:p w14:paraId="451D2101" w14:textId="4363F54E" w:rsidR="00680CE6" w:rsidRDefault="009E0395">
          <w:pPr>
            <w:pStyle w:val="TOC1"/>
            <w:tabs>
              <w:tab w:val="right" w:leader="dot" w:pos="8630"/>
            </w:tabs>
            <w:rPr>
              <w:noProof/>
            </w:rPr>
          </w:pPr>
          <w:hyperlink w:anchor="_Toc186230490" w:history="1">
            <w:r w:rsidR="00680CE6" w:rsidRPr="00065973">
              <w:rPr>
                <w:rStyle w:val="Hyperlink"/>
                <w:noProof/>
              </w:rPr>
              <w:t>Design of single patch</w:t>
            </w:r>
            <w:r w:rsidR="00680CE6">
              <w:rPr>
                <w:noProof/>
                <w:webHidden/>
              </w:rPr>
              <w:tab/>
            </w:r>
            <w:r w:rsidR="00680CE6">
              <w:rPr>
                <w:noProof/>
                <w:webHidden/>
              </w:rPr>
              <w:fldChar w:fldCharType="begin"/>
            </w:r>
            <w:r w:rsidR="00680CE6">
              <w:rPr>
                <w:noProof/>
                <w:webHidden/>
              </w:rPr>
              <w:instrText xml:space="preserve"> PAGEREF _Toc186230490 \h </w:instrText>
            </w:r>
            <w:r w:rsidR="00680CE6">
              <w:rPr>
                <w:noProof/>
                <w:webHidden/>
              </w:rPr>
            </w:r>
            <w:r w:rsidR="00680CE6">
              <w:rPr>
                <w:noProof/>
                <w:webHidden/>
              </w:rPr>
              <w:fldChar w:fldCharType="separate"/>
            </w:r>
            <w:r w:rsidR="00680CE6">
              <w:rPr>
                <w:noProof/>
                <w:webHidden/>
              </w:rPr>
              <w:t>17</w:t>
            </w:r>
            <w:r w:rsidR="00680CE6">
              <w:rPr>
                <w:noProof/>
                <w:webHidden/>
              </w:rPr>
              <w:fldChar w:fldCharType="end"/>
            </w:r>
          </w:hyperlink>
        </w:p>
        <w:p w14:paraId="09880FF0" w14:textId="0304BCDD" w:rsidR="00680CE6" w:rsidRDefault="009E0395">
          <w:pPr>
            <w:pStyle w:val="TOC3"/>
            <w:tabs>
              <w:tab w:val="right" w:leader="dot" w:pos="8630"/>
            </w:tabs>
            <w:rPr>
              <w:noProof/>
            </w:rPr>
          </w:pPr>
          <w:hyperlink w:anchor="_Toc186230491" w:history="1">
            <w:r w:rsidR="00680CE6" w:rsidRPr="00065973">
              <w:rPr>
                <w:rStyle w:val="Hyperlink"/>
                <w:noProof/>
              </w:rPr>
              <w:t>S11:</w:t>
            </w:r>
            <w:r w:rsidR="00680CE6">
              <w:rPr>
                <w:noProof/>
                <w:webHidden/>
              </w:rPr>
              <w:tab/>
            </w:r>
            <w:r w:rsidR="00680CE6">
              <w:rPr>
                <w:noProof/>
                <w:webHidden/>
              </w:rPr>
              <w:fldChar w:fldCharType="begin"/>
            </w:r>
            <w:r w:rsidR="00680CE6">
              <w:rPr>
                <w:noProof/>
                <w:webHidden/>
              </w:rPr>
              <w:instrText xml:space="preserve"> PAGEREF _Toc186230491 \h </w:instrText>
            </w:r>
            <w:r w:rsidR="00680CE6">
              <w:rPr>
                <w:noProof/>
                <w:webHidden/>
              </w:rPr>
            </w:r>
            <w:r w:rsidR="00680CE6">
              <w:rPr>
                <w:noProof/>
                <w:webHidden/>
              </w:rPr>
              <w:fldChar w:fldCharType="separate"/>
            </w:r>
            <w:r w:rsidR="00680CE6">
              <w:rPr>
                <w:noProof/>
                <w:webHidden/>
              </w:rPr>
              <w:t>19</w:t>
            </w:r>
            <w:r w:rsidR="00680CE6">
              <w:rPr>
                <w:noProof/>
                <w:webHidden/>
              </w:rPr>
              <w:fldChar w:fldCharType="end"/>
            </w:r>
          </w:hyperlink>
        </w:p>
        <w:p w14:paraId="43D8253B" w14:textId="76E2BE11" w:rsidR="00680CE6" w:rsidRDefault="009E0395">
          <w:pPr>
            <w:pStyle w:val="TOC3"/>
            <w:tabs>
              <w:tab w:val="right" w:leader="dot" w:pos="8630"/>
            </w:tabs>
            <w:rPr>
              <w:noProof/>
            </w:rPr>
          </w:pPr>
          <w:hyperlink w:anchor="_Toc186230492" w:history="1">
            <w:r w:rsidR="00680CE6" w:rsidRPr="00065973">
              <w:rPr>
                <w:rStyle w:val="Hyperlink"/>
                <w:noProof/>
              </w:rPr>
              <w:t>Zin:</w:t>
            </w:r>
            <w:r w:rsidR="00680CE6">
              <w:rPr>
                <w:noProof/>
                <w:webHidden/>
              </w:rPr>
              <w:tab/>
            </w:r>
            <w:r w:rsidR="00680CE6">
              <w:rPr>
                <w:noProof/>
                <w:webHidden/>
              </w:rPr>
              <w:fldChar w:fldCharType="begin"/>
            </w:r>
            <w:r w:rsidR="00680CE6">
              <w:rPr>
                <w:noProof/>
                <w:webHidden/>
              </w:rPr>
              <w:instrText xml:space="preserve"> PAGEREF _Toc186230492 \h </w:instrText>
            </w:r>
            <w:r w:rsidR="00680CE6">
              <w:rPr>
                <w:noProof/>
                <w:webHidden/>
              </w:rPr>
            </w:r>
            <w:r w:rsidR="00680CE6">
              <w:rPr>
                <w:noProof/>
                <w:webHidden/>
              </w:rPr>
              <w:fldChar w:fldCharType="separate"/>
            </w:r>
            <w:r w:rsidR="00680CE6">
              <w:rPr>
                <w:noProof/>
                <w:webHidden/>
              </w:rPr>
              <w:t>22</w:t>
            </w:r>
            <w:r w:rsidR="00680CE6">
              <w:rPr>
                <w:noProof/>
                <w:webHidden/>
              </w:rPr>
              <w:fldChar w:fldCharType="end"/>
            </w:r>
          </w:hyperlink>
        </w:p>
        <w:p w14:paraId="5619275E" w14:textId="082C924B" w:rsidR="00680CE6" w:rsidRDefault="009E0395">
          <w:pPr>
            <w:pStyle w:val="TOC3"/>
            <w:tabs>
              <w:tab w:val="right" w:leader="dot" w:pos="8630"/>
            </w:tabs>
            <w:rPr>
              <w:noProof/>
            </w:rPr>
          </w:pPr>
          <w:hyperlink w:anchor="_Toc186230493" w:history="1">
            <w:r w:rsidR="00680CE6" w:rsidRPr="00065973">
              <w:rPr>
                <w:rStyle w:val="Hyperlink"/>
                <w:noProof/>
              </w:rPr>
              <w:t>Radiation patterns</w:t>
            </w:r>
            <w:r w:rsidR="00680CE6">
              <w:rPr>
                <w:noProof/>
                <w:webHidden/>
              </w:rPr>
              <w:tab/>
            </w:r>
            <w:r w:rsidR="00680CE6">
              <w:rPr>
                <w:noProof/>
                <w:webHidden/>
              </w:rPr>
              <w:fldChar w:fldCharType="begin"/>
            </w:r>
            <w:r w:rsidR="00680CE6">
              <w:rPr>
                <w:noProof/>
                <w:webHidden/>
              </w:rPr>
              <w:instrText xml:space="preserve"> PAGEREF _Toc186230493 \h </w:instrText>
            </w:r>
            <w:r w:rsidR="00680CE6">
              <w:rPr>
                <w:noProof/>
                <w:webHidden/>
              </w:rPr>
            </w:r>
            <w:r w:rsidR="00680CE6">
              <w:rPr>
                <w:noProof/>
                <w:webHidden/>
              </w:rPr>
              <w:fldChar w:fldCharType="separate"/>
            </w:r>
            <w:r w:rsidR="00680CE6">
              <w:rPr>
                <w:noProof/>
                <w:webHidden/>
              </w:rPr>
              <w:t>24</w:t>
            </w:r>
            <w:r w:rsidR="00680CE6">
              <w:rPr>
                <w:noProof/>
                <w:webHidden/>
              </w:rPr>
              <w:fldChar w:fldCharType="end"/>
            </w:r>
          </w:hyperlink>
        </w:p>
        <w:p w14:paraId="1E08204F" w14:textId="2DC3CBF7" w:rsidR="00680CE6" w:rsidRDefault="009E0395">
          <w:pPr>
            <w:pStyle w:val="TOC3"/>
            <w:tabs>
              <w:tab w:val="right" w:leader="dot" w:pos="8630"/>
            </w:tabs>
            <w:rPr>
              <w:noProof/>
            </w:rPr>
          </w:pPr>
          <w:hyperlink w:anchor="_Toc186230494" w:history="1">
            <w:r w:rsidR="00680CE6" w:rsidRPr="00065973">
              <w:rPr>
                <w:rStyle w:val="Hyperlink"/>
                <w:noProof/>
              </w:rPr>
              <w:t>Gain:</w:t>
            </w:r>
            <w:r w:rsidR="00680CE6">
              <w:rPr>
                <w:noProof/>
                <w:webHidden/>
              </w:rPr>
              <w:tab/>
            </w:r>
            <w:r w:rsidR="00680CE6">
              <w:rPr>
                <w:noProof/>
                <w:webHidden/>
              </w:rPr>
              <w:fldChar w:fldCharType="begin"/>
            </w:r>
            <w:r w:rsidR="00680CE6">
              <w:rPr>
                <w:noProof/>
                <w:webHidden/>
              </w:rPr>
              <w:instrText xml:space="preserve"> PAGEREF _Toc186230494 \h </w:instrText>
            </w:r>
            <w:r w:rsidR="00680CE6">
              <w:rPr>
                <w:noProof/>
                <w:webHidden/>
              </w:rPr>
            </w:r>
            <w:r w:rsidR="00680CE6">
              <w:rPr>
                <w:noProof/>
                <w:webHidden/>
              </w:rPr>
              <w:fldChar w:fldCharType="separate"/>
            </w:r>
            <w:r w:rsidR="00680CE6">
              <w:rPr>
                <w:noProof/>
                <w:webHidden/>
              </w:rPr>
              <w:t>26</w:t>
            </w:r>
            <w:r w:rsidR="00680CE6">
              <w:rPr>
                <w:noProof/>
                <w:webHidden/>
              </w:rPr>
              <w:fldChar w:fldCharType="end"/>
            </w:r>
          </w:hyperlink>
        </w:p>
        <w:p w14:paraId="38CC4467" w14:textId="48A578F5" w:rsidR="00680CE6" w:rsidRDefault="009E0395">
          <w:pPr>
            <w:pStyle w:val="TOC3"/>
            <w:tabs>
              <w:tab w:val="right" w:leader="dot" w:pos="8630"/>
            </w:tabs>
            <w:rPr>
              <w:noProof/>
            </w:rPr>
          </w:pPr>
          <w:hyperlink w:anchor="_Toc186230495" w:history="1">
            <w:r w:rsidR="00680CE6" w:rsidRPr="00065973">
              <w:rPr>
                <w:rStyle w:val="Hyperlink"/>
                <w:noProof/>
              </w:rPr>
              <w:t>Gain Performance of a Single Patch Antenna</w:t>
            </w:r>
            <w:r w:rsidR="00680CE6">
              <w:rPr>
                <w:noProof/>
                <w:webHidden/>
              </w:rPr>
              <w:tab/>
            </w:r>
            <w:r w:rsidR="00680CE6">
              <w:rPr>
                <w:noProof/>
                <w:webHidden/>
              </w:rPr>
              <w:fldChar w:fldCharType="begin"/>
            </w:r>
            <w:r w:rsidR="00680CE6">
              <w:rPr>
                <w:noProof/>
                <w:webHidden/>
              </w:rPr>
              <w:instrText xml:space="preserve"> PAGEREF _Toc186230495 \h </w:instrText>
            </w:r>
            <w:r w:rsidR="00680CE6">
              <w:rPr>
                <w:noProof/>
                <w:webHidden/>
              </w:rPr>
            </w:r>
            <w:r w:rsidR="00680CE6">
              <w:rPr>
                <w:noProof/>
                <w:webHidden/>
              </w:rPr>
              <w:fldChar w:fldCharType="separate"/>
            </w:r>
            <w:r w:rsidR="00680CE6">
              <w:rPr>
                <w:noProof/>
                <w:webHidden/>
              </w:rPr>
              <w:t>27</w:t>
            </w:r>
            <w:r w:rsidR="00680CE6">
              <w:rPr>
                <w:noProof/>
                <w:webHidden/>
              </w:rPr>
              <w:fldChar w:fldCharType="end"/>
            </w:r>
          </w:hyperlink>
        </w:p>
        <w:p w14:paraId="0F68E4C2" w14:textId="3D70B46D" w:rsidR="00680CE6" w:rsidRDefault="009E0395">
          <w:pPr>
            <w:pStyle w:val="TOC1"/>
            <w:tabs>
              <w:tab w:val="right" w:leader="dot" w:pos="8630"/>
            </w:tabs>
            <w:rPr>
              <w:noProof/>
            </w:rPr>
          </w:pPr>
          <w:hyperlink w:anchor="_Toc186230496" w:history="1">
            <w:r w:rsidR="00680CE6" w:rsidRPr="00065973">
              <w:rPr>
                <w:rStyle w:val="Hyperlink"/>
                <w:noProof/>
              </w:rPr>
              <w:t>Design of Two Patches:</w:t>
            </w:r>
            <w:r w:rsidR="00680CE6">
              <w:rPr>
                <w:noProof/>
                <w:webHidden/>
              </w:rPr>
              <w:tab/>
            </w:r>
            <w:r w:rsidR="00680CE6">
              <w:rPr>
                <w:noProof/>
                <w:webHidden/>
              </w:rPr>
              <w:fldChar w:fldCharType="begin"/>
            </w:r>
            <w:r w:rsidR="00680CE6">
              <w:rPr>
                <w:noProof/>
                <w:webHidden/>
              </w:rPr>
              <w:instrText xml:space="preserve"> PAGEREF _Toc186230496 \h </w:instrText>
            </w:r>
            <w:r w:rsidR="00680CE6">
              <w:rPr>
                <w:noProof/>
                <w:webHidden/>
              </w:rPr>
            </w:r>
            <w:r w:rsidR="00680CE6">
              <w:rPr>
                <w:noProof/>
                <w:webHidden/>
              </w:rPr>
              <w:fldChar w:fldCharType="separate"/>
            </w:r>
            <w:r w:rsidR="00680CE6">
              <w:rPr>
                <w:noProof/>
                <w:webHidden/>
              </w:rPr>
              <w:t>28</w:t>
            </w:r>
            <w:r w:rsidR="00680CE6">
              <w:rPr>
                <w:noProof/>
                <w:webHidden/>
              </w:rPr>
              <w:fldChar w:fldCharType="end"/>
            </w:r>
          </w:hyperlink>
        </w:p>
        <w:p w14:paraId="461CA8F0" w14:textId="721ADC8D" w:rsidR="00680CE6" w:rsidRDefault="009E0395">
          <w:pPr>
            <w:pStyle w:val="TOC3"/>
            <w:tabs>
              <w:tab w:val="right" w:leader="dot" w:pos="8630"/>
            </w:tabs>
            <w:rPr>
              <w:noProof/>
            </w:rPr>
          </w:pPr>
          <w:hyperlink w:anchor="_Toc186230497" w:history="1">
            <w:r w:rsidR="00680CE6" w:rsidRPr="00065973">
              <w:rPr>
                <w:rStyle w:val="Hyperlink"/>
                <w:noProof/>
              </w:rPr>
              <w:t>S-Parameters:</w:t>
            </w:r>
            <w:r w:rsidR="00680CE6">
              <w:rPr>
                <w:noProof/>
                <w:webHidden/>
              </w:rPr>
              <w:tab/>
            </w:r>
            <w:r w:rsidR="00680CE6">
              <w:rPr>
                <w:noProof/>
                <w:webHidden/>
              </w:rPr>
              <w:fldChar w:fldCharType="begin"/>
            </w:r>
            <w:r w:rsidR="00680CE6">
              <w:rPr>
                <w:noProof/>
                <w:webHidden/>
              </w:rPr>
              <w:instrText xml:space="preserve"> PAGEREF _Toc186230497 \h </w:instrText>
            </w:r>
            <w:r w:rsidR="00680CE6">
              <w:rPr>
                <w:noProof/>
                <w:webHidden/>
              </w:rPr>
            </w:r>
            <w:r w:rsidR="00680CE6">
              <w:rPr>
                <w:noProof/>
                <w:webHidden/>
              </w:rPr>
              <w:fldChar w:fldCharType="separate"/>
            </w:r>
            <w:r w:rsidR="00680CE6">
              <w:rPr>
                <w:noProof/>
                <w:webHidden/>
              </w:rPr>
              <w:t>29</w:t>
            </w:r>
            <w:r w:rsidR="00680CE6">
              <w:rPr>
                <w:noProof/>
                <w:webHidden/>
              </w:rPr>
              <w:fldChar w:fldCharType="end"/>
            </w:r>
          </w:hyperlink>
        </w:p>
        <w:p w14:paraId="5489DD72" w14:textId="74ABEDD8" w:rsidR="00680CE6" w:rsidRDefault="009E0395">
          <w:pPr>
            <w:pStyle w:val="TOC3"/>
            <w:tabs>
              <w:tab w:val="right" w:leader="dot" w:pos="8630"/>
            </w:tabs>
            <w:rPr>
              <w:noProof/>
            </w:rPr>
          </w:pPr>
          <w:hyperlink w:anchor="_Toc186230498" w:history="1">
            <w:r w:rsidR="00680CE6" w:rsidRPr="00065973">
              <w:rPr>
                <w:rStyle w:val="Hyperlink"/>
                <w:noProof/>
              </w:rPr>
              <w:t>Mutual Coupling vs Element Spacing:</w:t>
            </w:r>
            <w:r w:rsidR="00680CE6">
              <w:rPr>
                <w:noProof/>
                <w:webHidden/>
              </w:rPr>
              <w:tab/>
            </w:r>
            <w:r w:rsidR="00680CE6">
              <w:rPr>
                <w:noProof/>
                <w:webHidden/>
              </w:rPr>
              <w:fldChar w:fldCharType="begin"/>
            </w:r>
            <w:r w:rsidR="00680CE6">
              <w:rPr>
                <w:noProof/>
                <w:webHidden/>
              </w:rPr>
              <w:instrText xml:space="preserve"> PAGEREF _Toc186230498 \h </w:instrText>
            </w:r>
            <w:r w:rsidR="00680CE6">
              <w:rPr>
                <w:noProof/>
                <w:webHidden/>
              </w:rPr>
            </w:r>
            <w:r w:rsidR="00680CE6">
              <w:rPr>
                <w:noProof/>
                <w:webHidden/>
              </w:rPr>
              <w:fldChar w:fldCharType="separate"/>
            </w:r>
            <w:r w:rsidR="00680CE6">
              <w:rPr>
                <w:noProof/>
                <w:webHidden/>
              </w:rPr>
              <w:t>31</w:t>
            </w:r>
            <w:r w:rsidR="00680CE6">
              <w:rPr>
                <w:noProof/>
                <w:webHidden/>
              </w:rPr>
              <w:fldChar w:fldCharType="end"/>
            </w:r>
          </w:hyperlink>
        </w:p>
        <w:p w14:paraId="48014B96" w14:textId="39D349D9" w:rsidR="00680CE6" w:rsidRDefault="009E0395">
          <w:pPr>
            <w:pStyle w:val="TOC3"/>
            <w:tabs>
              <w:tab w:val="right" w:leader="dot" w:pos="8630"/>
            </w:tabs>
            <w:rPr>
              <w:noProof/>
            </w:rPr>
          </w:pPr>
          <w:hyperlink w:anchor="_Toc186230499" w:history="1">
            <w:r w:rsidR="00680CE6" w:rsidRPr="00065973">
              <w:rPr>
                <w:rStyle w:val="Hyperlink"/>
                <w:noProof/>
              </w:rPr>
              <w:t>Zin:</w:t>
            </w:r>
            <w:r w:rsidR="00680CE6">
              <w:rPr>
                <w:noProof/>
                <w:webHidden/>
              </w:rPr>
              <w:tab/>
            </w:r>
            <w:r w:rsidR="00680CE6">
              <w:rPr>
                <w:noProof/>
                <w:webHidden/>
              </w:rPr>
              <w:fldChar w:fldCharType="begin"/>
            </w:r>
            <w:r w:rsidR="00680CE6">
              <w:rPr>
                <w:noProof/>
                <w:webHidden/>
              </w:rPr>
              <w:instrText xml:space="preserve"> PAGEREF _Toc186230499 \h </w:instrText>
            </w:r>
            <w:r w:rsidR="00680CE6">
              <w:rPr>
                <w:noProof/>
                <w:webHidden/>
              </w:rPr>
            </w:r>
            <w:r w:rsidR="00680CE6">
              <w:rPr>
                <w:noProof/>
                <w:webHidden/>
              </w:rPr>
              <w:fldChar w:fldCharType="separate"/>
            </w:r>
            <w:r w:rsidR="00680CE6">
              <w:rPr>
                <w:noProof/>
                <w:webHidden/>
              </w:rPr>
              <w:t>32</w:t>
            </w:r>
            <w:r w:rsidR="00680CE6">
              <w:rPr>
                <w:noProof/>
                <w:webHidden/>
              </w:rPr>
              <w:fldChar w:fldCharType="end"/>
            </w:r>
          </w:hyperlink>
        </w:p>
        <w:p w14:paraId="74BD85EB" w14:textId="1C306DCC" w:rsidR="00680CE6" w:rsidRDefault="009E0395">
          <w:pPr>
            <w:pStyle w:val="TOC3"/>
            <w:tabs>
              <w:tab w:val="right" w:leader="dot" w:pos="8630"/>
            </w:tabs>
            <w:rPr>
              <w:noProof/>
            </w:rPr>
          </w:pPr>
          <w:hyperlink w:anchor="_Toc186230500" w:history="1">
            <w:r w:rsidR="00680CE6" w:rsidRPr="00065973">
              <w:rPr>
                <w:rStyle w:val="Hyperlink"/>
                <w:noProof/>
              </w:rPr>
              <w:t>Radiation patterns</w:t>
            </w:r>
            <w:r w:rsidR="00680CE6">
              <w:rPr>
                <w:noProof/>
                <w:webHidden/>
              </w:rPr>
              <w:tab/>
            </w:r>
            <w:r w:rsidR="00680CE6">
              <w:rPr>
                <w:noProof/>
                <w:webHidden/>
              </w:rPr>
              <w:fldChar w:fldCharType="begin"/>
            </w:r>
            <w:r w:rsidR="00680CE6">
              <w:rPr>
                <w:noProof/>
                <w:webHidden/>
              </w:rPr>
              <w:instrText xml:space="preserve"> PAGEREF _Toc186230500 \h </w:instrText>
            </w:r>
            <w:r w:rsidR="00680CE6">
              <w:rPr>
                <w:noProof/>
                <w:webHidden/>
              </w:rPr>
            </w:r>
            <w:r w:rsidR="00680CE6">
              <w:rPr>
                <w:noProof/>
                <w:webHidden/>
              </w:rPr>
              <w:fldChar w:fldCharType="separate"/>
            </w:r>
            <w:r w:rsidR="00680CE6">
              <w:rPr>
                <w:noProof/>
                <w:webHidden/>
              </w:rPr>
              <w:t>33</w:t>
            </w:r>
            <w:r w:rsidR="00680CE6">
              <w:rPr>
                <w:noProof/>
                <w:webHidden/>
              </w:rPr>
              <w:fldChar w:fldCharType="end"/>
            </w:r>
          </w:hyperlink>
        </w:p>
        <w:p w14:paraId="25C76CB4" w14:textId="222E24D5" w:rsidR="00680CE6" w:rsidRDefault="009E0395">
          <w:pPr>
            <w:pStyle w:val="TOC3"/>
            <w:tabs>
              <w:tab w:val="right" w:leader="dot" w:pos="8630"/>
            </w:tabs>
            <w:rPr>
              <w:noProof/>
            </w:rPr>
          </w:pPr>
          <w:hyperlink w:anchor="_Toc186230501" w:history="1">
            <w:r w:rsidR="00680CE6" w:rsidRPr="00065973">
              <w:rPr>
                <w:rStyle w:val="Hyperlink"/>
                <w:noProof/>
              </w:rPr>
              <w:t>Gain:</w:t>
            </w:r>
            <w:r w:rsidR="00680CE6">
              <w:rPr>
                <w:noProof/>
                <w:webHidden/>
              </w:rPr>
              <w:tab/>
            </w:r>
            <w:r w:rsidR="00680CE6">
              <w:rPr>
                <w:noProof/>
                <w:webHidden/>
              </w:rPr>
              <w:fldChar w:fldCharType="begin"/>
            </w:r>
            <w:r w:rsidR="00680CE6">
              <w:rPr>
                <w:noProof/>
                <w:webHidden/>
              </w:rPr>
              <w:instrText xml:space="preserve"> PAGEREF _Toc186230501 \h </w:instrText>
            </w:r>
            <w:r w:rsidR="00680CE6">
              <w:rPr>
                <w:noProof/>
                <w:webHidden/>
              </w:rPr>
            </w:r>
            <w:r w:rsidR="00680CE6">
              <w:rPr>
                <w:noProof/>
                <w:webHidden/>
              </w:rPr>
              <w:fldChar w:fldCharType="separate"/>
            </w:r>
            <w:r w:rsidR="00680CE6">
              <w:rPr>
                <w:noProof/>
                <w:webHidden/>
              </w:rPr>
              <w:t>35</w:t>
            </w:r>
            <w:r w:rsidR="00680CE6">
              <w:rPr>
                <w:noProof/>
                <w:webHidden/>
              </w:rPr>
              <w:fldChar w:fldCharType="end"/>
            </w:r>
          </w:hyperlink>
        </w:p>
        <w:p w14:paraId="6EA1F141" w14:textId="3C5A1382" w:rsidR="00680CE6" w:rsidRDefault="009E0395">
          <w:pPr>
            <w:pStyle w:val="TOC2"/>
            <w:tabs>
              <w:tab w:val="right" w:leader="dot" w:pos="8630"/>
            </w:tabs>
            <w:rPr>
              <w:noProof/>
            </w:rPr>
          </w:pPr>
          <w:hyperlink w:anchor="_Toc186230502" w:history="1">
            <w:r w:rsidR="00680CE6" w:rsidRPr="00065973">
              <w:rPr>
                <w:rStyle w:val="Hyperlink"/>
                <w:rFonts w:asciiTheme="majorBidi" w:hAnsiTheme="majorBidi"/>
                <w:noProof/>
              </w:rPr>
              <w:t>Bandwidth Enhancement Techniques:</w:t>
            </w:r>
            <w:r w:rsidR="00680CE6">
              <w:rPr>
                <w:noProof/>
                <w:webHidden/>
              </w:rPr>
              <w:tab/>
            </w:r>
            <w:r w:rsidR="00680CE6">
              <w:rPr>
                <w:noProof/>
                <w:webHidden/>
              </w:rPr>
              <w:fldChar w:fldCharType="begin"/>
            </w:r>
            <w:r w:rsidR="00680CE6">
              <w:rPr>
                <w:noProof/>
                <w:webHidden/>
              </w:rPr>
              <w:instrText xml:space="preserve"> PAGEREF _Toc186230502 \h </w:instrText>
            </w:r>
            <w:r w:rsidR="00680CE6">
              <w:rPr>
                <w:noProof/>
                <w:webHidden/>
              </w:rPr>
            </w:r>
            <w:r w:rsidR="00680CE6">
              <w:rPr>
                <w:noProof/>
                <w:webHidden/>
              </w:rPr>
              <w:fldChar w:fldCharType="separate"/>
            </w:r>
            <w:r w:rsidR="00680CE6">
              <w:rPr>
                <w:noProof/>
                <w:webHidden/>
              </w:rPr>
              <w:t>38</w:t>
            </w:r>
            <w:r w:rsidR="00680CE6">
              <w:rPr>
                <w:noProof/>
                <w:webHidden/>
              </w:rPr>
              <w:fldChar w:fldCharType="end"/>
            </w:r>
          </w:hyperlink>
        </w:p>
        <w:p w14:paraId="55B14FD6" w14:textId="7A5BFB20" w:rsidR="00680CE6" w:rsidRDefault="009E0395">
          <w:pPr>
            <w:pStyle w:val="TOC1"/>
            <w:tabs>
              <w:tab w:val="right" w:leader="dot" w:pos="8630"/>
            </w:tabs>
            <w:rPr>
              <w:noProof/>
            </w:rPr>
          </w:pPr>
          <w:hyperlink w:anchor="_Toc186230503" w:history="1">
            <w:r w:rsidR="00680CE6" w:rsidRPr="00065973">
              <w:rPr>
                <w:rStyle w:val="Hyperlink"/>
                <w:rFonts w:asciiTheme="majorBidi" w:hAnsiTheme="majorBidi"/>
                <w:noProof/>
              </w:rPr>
              <w:t>3. Results and Discussion</w:t>
            </w:r>
            <w:r w:rsidR="00680CE6">
              <w:rPr>
                <w:noProof/>
                <w:webHidden/>
              </w:rPr>
              <w:tab/>
            </w:r>
            <w:r w:rsidR="00680CE6">
              <w:rPr>
                <w:noProof/>
                <w:webHidden/>
              </w:rPr>
              <w:fldChar w:fldCharType="begin"/>
            </w:r>
            <w:r w:rsidR="00680CE6">
              <w:rPr>
                <w:noProof/>
                <w:webHidden/>
              </w:rPr>
              <w:instrText xml:space="preserve"> PAGEREF _Toc186230503 \h </w:instrText>
            </w:r>
            <w:r w:rsidR="00680CE6">
              <w:rPr>
                <w:noProof/>
                <w:webHidden/>
              </w:rPr>
            </w:r>
            <w:r w:rsidR="00680CE6">
              <w:rPr>
                <w:noProof/>
                <w:webHidden/>
              </w:rPr>
              <w:fldChar w:fldCharType="separate"/>
            </w:r>
            <w:r w:rsidR="00680CE6">
              <w:rPr>
                <w:noProof/>
                <w:webHidden/>
              </w:rPr>
              <w:t>45</w:t>
            </w:r>
            <w:r w:rsidR="00680CE6">
              <w:rPr>
                <w:noProof/>
                <w:webHidden/>
              </w:rPr>
              <w:fldChar w:fldCharType="end"/>
            </w:r>
          </w:hyperlink>
        </w:p>
        <w:p w14:paraId="0E509D16" w14:textId="1D113AC5" w:rsidR="00680CE6" w:rsidRDefault="009E0395">
          <w:pPr>
            <w:pStyle w:val="TOC2"/>
            <w:tabs>
              <w:tab w:val="right" w:leader="dot" w:pos="8630"/>
            </w:tabs>
            <w:rPr>
              <w:noProof/>
            </w:rPr>
          </w:pPr>
          <w:hyperlink w:anchor="_Toc186230504" w:history="1">
            <w:r w:rsidR="00680CE6" w:rsidRPr="00065973">
              <w:rPr>
                <w:rStyle w:val="Hyperlink"/>
                <w:rFonts w:asciiTheme="majorBidi" w:hAnsiTheme="majorBidi"/>
                <w:noProof/>
              </w:rPr>
              <w:t>3.1 Return Loss (S11)</w:t>
            </w:r>
            <w:r w:rsidR="00680CE6">
              <w:rPr>
                <w:noProof/>
                <w:webHidden/>
              </w:rPr>
              <w:tab/>
            </w:r>
            <w:r w:rsidR="00680CE6">
              <w:rPr>
                <w:noProof/>
                <w:webHidden/>
              </w:rPr>
              <w:fldChar w:fldCharType="begin"/>
            </w:r>
            <w:r w:rsidR="00680CE6">
              <w:rPr>
                <w:noProof/>
                <w:webHidden/>
              </w:rPr>
              <w:instrText xml:space="preserve"> PAGEREF _Toc186230504 \h </w:instrText>
            </w:r>
            <w:r w:rsidR="00680CE6">
              <w:rPr>
                <w:noProof/>
                <w:webHidden/>
              </w:rPr>
            </w:r>
            <w:r w:rsidR="00680CE6">
              <w:rPr>
                <w:noProof/>
                <w:webHidden/>
              </w:rPr>
              <w:fldChar w:fldCharType="separate"/>
            </w:r>
            <w:r w:rsidR="00680CE6">
              <w:rPr>
                <w:noProof/>
                <w:webHidden/>
              </w:rPr>
              <w:t>45</w:t>
            </w:r>
            <w:r w:rsidR="00680CE6">
              <w:rPr>
                <w:noProof/>
                <w:webHidden/>
              </w:rPr>
              <w:fldChar w:fldCharType="end"/>
            </w:r>
          </w:hyperlink>
        </w:p>
        <w:p w14:paraId="45A70E63" w14:textId="3A88F92E" w:rsidR="00680CE6" w:rsidRDefault="009E0395">
          <w:pPr>
            <w:pStyle w:val="TOC2"/>
            <w:tabs>
              <w:tab w:val="right" w:leader="dot" w:pos="8630"/>
            </w:tabs>
            <w:rPr>
              <w:noProof/>
            </w:rPr>
          </w:pPr>
          <w:hyperlink w:anchor="_Toc186230505" w:history="1">
            <w:r w:rsidR="00680CE6" w:rsidRPr="00065973">
              <w:rPr>
                <w:rStyle w:val="Hyperlink"/>
                <w:rFonts w:asciiTheme="majorBidi" w:hAnsiTheme="majorBidi"/>
                <w:noProof/>
              </w:rPr>
              <w:t>3.2 Mutual Coupling (S21)</w:t>
            </w:r>
            <w:r w:rsidR="00680CE6">
              <w:rPr>
                <w:noProof/>
                <w:webHidden/>
              </w:rPr>
              <w:tab/>
            </w:r>
            <w:r w:rsidR="00680CE6">
              <w:rPr>
                <w:noProof/>
                <w:webHidden/>
              </w:rPr>
              <w:fldChar w:fldCharType="begin"/>
            </w:r>
            <w:r w:rsidR="00680CE6">
              <w:rPr>
                <w:noProof/>
                <w:webHidden/>
              </w:rPr>
              <w:instrText xml:space="preserve"> PAGEREF _Toc186230505 \h </w:instrText>
            </w:r>
            <w:r w:rsidR="00680CE6">
              <w:rPr>
                <w:noProof/>
                <w:webHidden/>
              </w:rPr>
            </w:r>
            <w:r w:rsidR="00680CE6">
              <w:rPr>
                <w:noProof/>
                <w:webHidden/>
              </w:rPr>
              <w:fldChar w:fldCharType="separate"/>
            </w:r>
            <w:r w:rsidR="00680CE6">
              <w:rPr>
                <w:noProof/>
                <w:webHidden/>
              </w:rPr>
              <w:t>45</w:t>
            </w:r>
            <w:r w:rsidR="00680CE6">
              <w:rPr>
                <w:noProof/>
                <w:webHidden/>
              </w:rPr>
              <w:fldChar w:fldCharType="end"/>
            </w:r>
          </w:hyperlink>
        </w:p>
        <w:p w14:paraId="34DFCB0D" w14:textId="2D9EC6D2" w:rsidR="00680CE6" w:rsidRDefault="009E0395">
          <w:pPr>
            <w:pStyle w:val="TOC2"/>
            <w:tabs>
              <w:tab w:val="right" w:leader="dot" w:pos="8630"/>
            </w:tabs>
            <w:rPr>
              <w:noProof/>
            </w:rPr>
          </w:pPr>
          <w:hyperlink w:anchor="_Toc186230506" w:history="1">
            <w:r w:rsidR="00680CE6" w:rsidRPr="00065973">
              <w:rPr>
                <w:rStyle w:val="Hyperlink"/>
                <w:rFonts w:asciiTheme="majorBidi" w:hAnsiTheme="majorBidi"/>
                <w:noProof/>
              </w:rPr>
              <w:t>3.3 Smith Chart Analysis</w:t>
            </w:r>
            <w:r w:rsidR="00680CE6">
              <w:rPr>
                <w:noProof/>
                <w:webHidden/>
              </w:rPr>
              <w:tab/>
            </w:r>
            <w:r w:rsidR="00680CE6">
              <w:rPr>
                <w:noProof/>
                <w:webHidden/>
              </w:rPr>
              <w:fldChar w:fldCharType="begin"/>
            </w:r>
            <w:r w:rsidR="00680CE6">
              <w:rPr>
                <w:noProof/>
                <w:webHidden/>
              </w:rPr>
              <w:instrText xml:space="preserve"> PAGEREF _Toc186230506 \h </w:instrText>
            </w:r>
            <w:r w:rsidR="00680CE6">
              <w:rPr>
                <w:noProof/>
                <w:webHidden/>
              </w:rPr>
            </w:r>
            <w:r w:rsidR="00680CE6">
              <w:rPr>
                <w:noProof/>
                <w:webHidden/>
              </w:rPr>
              <w:fldChar w:fldCharType="separate"/>
            </w:r>
            <w:r w:rsidR="00680CE6">
              <w:rPr>
                <w:noProof/>
                <w:webHidden/>
              </w:rPr>
              <w:t>45</w:t>
            </w:r>
            <w:r w:rsidR="00680CE6">
              <w:rPr>
                <w:noProof/>
                <w:webHidden/>
              </w:rPr>
              <w:fldChar w:fldCharType="end"/>
            </w:r>
          </w:hyperlink>
        </w:p>
        <w:p w14:paraId="087D7875" w14:textId="6AAD7D7D" w:rsidR="00680CE6" w:rsidRDefault="009E0395">
          <w:pPr>
            <w:pStyle w:val="TOC2"/>
            <w:tabs>
              <w:tab w:val="right" w:leader="dot" w:pos="8630"/>
            </w:tabs>
            <w:rPr>
              <w:noProof/>
            </w:rPr>
          </w:pPr>
          <w:hyperlink w:anchor="_Toc186230507" w:history="1">
            <w:r w:rsidR="00680CE6" w:rsidRPr="00065973">
              <w:rPr>
                <w:rStyle w:val="Hyperlink"/>
                <w:rFonts w:asciiTheme="majorBidi" w:hAnsiTheme="majorBidi"/>
                <w:noProof/>
              </w:rPr>
              <w:t>3.4 Radiation Patterns</w:t>
            </w:r>
            <w:r w:rsidR="00680CE6">
              <w:rPr>
                <w:noProof/>
                <w:webHidden/>
              </w:rPr>
              <w:tab/>
            </w:r>
            <w:r w:rsidR="00680CE6">
              <w:rPr>
                <w:noProof/>
                <w:webHidden/>
              </w:rPr>
              <w:fldChar w:fldCharType="begin"/>
            </w:r>
            <w:r w:rsidR="00680CE6">
              <w:rPr>
                <w:noProof/>
                <w:webHidden/>
              </w:rPr>
              <w:instrText xml:space="preserve"> PAGEREF _Toc186230507 \h </w:instrText>
            </w:r>
            <w:r w:rsidR="00680CE6">
              <w:rPr>
                <w:noProof/>
                <w:webHidden/>
              </w:rPr>
            </w:r>
            <w:r w:rsidR="00680CE6">
              <w:rPr>
                <w:noProof/>
                <w:webHidden/>
              </w:rPr>
              <w:fldChar w:fldCharType="separate"/>
            </w:r>
            <w:r w:rsidR="00680CE6">
              <w:rPr>
                <w:noProof/>
                <w:webHidden/>
              </w:rPr>
              <w:t>45</w:t>
            </w:r>
            <w:r w:rsidR="00680CE6">
              <w:rPr>
                <w:noProof/>
                <w:webHidden/>
              </w:rPr>
              <w:fldChar w:fldCharType="end"/>
            </w:r>
          </w:hyperlink>
        </w:p>
        <w:p w14:paraId="5082E5F6" w14:textId="3240AE79" w:rsidR="00680CE6" w:rsidRDefault="009E0395">
          <w:pPr>
            <w:pStyle w:val="TOC2"/>
            <w:tabs>
              <w:tab w:val="right" w:leader="dot" w:pos="8630"/>
            </w:tabs>
            <w:rPr>
              <w:noProof/>
            </w:rPr>
          </w:pPr>
          <w:hyperlink w:anchor="_Toc186230508" w:history="1">
            <w:r w:rsidR="00680CE6" w:rsidRPr="00065973">
              <w:rPr>
                <w:rStyle w:val="Hyperlink"/>
                <w:rFonts w:asciiTheme="majorBidi" w:hAnsiTheme="majorBidi"/>
                <w:noProof/>
              </w:rPr>
              <w:t>3.5 Gain and Efficiency</w:t>
            </w:r>
            <w:r w:rsidR="00680CE6">
              <w:rPr>
                <w:noProof/>
                <w:webHidden/>
              </w:rPr>
              <w:tab/>
            </w:r>
            <w:r w:rsidR="00680CE6">
              <w:rPr>
                <w:noProof/>
                <w:webHidden/>
              </w:rPr>
              <w:fldChar w:fldCharType="begin"/>
            </w:r>
            <w:r w:rsidR="00680CE6">
              <w:rPr>
                <w:noProof/>
                <w:webHidden/>
              </w:rPr>
              <w:instrText xml:space="preserve"> PAGEREF _Toc186230508 \h </w:instrText>
            </w:r>
            <w:r w:rsidR="00680CE6">
              <w:rPr>
                <w:noProof/>
                <w:webHidden/>
              </w:rPr>
            </w:r>
            <w:r w:rsidR="00680CE6">
              <w:rPr>
                <w:noProof/>
                <w:webHidden/>
              </w:rPr>
              <w:fldChar w:fldCharType="separate"/>
            </w:r>
            <w:r w:rsidR="00680CE6">
              <w:rPr>
                <w:noProof/>
                <w:webHidden/>
              </w:rPr>
              <w:t>46</w:t>
            </w:r>
            <w:r w:rsidR="00680CE6">
              <w:rPr>
                <w:noProof/>
                <w:webHidden/>
              </w:rPr>
              <w:fldChar w:fldCharType="end"/>
            </w:r>
          </w:hyperlink>
        </w:p>
        <w:p w14:paraId="48BCF6D1" w14:textId="1AFF8B55" w:rsidR="00680CE6" w:rsidRDefault="009E0395">
          <w:pPr>
            <w:pStyle w:val="TOC1"/>
            <w:tabs>
              <w:tab w:val="right" w:leader="dot" w:pos="8630"/>
            </w:tabs>
            <w:rPr>
              <w:noProof/>
            </w:rPr>
          </w:pPr>
          <w:hyperlink w:anchor="_Toc186230509" w:history="1">
            <w:r w:rsidR="00680CE6" w:rsidRPr="00065973">
              <w:rPr>
                <w:rStyle w:val="Hyperlink"/>
                <w:rFonts w:asciiTheme="majorBidi" w:hAnsiTheme="majorBidi"/>
                <w:noProof/>
              </w:rPr>
              <w:t>4. Final Design Layout</w:t>
            </w:r>
            <w:r w:rsidR="00680CE6">
              <w:rPr>
                <w:noProof/>
                <w:webHidden/>
              </w:rPr>
              <w:tab/>
            </w:r>
            <w:r w:rsidR="00680CE6">
              <w:rPr>
                <w:noProof/>
                <w:webHidden/>
              </w:rPr>
              <w:fldChar w:fldCharType="begin"/>
            </w:r>
            <w:r w:rsidR="00680CE6">
              <w:rPr>
                <w:noProof/>
                <w:webHidden/>
              </w:rPr>
              <w:instrText xml:space="preserve"> PAGEREF _Toc186230509 \h </w:instrText>
            </w:r>
            <w:r w:rsidR="00680CE6">
              <w:rPr>
                <w:noProof/>
                <w:webHidden/>
              </w:rPr>
            </w:r>
            <w:r w:rsidR="00680CE6">
              <w:rPr>
                <w:noProof/>
                <w:webHidden/>
              </w:rPr>
              <w:fldChar w:fldCharType="separate"/>
            </w:r>
            <w:r w:rsidR="00680CE6">
              <w:rPr>
                <w:noProof/>
                <w:webHidden/>
              </w:rPr>
              <w:t>46</w:t>
            </w:r>
            <w:r w:rsidR="00680CE6">
              <w:rPr>
                <w:noProof/>
                <w:webHidden/>
              </w:rPr>
              <w:fldChar w:fldCharType="end"/>
            </w:r>
          </w:hyperlink>
        </w:p>
        <w:p w14:paraId="145591B6" w14:textId="141E6E29" w:rsidR="00680CE6" w:rsidRDefault="009E0395">
          <w:pPr>
            <w:pStyle w:val="TOC1"/>
            <w:tabs>
              <w:tab w:val="right" w:leader="dot" w:pos="8630"/>
            </w:tabs>
            <w:rPr>
              <w:noProof/>
            </w:rPr>
          </w:pPr>
          <w:hyperlink w:anchor="_Toc186230510" w:history="1">
            <w:r w:rsidR="00680CE6" w:rsidRPr="00065973">
              <w:rPr>
                <w:rStyle w:val="Hyperlink"/>
                <w:rFonts w:asciiTheme="majorBidi" w:hAnsiTheme="majorBidi"/>
                <w:noProof/>
              </w:rPr>
              <w:t>5. Conclusion</w:t>
            </w:r>
            <w:r w:rsidR="00680CE6">
              <w:rPr>
                <w:noProof/>
                <w:webHidden/>
              </w:rPr>
              <w:tab/>
            </w:r>
            <w:r w:rsidR="00680CE6">
              <w:rPr>
                <w:noProof/>
                <w:webHidden/>
              </w:rPr>
              <w:fldChar w:fldCharType="begin"/>
            </w:r>
            <w:r w:rsidR="00680CE6">
              <w:rPr>
                <w:noProof/>
                <w:webHidden/>
              </w:rPr>
              <w:instrText xml:space="preserve"> PAGEREF _Toc186230510 \h </w:instrText>
            </w:r>
            <w:r w:rsidR="00680CE6">
              <w:rPr>
                <w:noProof/>
                <w:webHidden/>
              </w:rPr>
            </w:r>
            <w:r w:rsidR="00680CE6">
              <w:rPr>
                <w:noProof/>
                <w:webHidden/>
              </w:rPr>
              <w:fldChar w:fldCharType="separate"/>
            </w:r>
            <w:r w:rsidR="00680CE6">
              <w:rPr>
                <w:noProof/>
                <w:webHidden/>
              </w:rPr>
              <w:t>46</w:t>
            </w:r>
            <w:r w:rsidR="00680CE6">
              <w:rPr>
                <w:noProof/>
                <w:webHidden/>
              </w:rPr>
              <w:fldChar w:fldCharType="end"/>
            </w:r>
          </w:hyperlink>
        </w:p>
        <w:p w14:paraId="31C3A82B" w14:textId="0F4A9B74" w:rsidR="00680CE6" w:rsidRDefault="009E0395">
          <w:pPr>
            <w:pStyle w:val="TOC1"/>
            <w:tabs>
              <w:tab w:val="right" w:leader="dot" w:pos="8630"/>
            </w:tabs>
            <w:rPr>
              <w:noProof/>
            </w:rPr>
          </w:pPr>
          <w:hyperlink w:anchor="_Toc186230511" w:history="1">
            <w:r w:rsidR="00680CE6" w:rsidRPr="00065973">
              <w:rPr>
                <w:rStyle w:val="Hyperlink"/>
                <w:rFonts w:asciiTheme="majorBidi" w:hAnsiTheme="majorBidi"/>
                <w:noProof/>
              </w:rPr>
              <w:t>6. Refrences:</w:t>
            </w:r>
            <w:r w:rsidR="00680CE6">
              <w:rPr>
                <w:noProof/>
                <w:webHidden/>
              </w:rPr>
              <w:tab/>
            </w:r>
            <w:r w:rsidR="00680CE6">
              <w:rPr>
                <w:noProof/>
                <w:webHidden/>
              </w:rPr>
              <w:fldChar w:fldCharType="begin"/>
            </w:r>
            <w:r w:rsidR="00680CE6">
              <w:rPr>
                <w:noProof/>
                <w:webHidden/>
              </w:rPr>
              <w:instrText xml:space="preserve"> PAGEREF _Toc186230511 \h </w:instrText>
            </w:r>
            <w:r w:rsidR="00680CE6">
              <w:rPr>
                <w:noProof/>
                <w:webHidden/>
              </w:rPr>
            </w:r>
            <w:r w:rsidR="00680CE6">
              <w:rPr>
                <w:noProof/>
                <w:webHidden/>
              </w:rPr>
              <w:fldChar w:fldCharType="separate"/>
            </w:r>
            <w:r w:rsidR="00680CE6">
              <w:rPr>
                <w:noProof/>
                <w:webHidden/>
              </w:rPr>
              <w:t>47</w:t>
            </w:r>
            <w:r w:rsidR="00680CE6">
              <w:rPr>
                <w:noProof/>
                <w:webHidden/>
              </w:rPr>
              <w:fldChar w:fldCharType="end"/>
            </w:r>
          </w:hyperlink>
        </w:p>
        <w:p w14:paraId="218411EE" w14:textId="3C3A5ACD" w:rsidR="005459DA" w:rsidRPr="00680CE6" w:rsidRDefault="002D6C1F" w:rsidP="00680CE6">
          <w:r>
            <w:rPr>
              <w:b/>
              <w:bCs/>
              <w:noProof/>
            </w:rPr>
            <w:fldChar w:fldCharType="end"/>
          </w:r>
        </w:p>
      </w:sdtContent>
    </w:sdt>
    <w:p w14:paraId="040D8740" w14:textId="46D60D79" w:rsidR="008C2085" w:rsidRPr="00262E91" w:rsidRDefault="008C2085" w:rsidP="00262E91">
      <w:pPr>
        <w:pStyle w:val="TableofFigures"/>
        <w:tabs>
          <w:tab w:val="right" w:leader="dot" w:pos="8630"/>
        </w:tabs>
        <w:outlineLvl w:val="0"/>
        <w:rPr>
          <w:color w:val="1F497D" w:themeColor="text2"/>
        </w:rPr>
      </w:pPr>
      <w:bookmarkStart w:id="1" w:name="_Toc186230482"/>
      <w:r w:rsidRPr="00262E91">
        <w:rPr>
          <w:color w:val="1F497D" w:themeColor="text2"/>
        </w:rPr>
        <w:lastRenderedPageBreak/>
        <w:t>Table of Figures</w:t>
      </w:r>
      <w:bookmarkEnd w:id="1"/>
    </w:p>
    <w:p w14:paraId="243C2B9B" w14:textId="72F60F39" w:rsidR="00680CE6" w:rsidRDefault="008C2085">
      <w:pPr>
        <w:pStyle w:val="TableofFigures"/>
        <w:tabs>
          <w:tab w:val="right" w:leader="dot" w:pos="8630"/>
        </w:tabs>
        <w:rPr>
          <w:noProof/>
        </w:rPr>
      </w:pPr>
      <w:r>
        <w:fldChar w:fldCharType="begin"/>
      </w:r>
      <w:r>
        <w:instrText xml:space="preserve"> TOC \h \z \c "Figure" </w:instrText>
      </w:r>
      <w:r>
        <w:fldChar w:fldCharType="separate"/>
      </w:r>
      <w:hyperlink r:id="rId10" w:anchor="_Toc186230512" w:history="1">
        <w:r w:rsidR="00680CE6" w:rsidRPr="001918ED">
          <w:rPr>
            <w:rStyle w:val="Hyperlink"/>
            <w:noProof/>
          </w:rPr>
          <w:t>Figure 1: dipole antenna designed for verification</w:t>
        </w:r>
        <w:r w:rsidR="00680CE6">
          <w:rPr>
            <w:noProof/>
            <w:webHidden/>
          </w:rPr>
          <w:tab/>
        </w:r>
        <w:r w:rsidR="00680CE6">
          <w:rPr>
            <w:noProof/>
            <w:webHidden/>
          </w:rPr>
          <w:fldChar w:fldCharType="begin"/>
        </w:r>
        <w:r w:rsidR="00680CE6">
          <w:rPr>
            <w:noProof/>
            <w:webHidden/>
          </w:rPr>
          <w:instrText xml:space="preserve"> PAGEREF _Toc186230512 \h </w:instrText>
        </w:r>
        <w:r w:rsidR="00680CE6">
          <w:rPr>
            <w:noProof/>
            <w:webHidden/>
          </w:rPr>
        </w:r>
        <w:r w:rsidR="00680CE6">
          <w:rPr>
            <w:noProof/>
            <w:webHidden/>
          </w:rPr>
          <w:fldChar w:fldCharType="separate"/>
        </w:r>
        <w:r w:rsidR="00680CE6">
          <w:rPr>
            <w:noProof/>
            <w:webHidden/>
          </w:rPr>
          <w:t>6</w:t>
        </w:r>
        <w:r w:rsidR="00680CE6">
          <w:rPr>
            <w:noProof/>
            <w:webHidden/>
          </w:rPr>
          <w:fldChar w:fldCharType="end"/>
        </w:r>
      </w:hyperlink>
    </w:p>
    <w:p w14:paraId="3361927B" w14:textId="41C7C1F2" w:rsidR="00680CE6" w:rsidRDefault="009E0395">
      <w:pPr>
        <w:pStyle w:val="TableofFigures"/>
        <w:tabs>
          <w:tab w:val="right" w:leader="dot" w:pos="8630"/>
        </w:tabs>
        <w:rPr>
          <w:noProof/>
        </w:rPr>
      </w:pPr>
      <w:hyperlink r:id="rId11" w:anchor="_Toc186230513" w:history="1">
        <w:r w:rsidR="00680CE6" w:rsidRPr="001918ED">
          <w:rPr>
            <w:rStyle w:val="Hyperlink"/>
            <w:noProof/>
          </w:rPr>
          <w:t>Figure 2: S11 for dipole antenna for verification</w:t>
        </w:r>
        <w:r w:rsidR="00680CE6">
          <w:rPr>
            <w:noProof/>
            <w:webHidden/>
          </w:rPr>
          <w:tab/>
        </w:r>
        <w:r w:rsidR="00680CE6">
          <w:rPr>
            <w:noProof/>
            <w:webHidden/>
          </w:rPr>
          <w:fldChar w:fldCharType="begin"/>
        </w:r>
        <w:r w:rsidR="00680CE6">
          <w:rPr>
            <w:noProof/>
            <w:webHidden/>
          </w:rPr>
          <w:instrText xml:space="preserve"> PAGEREF _Toc186230513 \h </w:instrText>
        </w:r>
        <w:r w:rsidR="00680CE6">
          <w:rPr>
            <w:noProof/>
            <w:webHidden/>
          </w:rPr>
        </w:r>
        <w:r w:rsidR="00680CE6">
          <w:rPr>
            <w:noProof/>
            <w:webHidden/>
          </w:rPr>
          <w:fldChar w:fldCharType="separate"/>
        </w:r>
        <w:r w:rsidR="00680CE6">
          <w:rPr>
            <w:noProof/>
            <w:webHidden/>
          </w:rPr>
          <w:t>8</w:t>
        </w:r>
        <w:r w:rsidR="00680CE6">
          <w:rPr>
            <w:noProof/>
            <w:webHidden/>
          </w:rPr>
          <w:fldChar w:fldCharType="end"/>
        </w:r>
      </w:hyperlink>
    </w:p>
    <w:p w14:paraId="413D42DD" w14:textId="0EBFF142" w:rsidR="00680CE6" w:rsidRDefault="009E0395">
      <w:pPr>
        <w:pStyle w:val="TableofFigures"/>
        <w:tabs>
          <w:tab w:val="right" w:leader="dot" w:pos="8630"/>
        </w:tabs>
        <w:rPr>
          <w:noProof/>
        </w:rPr>
      </w:pPr>
      <w:hyperlink r:id="rId12" w:anchor="_Toc186230514" w:history="1">
        <w:r w:rsidR="00680CE6" w:rsidRPr="001918ED">
          <w:rPr>
            <w:rStyle w:val="Hyperlink"/>
            <w:noProof/>
          </w:rPr>
          <w:t>Figure 3: Zin for dipole antenna for verification</w:t>
        </w:r>
        <w:r w:rsidR="00680CE6">
          <w:rPr>
            <w:noProof/>
            <w:webHidden/>
          </w:rPr>
          <w:tab/>
        </w:r>
        <w:r w:rsidR="00680CE6">
          <w:rPr>
            <w:noProof/>
            <w:webHidden/>
          </w:rPr>
          <w:fldChar w:fldCharType="begin"/>
        </w:r>
        <w:r w:rsidR="00680CE6">
          <w:rPr>
            <w:noProof/>
            <w:webHidden/>
          </w:rPr>
          <w:instrText xml:space="preserve"> PAGEREF _Toc186230514 \h </w:instrText>
        </w:r>
        <w:r w:rsidR="00680CE6">
          <w:rPr>
            <w:noProof/>
            <w:webHidden/>
          </w:rPr>
        </w:r>
        <w:r w:rsidR="00680CE6">
          <w:rPr>
            <w:noProof/>
            <w:webHidden/>
          </w:rPr>
          <w:fldChar w:fldCharType="separate"/>
        </w:r>
        <w:r w:rsidR="00680CE6">
          <w:rPr>
            <w:noProof/>
            <w:webHidden/>
          </w:rPr>
          <w:t>9</w:t>
        </w:r>
        <w:r w:rsidR="00680CE6">
          <w:rPr>
            <w:noProof/>
            <w:webHidden/>
          </w:rPr>
          <w:fldChar w:fldCharType="end"/>
        </w:r>
      </w:hyperlink>
    </w:p>
    <w:p w14:paraId="663AEB61" w14:textId="122D43D1" w:rsidR="00680CE6" w:rsidRDefault="009E0395">
      <w:pPr>
        <w:pStyle w:val="TableofFigures"/>
        <w:tabs>
          <w:tab w:val="right" w:leader="dot" w:pos="8630"/>
        </w:tabs>
        <w:rPr>
          <w:noProof/>
        </w:rPr>
      </w:pPr>
      <w:hyperlink r:id="rId13" w:anchor="_Toc186230515" w:history="1">
        <w:r w:rsidR="00680CE6" w:rsidRPr="001918ED">
          <w:rPr>
            <w:rStyle w:val="Hyperlink"/>
            <w:noProof/>
          </w:rPr>
          <w:t>Figure 4: Gain 2D for dipole antenna for verification</w:t>
        </w:r>
        <w:r w:rsidR="00680CE6">
          <w:rPr>
            <w:noProof/>
            <w:webHidden/>
          </w:rPr>
          <w:tab/>
        </w:r>
        <w:r w:rsidR="00680CE6">
          <w:rPr>
            <w:noProof/>
            <w:webHidden/>
          </w:rPr>
          <w:fldChar w:fldCharType="begin"/>
        </w:r>
        <w:r w:rsidR="00680CE6">
          <w:rPr>
            <w:noProof/>
            <w:webHidden/>
          </w:rPr>
          <w:instrText xml:space="preserve"> PAGEREF _Toc186230515 \h </w:instrText>
        </w:r>
        <w:r w:rsidR="00680CE6">
          <w:rPr>
            <w:noProof/>
            <w:webHidden/>
          </w:rPr>
        </w:r>
        <w:r w:rsidR="00680CE6">
          <w:rPr>
            <w:noProof/>
            <w:webHidden/>
          </w:rPr>
          <w:fldChar w:fldCharType="separate"/>
        </w:r>
        <w:r w:rsidR="00680CE6">
          <w:rPr>
            <w:noProof/>
            <w:webHidden/>
          </w:rPr>
          <w:t>9</w:t>
        </w:r>
        <w:r w:rsidR="00680CE6">
          <w:rPr>
            <w:noProof/>
            <w:webHidden/>
          </w:rPr>
          <w:fldChar w:fldCharType="end"/>
        </w:r>
      </w:hyperlink>
    </w:p>
    <w:p w14:paraId="7D64D2EF" w14:textId="760E64D5" w:rsidR="00680CE6" w:rsidRDefault="009E0395">
      <w:pPr>
        <w:pStyle w:val="TableofFigures"/>
        <w:tabs>
          <w:tab w:val="right" w:leader="dot" w:pos="8630"/>
        </w:tabs>
        <w:rPr>
          <w:noProof/>
        </w:rPr>
      </w:pPr>
      <w:hyperlink r:id="rId14" w:anchor="_Toc186230516" w:history="1">
        <w:r w:rsidR="00680CE6" w:rsidRPr="001918ED">
          <w:rPr>
            <w:rStyle w:val="Hyperlink"/>
            <w:noProof/>
          </w:rPr>
          <w:t>Figure 5: Gain 3D for dipole antenna for verification</w:t>
        </w:r>
        <w:r w:rsidR="00680CE6">
          <w:rPr>
            <w:noProof/>
            <w:webHidden/>
          </w:rPr>
          <w:tab/>
        </w:r>
        <w:r w:rsidR="00680CE6">
          <w:rPr>
            <w:noProof/>
            <w:webHidden/>
          </w:rPr>
          <w:fldChar w:fldCharType="begin"/>
        </w:r>
        <w:r w:rsidR="00680CE6">
          <w:rPr>
            <w:noProof/>
            <w:webHidden/>
          </w:rPr>
          <w:instrText xml:space="preserve"> PAGEREF _Toc186230516 \h </w:instrText>
        </w:r>
        <w:r w:rsidR="00680CE6">
          <w:rPr>
            <w:noProof/>
            <w:webHidden/>
          </w:rPr>
        </w:r>
        <w:r w:rsidR="00680CE6">
          <w:rPr>
            <w:noProof/>
            <w:webHidden/>
          </w:rPr>
          <w:fldChar w:fldCharType="separate"/>
        </w:r>
        <w:r w:rsidR="00680CE6">
          <w:rPr>
            <w:noProof/>
            <w:webHidden/>
          </w:rPr>
          <w:t>10</w:t>
        </w:r>
        <w:r w:rsidR="00680CE6">
          <w:rPr>
            <w:noProof/>
            <w:webHidden/>
          </w:rPr>
          <w:fldChar w:fldCharType="end"/>
        </w:r>
      </w:hyperlink>
    </w:p>
    <w:p w14:paraId="1FFD0DD7" w14:textId="1F05E9EC" w:rsidR="00680CE6" w:rsidRDefault="009E0395">
      <w:pPr>
        <w:pStyle w:val="TableofFigures"/>
        <w:tabs>
          <w:tab w:val="right" w:leader="dot" w:pos="8630"/>
        </w:tabs>
        <w:rPr>
          <w:noProof/>
        </w:rPr>
      </w:pPr>
      <w:hyperlink r:id="rId15" w:anchor="_Toc186230517" w:history="1">
        <w:r w:rsidR="00680CE6" w:rsidRPr="001918ED">
          <w:rPr>
            <w:rStyle w:val="Hyperlink"/>
            <w:noProof/>
          </w:rPr>
          <w:t>Figure 6 RT-duroid 5870 - 5880 Data Sheet</w:t>
        </w:r>
        <w:r w:rsidR="00680CE6">
          <w:rPr>
            <w:noProof/>
            <w:webHidden/>
          </w:rPr>
          <w:tab/>
        </w:r>
        <w:r w:rsidR="00680CE6">
          <w:rPr>
            <w:noProof/>
            <w:webHidden/>
          </w:rPr>
          <w:fldChar w:fldCharType="begin"/>
        </w:r>
        <w:r w:rsidR="00680CE6">
          <w:rPr>
            <w:noProof/>
            <w:webHidden/>
          </w:rPr>
          <w:instrText xml:space="preserve"> PAGEREF _Toc186230517 \h </w:instrText>
        </w:r>
        <w:r w:rsidR="00680CE6">
          <w:rPr>
            <w:noProof/>
            <w:webHidden/>
          </w:rPr>
        </w:r>
        <w:r w:rsidR="00680CE6">
          <w:rPr>
            <w:noProof/>
            <w:webHidden/>
          </w:rPr>
          <w:fldChar w:fldCharType="separate"/>
        </w:r>
        <w:r w:rsidR="00680CE6">
          <w:rPr>
            <w:noProof/>
            <w:webHidden/>
          </w:rPr>
          <w:t>12</w:t>
        </w:r>
        <w:r w:rsidR="00680CE6">
          <w:rPr>
            <w:noProof/>
            <w:webHidden/>
          </w:rPr>
          <w:fldChar w:fldCharType="end"/>
        </w:r>
      </w:hyperlink>
    </w:p>
    <w:p w14:paraId="4A08C40D" w14:textId="7CDA45E8" w:rsidR="00680CE6" w:rsidRDefault="009E0395">
      <w:pPr>
        <w:pStyle w:val="TableofFigures"/>
        <w:tabs>
          <w:tab w:val="right" w:leader="dot" w:pos="8630"/>
        </w:tabs>
        <w:rPr>
          <w:noProof/>
        </w:rPr>
      </w:pPr>
      <w:hyperlink r:id="rId16" w:anchor="_Toc186230518" w:history="1">
        <w:r w:rsidR="00680CE6" w:rsidRPr="001918ED">
          <w:rPr>
            <w:rStyle w:val="Hyperlink"/>
            <w:noProof/>
          </w:rPr>
          <w:t>Figure 7 EM calculator results</w:t>
        </w:r>
        <w:r w:rsidR="00680CE6">
          <w:rPr>
            <w:noProof/>
            <w:webHidden/>
          </w:rPr>
          <w:tab/>
        </w:r>
        <w:r w:rsidR="00680CE6">
          <w:rPr>
            <w:noProof/>
            <w:webHidden/>
          </w:rPr>
          <w:fldChar w:fldCharType="begin"/>
        </w:r>
        <w:r w:rsidR="00680CE6">
          <w:rPr>
            <w:noProof/>
            <w:webHidden/>
          </w:rPr>
          <w:instrText xml:space="preserve"> PAGEREF _Toc186230518 \h </w:instrText>
        </w:r>
        <w:r w:rsidR="00680CE6">
          <w:rPr>
            <w:noProof/>
            <w:webHidden/>
          </w:rPr>
        </w:r>
        <w:r w:rsidR="00680CE6">
          <w:rPr>
            <w:noProof/>
            <w:webHidden/>
          </w:rPr>
          <w:fldChar w:fldCharType="separate"/>
        </w:r>
        <w:r w:rsidR="00680CE6">
          <w:rPr>
            <w:noProof/>
            <w:webHidden/>
          </w:rPr>
          <w:t>15</w:t>
        </w:r>
        <w:r w:rsidR="00680CE6">
          <w:rPr>
            <w:noProof/>
            <w:webHidden/>
          </w:rPr>
          <w:fldChar w:fldCharType="end"/>
        </w:r>
      </w:hyperlink>
    </w:p>
    <w:p w14:paraId="4D56037C" w14:textId="1606B8F2" w:rsidR="00680CE6" w:rsidRDefault="009E0395">
      <w:pPr>
        <w:pStyle w:val="TableofFigures"/>
        <w:tabs>
          <w:tab w:val="right" w:leader="dot" w:pos="8630"/>
        </w:tabs>
        <w:rPr>
          <w:noProof/>
        </w:rPr>
      </w:pPr>
      <w:hyperlink r:id="rId17" w:anchor="_Toc186230519" w:history="1">
        <w:r w:rsidR="00680CE6" w:rsidRPr="001918ED">
          <w:rPr>
            <w:rStyle w:val="Hyperlink"/>
            <w:noProof/>
          </w:rPr>
          <w:t>Figure 8 L,W S11 sweaping</w:t>
        </w:r>
        <w:r w:rsidR="00680CE6">
          <w:rPr>
            <w:noProof/>
            <w:webHidden/>
          </w:rPr>
          <w:tab/>
        </w:r>
        <w:r w:rsidR="00680CE6">
          <w:rPr>
            <w:noProof/>
            <w:webHidden/>
          </w:rPr>
          <w:fldChar w:fldCharType="begin"/>
        </w:r>
        <w:r w:rsidR="00680CE6">
          <w:rPr>
            <w:noProof/>
            <w:webHidden/>
          </w:rPr>
          <w:instrText xml:space="preserve"> PAGEREF _Toc186230519 \h </w:instrText>
        </w:r>
        <w:r w:rsidR="00680CE6">
          <w:rPr>
            <w:noProof/>
            <w:webHidden/>
          </w:rPr>
        </w:r>
        <w:r w:rsidR="00680CE6">
          <w:rPr>
            <w:noProof/>
            <w:webHidden/>
          </w:rPr>
          <w:fldChar w:fldCharType="separate"/>
        </w:r>
        <w:r w:rsidR="00680CE6">
          <w:rPr>
            <w:noProof/>
            <w:webHidden/>
          </w:rPr>
          <w:t>15</w:t>
        </w:r>
        <w:r w:rsidR="00680CE6">
          <w:rPr>
            <w:noProof/>
            <w:webHidden/>
          </w:rPr>
          <w:fldChar w:fldCharType="end"/>
        </w:r>
      </w:hyperlink>
    </w:p>
    <w:p w14:paraId="77D080F0" w14:textId="2C4AA73C" w:rsidR="00680CE6" w:rsidRDefault="009E0395">
      <w:pPr>
        <w:pStyle w:val="TableofFigures"/>
        <w:tabs>
          <w:tab w:val="right" w:leader="dot" w:pos="8630"/>
        </w:tabs>
        <w:rPr>
          <w:noProof/>
        </w:rPr>
      </w:pPr>
      <w:hyperlink r:id="rId18" w:anchor="_Toc186230520" w:history="1">
        <w:r w:rsidR="00680CE6" w:rsidRPr="001918ED">
          <w:rPr>
            <w:rStyle w:val="Hyperlink"/>
            <w:noProof/>
          </w:rPr>
          <w:t>Figure 9: antenna with probe feeding model</w:t>
        </w:r>
        <w:r w:rsidR="00680CE6">
          <w:rPr>
            <w:noProof/>
            <w:webHidden/>
          </w:rPr>
          <w:tab/>
        </w:r>
        <w:r w:rsidR="00680CE6">
          <w:rPr>
            <w:noProof/>
            <w:webHidden/>
          </w:rPr>
          <w:fldChar w:fldCharType="begin"/>
        </w:r>
        <w:r w:rsidR="00680CE6">
          <w:rPr>
            <w:noProof/>
            <w:webHidden/>
          </w:rPr>
          <w:instrText xml:space="preserve"> PAGEREF _Toc186230520 \h </w:instrText>
        </w:r>
        <w:r w:rsidR="00680CE6">
          <w:rPr>
            <w:noProof/>
            <w:webHidden/>
          </w:rPr>
        </w:r>
        <w:r w:rsidR="00680CE6">
          <w:rPr>
            <w:noProof/>
            <w:webHidden/>
          </w:rPr>
          <w:fldChar w:fldCharType="separate"/>
        </w:r>
        <w:r w:rsidR="00680CE6">
          <w:rPr>
            <w:noProof/>
            <w:webHidden/>
          </w:rPr>
          <w:t>16</w:t>
        </w:r>
        <w:r w:rsidR="00680CE6">
          <w:rPr>
            <w:noProof/>
            <w:webHidden/>
          </w:rPr>
          <w:fldChar w:fldCharType="end"/>
        </w:r>
      </w:hyperlink>
    </w:p>
    <w:p w14:paraId="14EF6FAD" w14:textId="679AEFFA" w:rsidR="00680CE6" w:rsidRDefault="009E0395">
      <w:pPr>
        <w:pStyle w:val="TableofFigures"/>
        <w:tabs>
          <w:tab w:val="right" w:leader="dot" w:pos="8630"/>
        </w:tabs>
        <w:rPr>
          <w:noProof/>
        </w:rPr>
      </w:pPr>
      <w:hyperlink r:id="rId19" w:anchor="_Toc186230521" w:history="1">
        <w:r w:rsidR="00680CE6" w:rsidRPr="001918ED">
          <w:rPr>
            <w:rStyle w:val="Hyperlink"/>
            <w:noProof/>
          </w:rPr>
          <w:t>Figure 10: 3D patch antenna design</w:t>
        </w:r>
        <w:r w:rsidR="00680CE6">
          <w:rPr>
            <w:noProof/>
            <w:webHidden/>
          </w:rPr>
          <w:tab/>
        </w:r>
        <w:r w:rsidR="00680CE6">
          <w:rPr>
            <w:noProof/>
            <w:webHidden/>
          </w:rPr>
          <w:fldChar w:fldCharType="begin"/>
        </w:r>
        <w:r w:rsidR="00680CE6">
          <w:rPr>
            <w:noProof/>
            <w:webHidden/>
          </w:rPr>
          <w:instrText xml:space="preserve"> PAGEREF _Toc186230521 \h </w:instrText>
        </w:r>
        <w:r w:rsidR="00680CE6">
          <w:rPr>
            <w:noProof/>
            <w:webHidden/>
          </w:rPr>
        </w:r>
        <w:r w:rsidR="00680CE6">
          <w:rPr>
            <w:noProof/>
            <w:webHidden/>
          </w:rPr>
          <w:fldChar w:fldCharType="separate"/>
        </w:r>
        <w:r w:rsidR="00680CE6">
          <w:rPr>
            <w:noProof/>
            <w:webHidden/>
          </w:rPr>
          <w:t>16</w:t>
        </w:r>
        <w:r w:rsidR="00680CE6">
          <w:rPr>
            <w:noProof/>
            <w:webHidden/>
          </w:rPr>
          <w:fldChar w:fldCharType="end"/>
        </w:r>
      </w:hyperlink>
    </w:p>
    <w:p w14:paraId="409BF652" w14:textId="41ED6C27" w:rsidR="00680CE6" w:rsidRDefault="009E0395">
      <w:pPr>
        <w:pStyle w:val="TableofFigures"/>
        <w:tabs>
          <w:tab w:val="right" w:leader="dot" w:pos="8630"/>
        </w:tabs>
        <w:rPr>
          <w:noProof/>
        </w:rPr>
      </w:pPr>
      <w:hyperlink r:id="rId20" w:anchor="_Toc186230522" w:history="1">
        <w:r w:rsidR="00680CE6" w:rsidRPr="001918ED">
          <w:rPr>
            <w:rStyle w:val="Hyperlink"/>
            <w:noProof/>
          </w:rPr>
          <w:t>Figure 11: bottom view of patch antenna</w:t>
        </w:r>
        <w:r w:rsidR="00680CE6">
          <w:rPr>
            <w:noProof/>
            <w:webHidden/>
          </w:rPr>
          <w:tab/>
        </w:r>
        <w:r w:rsidR="00680CE6">
          <w:rPr>
            <w:noProof/>
            <w:webHidden/>
          </w:rPr>
          <w:fldChar w:fldCharType="begin"/>
        </w:r>
        <w:r w:rsidR="00680CE6">
          <w:rPr>
            <w:noProof/>
            <w:webHidden/>
          </w:rPr>
          <w:instrText xml:space="preserve"> PAGEREF _Toc186230522 \h </w:instrText>
        </w:r>
        <w:r w:rsidR="00680CE6">
          <w:rPr>
            <w:noProof/>
            <w:webHidden/>
          </w:rPr>
        </w:r>
        <w:r w:rsidR="00680CE6">
          <w:rPr>
            <w:noProof/>
            <w:webHidden/>
          </w:rPr>
          <w:fldChar w:fldCharType="separate"/>
        </w:r>
        <w:r w:rsidR="00680CE6">
          <w:rPr>
            <w:noProof/>
            <w:webHidden/>
          </w:rPr>
          <w:t>17</w:t>
        </w:r>
        <w:r w:rsidR="00680CE6">
          <w:rPr>
            <w:noProof/>
            <w:webHidden/>
          </w:rPr>
          <w:fldChar w:fldCharType="end"/>
        </w:r>
      </w:hyperlink>
    </w:p>
    <w:p w14:paraId="3A4583A7" w14:textId="568C01E6" w:rsidR="00680CE6" w:rsidRDefault="009E0395">
      <w:pPr>
        <w:pStyle w:val="TableofFigures"/>
        <w:tabs>
          <w:tab w:val="right" w:leader="dot" w:pos="8630"/>
        </w:tabs>
        <w:rPr>
          <w:noProof/>
        </w:rPr>
      </w:pPr>
      <w:hyperlink w:anchor="_Toc186230523" w:history="1">
        <w:r w:rsidR="00680CE6" w:rsidRPr="001918ED">
          <w:rPr>
            <w:rStyle w:val="Hyperlink"/>
            <w:noProof/>
          </w:rPr>
          <w:t>Figure 12: side view of patch antenna</w:t>
        </w:r>
        <w:r w:rsidR="00680CE6">
          <w:rPr>
            <w:noProof/>
            <w:webHidden/>
          </w:rPr>
          <w:tab/>
        </w:r>
        <w:r w:rsidR="00680CE6">
          <w:rPr>
            <w:noProof/>
            <w:webHidden/>
          </w:rPr>
          <w:fldChar w:fldCharType="begin"/>
        </w:r>
        <w:r w:rsidR="00680CE6">
          <w:rPr>
            <w:noProof/>
            <w:webHidden/>
          </w:rPr>
          <w:instrText xml:space="preserve"> PAGEREF _Toc186230523 \h </w:instrText>
        </w:r>
        <w:r w:rsidR="00680CE6">
          <w:rPr>
            <w:noProof/>
            <w:webHidden/>
          </w:rPr>
        </w:r>
        <w:r w:rsidR="00680CE6">
          <w:rPr>
            <w:noProof/>
            <w:webHidden/>
          </w:rPr>
          <w:fldChar w:fldCharType="separate"/>
        </w:r>
        <w:r w:rsidR="00680CE6">
          <w:rPr>
            <w:noProof/>
            <w:webHidden/>
          </w:rPr>
          <w:t>17</w:t>
        </w:r>
        <w:r w:rsidR="00680CE6">
          <w:rPr>
            <w:noProof/>
            <w:webHidden/>
          </w:rPr>
          <w:fldChar w:fldCharType="end"/>
        </w:r>
      </w:hyperlink>
    </w:p>
    <w:p w14:paraId="17D86BAC" w14:textId="418FC90C" w:rsidR="00680CE6" w:rsidRDefault="009E0395">
      <w:pPr>
        <w:pStyle w:val="TableofFigures"/>
        <w:tabs>
          <w:tab w:val="right" w:leader="dot" w:pos="8630"/>
        </w:tabs>
        <w:rPr>
          <w:noProof/>
        </w:rPr>
      </w:pPr>
      <w:hyperlink r:id="rId21" w:anchor="_Toc186230524" w:history="1">
        <w:r w:rsidR="00680CE6" w:rsidRPr="001918ED">
          <w:rPr>
            <w:rStyle w:val="Hyperlink"/>
            <w:noProof/>
          </w:rPr>
          <w:t>Figure 13: S11 for single Patch antenna</w:t>
        </w:r>
        <w:r w:rsidR="00680CE6">
          <w:rPr>
            <w:noProof/>
            <w:webHidden/>
          </w:rPr>
          <w:tab/>
        </w:r>
        <w:r w:rsidR="00680CE6">
          <w:rPr>
            <w:noProof/>
            <w:webHidden/>
          </w:rPr>
          <w:fldChar w:fldCharType="begin"/>
        </w:r>
        <w:r w:rsidR="00680CE6">
          <w:rPr>
            <w:noProof/>
            <w:webHidden/>
          </w:rPr>
          <w:instrText xml:space="preserve"> PAGEREF _Toc186230524 \h </w:instrText>
        </w:r>
        <w:r w:rsidR="00680CE6">
          <w:rPr>
            <w:noProof/>
            <w:webHidden/>
          </w:rPr>
        </w:r>
        <w:r w:rsidR="00680CE6">
          <w:rPr>
            <w:noProof/>
            <w:webHidden/>
          </w:rPr>
          <w:fldChar w:fldCharType="separate"/>
        </w:r>
        <w:r w:rsidR="00680CE6">
          <w:rPr>
            <w:noProof/>
            <w:webHidden/>
          </w:rPr>
          <w:t>18</w:t>
        </w:r>
        <w:r w:rsidR="00680CE6">
          <w:rPr>
            <w:noProof/>
            <w:webHidden/>
          </w:rPr>
          <w:fldChar w:fldCharType="end"/>
        </w:r>
      </w:hyperlink>
    </w:p>
    <w:p w14:paraId="64A75C54" w14:textId="1B1D8368" w:rsidR="00680CE6" w:rsidRDefault="009E0395">
      <w:pPr>
        <w:pStyle w:val="TableofFigures"/>
        <w:tabs>
          <w:tab w:val="right" w:leader="dot" w:pos="8630"/>
        </w:tabs>
        <w:rPr>
          <w:noProof/>
        </w:rPr>
      </w:pPr>
      <w:hyperlink r:id="rId22" w:anchor="_Toc186230525" w:history="1">
        <w:r w:rsidR="00680CE6" w:rsidRPr="001918ED">
          <w:rPr>
            <w:rStyle w:val="Hyperlink"/>
            <w:noProof/>
          </w:rPr>
          <w:t>Figure 14: smith chart for single Patch</w:t>
        </w:r>
        <w:r w:rsidR="00680CE6">
          <w:rPr>
            <w:noProof/>
            <w:webHidden/>
          </w:rPr>
          <w:tab/>
        </w:r>
        <w:r w:rsidR="00680CE6">
          <w:rPr>
            <w:noProof/>
            <w:webHidden/>
          </w:rPr>
          <w:fldChar w:fldCharType="begin"/>
        </w:r>
        <w:r w:rsidR="00680CE6">
          <w:rPr>
            <w:noProof/>
            <w:webHidden/>
          </w:rPr>
          <w:instrText xml:space="preserve"> PAGEREF _Toc186230525 \h </w:instrText>
        </w:r>
        <w:r w:rsidR="00680CE6">
          <w:rPr>
            <w:noProof/>
            <w:webHidden/>
          </w:rPr>
        </w:r>
        <w:r w:rsidR="00680CE6">
          <w:rPr>
            <w:noProof/>
            <w:webHidden/>
          </w:rPr>
          <w:fldChar w:fldCharType="separate"/>
        </w:r>
        <w:r w:rsidR="00680CE6">
          <w:rPr>
            <w:noProof/>
            <w:webHidden/>
          </w:rPr>
          <w:t>19</w:t>
        </w:r>
        <w:r w:rsidR="00680CE6">
          <w:rPr>
            <w:noProof/>
            <w:webHidden/>
          </w:rPr>
          <w:fldChar w:fldCharType="end"/>
        </w:r>
      </w:hyperlink>
    </w:p>
    <w:p w14:paraId="038E0139" w14:textId="765FADCE" w:rsidR="00680CE6" w:rsidRDefault="009E0395">
      <w:pPr>
        <w:pStyle w:val="TableofFigures"/>
        <w:tabs>
          <w:tab w:val="right" w:leader="dot" w:pos="8630"/>
        </w:tabs>
        <w:rPr>
          <w:noProof/>
        </w:rPr>
      </w:pPr>
      <w:hyperlink r:id="rId23" w:anchor="_Toc186230526" w:history="1">
        <w:r w:rsidR="00680CE6" w:rsidRPr="001918ED">
          <w:rPr>
            <w:rStyle w:val="Hyperlink"/>
            <w:noProof/>
          </w:rPr>
          <w:t>Figure 15: Bandwidth where S11&lt;-10 dB</w:t>
        </w:r>
        <w:r w:rsidR="00680CE6">
          <w:rPr>
            <w:noProof/>
            <w:webHidden/>
          </w:rPr>
          <w:tab/>
        </w:r>
        <w:r w:rsidR="00680CE6">
          <w:rPr>
            <w:noProof/>
            <w:webHidden/>
          </w:rPr>
          <w:fldChar w:fldCharType="begin"/>
        </w:r>
        <w:r w:rsidR="00680CE6">
          <w:rPr>
            <w:noProof/>
            <w:webHidden/>
          </w:rPr>
          <w:instrText xml:space="preserve"> PAGEREF _Toc186230526 \h </w:instrText>
        </w:r>
        <w:r w:rsidR="00680CE6">
          <w:rPr>
            <w:noProof/>
            <w:webHidden/>
          </w:rPr>
        </w:r>
        <w:r w:rsidR="00680CE6">
          <w:rPr>
            <w:noProof/>
            <w:webHidden/>
          </w:rPr>
          <w:fldChar w:fldCharType="separate"/>
        </w:r>
        <w:r w:rsidR="00680CE6">
          <w:rPr>
            <w:noProof/>
            <w:webHidden/>
          </w:rPr>
          <w:t>19</w:t>
        </w:r>
        <w:r w:rsidR="00680CE6">
          <w:rPr>
            <w:noProof/>
            <w:webHidden/>
          </w:rPr>
          <w:fldChar w:fldCharType="end"/>
        </w:r>
      </w:hyperlink>
    </w:p>
    <w:p w14:paraId="79D1A119" w14:textId="6323B4B3" w:rsidR="00680CE6" w:rsidRDefault="009E0395">
      <w:pPr>
        <w:pStyle w:val="TableofFigures"/>
        <w:tabs>
          <w:tab w:val="right" w:leader="dot" w:pos="8630"/>
        </w:tabs>
        <w:rPr>
          <w:noProof/>
        </w:rPr>
      </w:pPr>
      <w:hyperlink r:id="rId24" w:anchor="_Toc186230527" w:history="1">
        <w:r w:rsidR="00680CE6" w:rsidRPr="001918ED">
          <w:rPr>
            <w:rStyle w:val="Hyperlink"/>
            <w:noProof/>
          </w:rPr>
          <w:t>Figure 16: VSWR = 1.421 at 20 GHz for single patch antenna</w:t>
        </w:r>
        <w:r w:rsidR="00680CE6">
          <w:rPr>
            <w:noProof/>
            <w:webHidden/>
          </w:rPr>
          <w:tab/>
        </w:r>
        <w:r w:rsidR="00680CE6">
          <w:rPr>
            <w:noProof/>
            <w:webHidden/>
          </w:rPr>
          <w:fldChar w:fldCharType="begin"/>
        </w:r>
        <w:r w:rsidR="00680CE6">
          <w:rPr>
            <w:noProof/>
            <w:webHidden/>
          </w:rPr>
          <w:instrText xml:space="preserve"> PAGEREF _Toc186230527 \h </w:instrText>
        </w:r>
        <w:r w:rsidR="00680CE6">
          <w:rPr>
            <w:noProof/>
            <w:webHidden/>
          </w:rPr>
        </w:r>
        <w:r w:rsidR="00680CE6">
          <w:rPr>
            <w:noProof/>
            <w:webHidden/>
          </w:rPr>
          <w:fldChar w:fldCharType="separate"/>
        </w:r>
        <w:r w:rsidR="00680CE6">
          <w:rPr>
            <w:noProof/>
            <w:webHidden/>
          </w:rPr>
          <w:t>20</w:t>
        </w:r>
        <w:r w:rsidR="00680CE6">
          <w:rPr>
            <w:noProof/>
            <w:webHidden/>
          </w:rPr>
          <w:fldChar w:fldCharType="end"/>
        </w:r>
      </w:hyperlink>
    </w:p>
    <w:p w14:paraId="7A1E4187" w14:textId="781A025D" w:rsidR="00680CE6" w:rsidRDefault="009E0395">
      <w:pPr>
        <w:pStyle w:val="TableofFigures"/>
        <w:tabs>
          <w:tab w:val="right" w:leader="dot" w:pos="8630"/>
        </w:tabs>
        <w:rPr>
          <w:noProof/>
        </w:rPr>
      </w:pPr>
      <w:hyperlink r:id="rId25" w:anchor="_Toc186230528" w:history="1">
        <w:r w:rsidR="00680CE6" w:rsidRPr="001918ED">
          <w:rPr>
            <w:rStyle w:val="Hyperlink"/>
            <w:noProof/>
          </w:rPr>
          <w:t>Figure 17 Xfeed for single patch antenna</w:t>
        </w:r>
        <w:r w:rsidR="00680CE6">
          <w:rPr>
            <w:noProof/>
            <w:webHidden/>
          </w:rPr>
          <w:tab/>
        </w:r>
        <w:r w:rsidR="00680CE6">
          <w:rPr>
            <w:noProof/>
            <w:webHidden/>
          </w:rPr>
          <w:fldChar w:fldCharType="begin"/>
        </w:r>
        <w:r w:rsidR="00680CE6">
          <w:rPr>
            <w:noProof/>
            <w:webHidden/>
          </w:rPr>
          <w:instrText xml:space="preserve"> PAGEREF _Toc186230528 \h </w:instrText>
        </w:r>
        <w:r w:rsidR="00680CE6">
          <w:rPr>
            <w:noProof/>
            <w:webHidden/>
          </w:rPr>
        </w:r>
        <w:r w:rsidR="00680CE6">
          <w:rPr>
            <w:noProof/>
            <w:webHidden/>
          </w:rPr>
          <w:fldChar w:fldCharType="separate"/>
        </w:r>
        <w:r w:rsidR="00680CE6">
          <w:rPr>
            <w:noProof/>
            <w:webHidden/>
          </w:rPr>
          <w:t>21</w:t>
        </w:r>
        <w:r w:rsidR="00680CE6">
          <w:rPr>
            <w:noProof/>
            <w:webHidden/>
          </w:rPr>
          <w:fldChar w:fldCharType="end"/>
        </w:r>
      </w:hyperlink>
    </w:p>
    <w:p w14:paraId="75C4C536" w14:textId="6D629505" w:rsidR="00680CE6" w:rsidRDefault="009E0395">
      <w:pPr>
        <w:pStyle w:val="TableofFigures"/>
        <w:tabs>
          <w:tab w:val="right" w:leader="dot" w:pos="8630"/>
        </w:tabs>
        <w:rPr>
          <w:noProof/>
        </w:rPr>
      </w:pPr>
      <w:hyperlink r:id="rId26" w:anchor="_Toc186230529" w:history="1">
        <w:r w:rsidR="00680CE6" w:rsidRPr="001918ED">
          <w:rPr>
            <w:rStyle w:val="Hyperlink"/>
            <w:noProof/>
          </w:rPr>
          <w:t>Figure 18 Zin for single Patch antenna at 20GHz</w:t>
        </w:r>
        <w:r w:rsidR="00680CE6">
          <w:rPr>
            <w:noProof/>
            <w:webHidden/>
          </w:rPr>
          <w:tab/>
        </w:r>
        <w:r w:rsidR="00680CE6">
          <w:rPr>
            <w:noProof/>
            <w:webHidden/>
          </w:rPr>
          <w:fldChar w:fldCharType="begin"/>
        </w:r>
        <w:r w:rsidR="00680CE6">
          <w:rPr>
            <w:noProof/>
            <w:webHidden/>
          </w:rPr>
          <w:instrText xml:space="preserve"> PAGEREF _Toc186230529 \h </w:instrText>
        </w:r>
        <w:r w:rsidR="00680CE6">
          <w:rPr>
            <w:noProof/>
            <w:webHidden/>
          </w:rPr>
        </w:r>
        <w:r w:rsidR="00680CE6">
          <w:rPr>
            <w:noProof/>
            <w:webHidden/>
          </w:rPr>
          <w:fldChar w:fldCharType="separate"/>
        </w:r>
        <w:r w:rsidR="00680CE6">
          <w:rPr>
            <w:noProof/>
            <w:webHidden/>
          </w:rPr>
          <w:t>21</w:t>
        </w:r>
        <w:r w:rsidR="00680CE6">
          <w:rPr>
            <w:noProof/>
            <w:webHidden/>
          </w:rPr>
          <w:fldChar w:fldCharType="end"/>
        </w:r>
      </w:hyperlink>
    </w:p>
    <w:p w14:paraId="18CE9B7C" w14:textId="11A04EB7" w:rsidR="00680CE6" w:rsidRDefault="009E0395">
      <w:pPr>
        <w:pStyle w:val="TableofFigures"/>
        <w:tabs>
          <w:tab w:val="right" w:leader="dot" w:pos="8630"/>
        </w:tabs>
        <w:rPr>
          <w:noProof/>
        </w:rPr>
      </w:pPr>
      <w:hyperlink r:id="rId27" w:anchor="_Toc186230530" w:history="1">
        <w:r w:rsidR="00680CE6" w:rsidRPr="001918ED">
          <w:rPr>
            <w:rStyle w:val="Hyperlink"/>
            <w:noProof/>
          </w:rPr>
          <w:t>Figure 19: Yfeed for single patch antenna</w:t>
        </w:r>
        <w:r w:rsidR="00680CE6">
          <w:rPr>
            <w:noProof/>
            <w:webHidden/>
          </w:rPr>
          <w:tab/>
        </w:r>
        <w:r w:rsidR="00680CE6">
          <w:rPr>
            <w:noProof/>
            <w:webHidden/>
          </w:rPr>
          <w:fldChar w:fldCharType="begin"/>
        </w:r>
        <w:r w:rsidR="00680CE6">
          <w:rPr>
            <w:noProof/>
            <w:webHidden/>
          </w:rPr>
          <w:instrText xml:space="preserve"> PAGEREF _Toc186230530 \h </w:instrText>
        </w:r>
        <w:r w:rsidR="00680CE6">
          <w:rPr>
            <w:noProof/>
            <w:webHidden/>
          </w:rPr>
        </w:r>
        <w:r w:rsidR="00680CE6">
          <w:rPr>
            <w:noProof/>
            <w:webHidden/>
          </w:rPr>
          <w:fldChar w:fldCharType="separate"/>
        </w:r>
        <w:r w:rsidR="00680CE6">
          <w:rPr>
            <w:noProof/>
            <w:webHidden/>
          </w:rPr>
          <w:t>22</w:t>
        </w:r>
        <w:r w:rsidR="00680CE6">
          <w:rPr>
            <w:noProof/>
            <w:webHidden/>
          </w:rPr>
          <w:fldChar w:fldCharType="end"/>
        </w:r>
      </w:hyperlink>
    </w:p>
    <w:p w14:paraId="492FA90E" w14:textId="00F57854" w:rsidR="00680CE6" w:rsidRDefault="009E0395">
      <w:pPr>
        <w:pStyle w:val="TableofFigures"/>
        <w:tabs>
          <w:tab w:val="right" w:leader="dot" w:pos="8630"/>
        </w:tabs>
        <w:rPr>
          <w:noProof/>
        </w:rPr>
      </w:pPr>
      <w:hyperlink r:id="rId28" w:anchor="_Toc186230531" w:history="1">
        <w:r w:rsidR="00680CE6" w:rsidRPr="001918ED">
          <w:rPr>
            <w:rStyle w:val="Hyperlink"/>
            <w:noProof/>
          </w:rPr>
          <w:t>Figure 20: Electric Field Radiation for single patch antenna</w:t>
        </w:r>
        <w:r w:rsidR="00680CE6">
          <w:rPr>
            <w:noProof/>
            <w:webHidden/>
          </w:rPr>
          <w:tab/>
        </w:r>
        <w:r w:rsidR="00680CE6">
          <w:rPr>
            <w:noProof/>
            <w:webHidden/>
          </w:rPr>
          <w:fldChar w:fldCharType="begin"/>
        </w:r>
        <w:r w:rsidR="00680CE6">
          <w:rPr>
            <w:noProof/>
            <w:webHidden/>
          </w:rPr>
          <w:instrText xml:space="preserve"> PAGEREF _Toc186230531 \h </w:instrText>
        </w:r>
        <w:r w:rsidR="00680CE6">
          <w:rPr>
            <w:noProof/>
            <w:webHidden/>
          </w:rPr>
        </w:r>
        <w:r w:rsidR="00680CE6">
          <w:rPr>
            <w:noProof/>
            <w:webHidden/>
          </w:rPr>
          <w:fldChar w:fldCharType="separate"/>
        </w:r>
        <w:r w:rsidR="00680CE6">
          <w:rPr>
            <w:noProof/>
            <w:webHidden/>
          </w:rPr>
          <w:t>23</w:t>
        </w:r>
        <w:r w:rsidR="00680CE6">
          <w:rPr>
            <w:noProof/>
            <w:webHidden/>
          </w:rPr>
          <w:fldChar w:fldCharType="end"/>
        </w:r>
      </w:hyperlink>
    </w:p>
    <w:p w14:paraId="44756317" w14:textId="71DCDBEA" w:rsidR="00680CE6" w:rsidRDefault="009E0395">
      <w:pPr>
        <w:pStyle w:val="TableofFigures"/>
        <w:tabs>
          <w:tab w:val="right" w:leader="dot" w:pos="8630"/>
        </w:tabs>
        <w:rPr>
          <w:noProof/>
        </w:rPr>
      </w:pPr>
      <w:hyperlink r:id="rId29" w:anchor="_Toc186230532" w:history="1">
        <w:r w:rsidR="00680CE6" w:rsidRPr="001918ED">
          <w:rPr>
            <w:rStyle w:val="Hyperlink"/>
            <w:noProof/>
          </w:rPr>
          <w:t>Figure 21: magnetic field radiation for single patch antenna</w:t>
        </w:r>
        <w:r w:rsidR="00680CE6">
          <w:rPr>
            <w:noProof/>
            <w:webHidden/>
          </w:rPr>
          <w:tab/>
        </w:r>
        <w:r w:rsidR="00680CE6">
          <w:rPr>
            <w:noProof/>
            <w:webHidden/>
          </w:rPr>
          <w:fldChar w:fldCharType="begin"/>
        </w:r>
        <w:r w:rsidR="00680CE6">
          <w:rPr>
            <w:noProof/>
            <w:webHidden/>
          </w:rPr>
          <w:instrText xml:space="preserve"> PAGEREF _Toc186230532 \h </w:instrText>
        </w:r>
        <w:r w:rsidR="00680CE6">
          <w:rPr>
            <w:noProof/>
            <w:webHidden/>
          </w:rPr>
        </w:r>
        <w:r w:rsidR="00680CE6">
          <w:rPr>
            <w:noProof/>
            <w:webHidden/>
          </w:rPr>
          <w:fldChar w:fldCharType="separate"/>
        </w:r>
        <w:r w:rsidR="00680CE6">
          <w:rPr>
            <w:noProof/>
            <w:webHidden/>
          </w:rPr>
          <w:t>23</w:t>
        </w:r>
        <w:r w:rsidR="00680CE6">
          <w:rPr>
            <w:noProof/>
            <w:webHidden/>
          </w:rPr>
          <w:fldChar w:fldCharType="end"/>
        </w:r>
      </w:hyperlink>
    </w:p>
    <w:p w14:paraId="66673D7F" w14:textId="768B2160" w:rsidR="00680CE6" w:rsidRDefault="009E0395">
      <w:pPr>
        <w:pStyle w:val="TableofFigures"/>
        <w:tabs>
          <w:tab w:val="right" w:leader="dot" w:pos="8630"/>
        </w:tabs>
        <w:rPr>
          <w:noProof/>
        </w:rPr>
      </w:pPr>
      <w:hyperlink r:id="rId30" w:anchor="_Toc186230533" w:history="1">
        <w:r w:rsidR="00680CE6" w:rsidRPr="001918ED">
          <w:rPr>
            <w:rStyle w:val="Hyperlink"/>
            <w:noProof/>
          </w:rPr>
          <w:t>Figure 22: Co-polarization and cross-polarization patterns in the E- and H-planes.</w:t>
        </w:r>
        <w:r w:rsidR="00680CE6">
          <w:rPr>
            <w:noProof/>
            <w:webHidden/>
          </w:rPr>
          <w:tab/>
        </w:r>
        <w:r w:rsidR="00680CE6">
          <w:rPr>
            <w:noProof/>
            <w:webHidden/>
          </w:rPr>
          <w:fldChar w:fldCharType="begin"/>
        </w:r>
        <w:r w:rsidR="00680CE6">
          <w:rPr>
            <w:noProof/>
            <w:webHidden/>
          </w:rPr>
          <w:instrText xml:space="preserve"> PAGEREF _Toc186230533 \h </w:instrText>
        </w:r>
        <w:r w:rsidR="00680CE6">
          <w:rPr>
            <w:noProof/>
            <w:webHidden/>
          </w:rPr>
        </w:r>
        <w:r w:rsidR="00680CE6">
          <w:rPr>
            <w:noProof/>
            <w:webHidden/>
          </w:rPr>
          <w:fldChar w:fldCharType="separate"/>
        </w:r>
        <w:r w:rsidR="00680CE6">
          <w:rPr>
            <w:noProof/>
            <w:webHidden/>
          </w:rPr>
          <w:t>24</w:t>
        </w:r>
        <w:r w:rsidR="00680CE6">
          <w:rPr>
            <w:noProof/>
            <w:webHidden/>
          </w:rPr>
          <w:fldChar w:fldCharType="end"/>
        </w:r>
      </w:hyperlink>
    </w:p>
    <w:p w14:paraId="21AF30AB" w14:textId="7535FA90" w:rsidR="00680CE6" w:rsidRDefault="009E0395">
      <w:pPr>
        <w:pStyle w:val="TableofFigures"/>
        <w:tabs>
          <w:tab w:val="right" w:leader="dot" w:pos="8630"/>
        </w:tabs>
        <w:rPr>
          <w:noProof/>
        </w:rPr>
      </w:pPr>
      <w:hyperlink r:id="rId31" w:anchor="_Toc186230534" w:history="1">
        <w:r w:rsidR="00680CE6" w:rsidRPr="001918ED">
          <w:rPr>
            <w:rStyle w:val="Hyperlink"/>
            <w:noProof/>
          </w:rPr>
          <w:t>Figure 23: Gain 3D for single patch antenna</w:t>
        </w:r>
        <w:r w:rsidR="00680CE6">
          <w:rPr>
            <w:noProof/>
            <w:webHidden/>
          </w:rPr>
          <w:tab/>
        </w:r>
        <w:r w:rsidR="00680CE6">
          <w:rPr>
            <w:noProof/>
            <w:webHidden/>
          </w:rPr>
          <w:fldChar w:fldCharType="begin"/>
        </w:r>
        <w:r w:rsidR="00680CE6">
          <w:rPr>
            <w:noProof/>
            <w:webHidden/>
          </w:rPr>
          <w:instrText xml:space="preserve"> PAGEREF _Toc186230534 \h </w:instrText>
        </w:r>
        <w:r w:rsidR="00680CE6">
          <w:rPr>
            <w:noProof/>
            <w:webHidden/>
          </w:rPr>
        </w:r>
        <w:r w:rsidR="00680CE6">
          <w:rPr>
            <w:noProof/>
            <w:webHidden/>
          </w:rPr>
          <w:fldChar w:fldCharType="separate"/>
        </w:r>
        <w:r w:rsidR="00680CE6">
          <w:rPr>
            <w:noProof/>
            <w:webHidden/>
          </w:rPr>
          <w:t>25</w:t>
        </w:r>
        <w:r w:rsidR="00680CE6">
          <w:rPr>
            <w:noProof/>
            <w:webHidden/>
          </w:rPr>
          <w:fldChar w:fldCharType="end"/>
        </w:r>
      </w:hyperlink>
    </w:p>
    <w:p w14:paraId="58EAC971" w14:textId="1A3CE118" w:rsidR="00680CE6" w:rsidRDefault="009E0395">
      <w:pPr>
        <w:pStyle w:val="TableofFigures"/>
        <w:tabs>
          <w:tab w:val="right" w:leader="dot" w:pos="8630"/>
        </w:tabs>
        <w:rPr>
          <w:noProof/>
        </w:rPr>
      </w:pPr>
      <w:hyperlink r:id="rId32" w:anchor="_Toc186230535" w:history="1">
        <w:r w:rsidR="00680CE6" w:rsidRPr="001918ED">
          <w:rPr>
            <w:rStyle w:val="Hyperlink"/>
            <w:noProof/>
          </w:rPr>
          <w:t>Figure 24: Gain 2D for single patch antenna</w:t>
        </w:r>
        <w:r w:rsidR="00680CE6">
          <w:rPr>
            <w:noProof/>
            <w:webHidden/>
          </w:rPr>
          <w:tab/>
        </w:r>
        <w:r w:rsidR="00680CE6">
          <w:rPr>
            <w:noProof/>
            <w:webHidden/>
          </w:rPr>
          <w:fldChar w:fldCharType="begin"/>
        </w:r>
        <w:r w:rsidR="00680CE6">
          <w:rPr>
            <w:noProof/>
            <w:webHidden/>
          </w:rPr>
          <w:instrText xml:space="preserve"> PAGEREF _Toc186230535 \h </w:instrText>
        </w:r>
        <w:r w:rsidR="00680CE6">
          <w:rPr>
            <w:noProof/>
            <w:webHidden/>
          </w:rPr>
        </w:r>
        <w:r w:rsidR="00680CE6">
          <w:rPr>
            <w:noProof/>
            <w:webHidden/>
          </w:rPr>
          <w:fldChar w:fldCharType="separate"/>
        </w:r>
        <w:r w:rsidR="00680CE6">
          <w:rPr>
            <w:noProof/>
            <w:webHidden/>
          </w:rPr>
          <w:t>25</w:t>
        </w:r>
        <w:r w:rsidR="00680CE6">
          <w:rPr>
            <w:noProof/>
            <w:webHidden/>
          </w:rPr>
          <w:fldChar w:fldCharType="end"/>
        </w:r>
      </w:hyperlink>
    </w:p>
    <w:p w14:paraId="423ECC2B" w14:textId="41DA84D4" w:rsidR="00680CE6" w:rsidRDefault="009E0395">
      <w:pPr>
        <w:pStyle w:val="TableofFigures"/>
        <w:tabs>
          <w:tab w:val="right" w:leader="dot" w:pos="8630"/>
        </w:tabs>
        <w:rPr>
          <w:noProof/>
        </w:rPr>
      </w:pPr>
      <w:hyperlink r:id="rId33" w:anchor="_Toc186230536" w:history="1">
        <w:r w:rsidR="00680CE6" w:rsidRPr="001918ED">
          <w:rPr>
            <w:rStyle w:val="Hyperlink"/>
            <w:noProof/>
          </w:rPr>
          <w:t>Figure 25: Two Patch antenna array</w:t>
        </w:r>
        <w:r w:rsidR="00680CE6">
          <w:rPr>
            <w:noProof/>
            <w:webHidden/>
          </w:rPr>
          <w:tab/>
        </w:r>
        <w:r w:rsidR="00680CE6">
          <w:rPr>
            <w:noProof/>
            <w:webHidden/>
          </w:rPr>
          <w:fldChar w:fldCharType="begin"/>
        </w:r>
        <w:r w:rsidR="00680CE6">
          <w:rPr>
            <w:noProof/>
            <w:webHidden/>
          </w:rPr>
          <w:instrText xml:space="preserve"> PAGEREF _Toc186230536 \h </w:instrText>
        </w:r>
        <w:r w:rsidR="00680CE6">
          <w:rPr>
            <w:noProof/>
            <w:webHidden/>
          </w:rPr>
        </w:r>
        <w:r w:rsidR="00680CE6">
          <w:rPr>
            <w:noProof/>
            <w:webHidden/>
          </w:rPr>
          <w:fldChar w:fldCharType="separate"/>
        </w:r>
        <w:r w:rsidR="00680CE6">
          <w:rPr>
            <w:noProof/>
            <w:webHidden/>
          </w:rPr>
          <w:t>27</w:t>
        </w:r>
        <w:r w:rsidR="00680CE6">
          <w:rPr>
            <w:noProof/>
            <w:webHidden/>
          </w:rPr>
          <w:fldChar w:fldCharType="end"/>
        </w:r>
      </w:hyperlink>
    </w:p>
    <w:p w14:paraId="7E2B5879" w14:textId="4C32EF3A" w:rsidR="00680CE6" w:rsidRDefault="009E0395">
      <w:pPr>
        <w:pStyle w:val="TableofFigures"/>
        <w:tabs>
          <w:tab w:val="right" w:leader="dot" w:pos="8630"/>
        </w:tabs>
        <w:rPr>
          <w:noProof/>
        </w:rPr>
      </w:pPr>
      <w:hyperlink r:id="rId34" w:anchor="_Toc186230537" w:history="1">
        <w:r w:rsidR="00680CE6" w:rsidRPr="001918ED">
          <w:rPr>
            <w:rStyle w:val="Hyperlink"/>
            <w:noProof/>
          </w:rPr>
          <w:t>Figure 26: Two Patch side view</w:t>
        </w:r>
        <w:r w:rsidR="00680CE6">
          <w:rPr>
            <w:noProof/>
            <w:webHidden/>
          </w:rPr>
          <w:tab/>
        </w:r>
        <w:r w:rsidR="00680CE6">
          <w:rPr>
            <w:noProof/>
            <w:webHidden/>
          </w:rPr>
          <w:fldChar w:fldCharType="begin"/>
        </w:r>
        <w:r w:rsidR="00680CE6">
          <w:rPr>
            <w:noProof/>
            <w:webHidden/>
          </w:rPr>
          <w:instrText xml:space="preserve"> PAGEREF _Toc186230537 \h </w:instrText>
        </w:r>
        <w:r w:rsidR="00680CE6">
          <w:rPr>
            <w:noProof/>
            <w:webHidden/>
          </w:rPr>
        </w:r>
        <w:r w:rsidR="00680CE6">
          <w:rPr>
            <w:noProof/>
            <w:webHidden/>
          </w:rPr>
          <w:fldChar w:fldCharType="separate"/>
        </w:r>
        <w:r w:rsidR="00680CE6">
          <w:rPr>
            <w:noProof/>
            <w:webHidden/>
          </w:rPr>
          <w:t>27</w:t>
        </w:r>
        <w:r w:rsidR="00680CE6">
          <w:rPr>
            <w:noProof/>
            <w:webHidden/>
          </w:rPr>
          <w:fldChar w:fldCharType="end"/>
        </w:r>
      </w:hyperlink>
    </w:p>
    <w:p w14:paraId="5FEE0567" w14:textId="7829BCE8" w:rsidR="00680CE6" w:rsidRDefault="009E0395">
      <w:pPr>
        <w:pStyle w:val="TableofFigures"/>
        <w:tabs>
          <w:tab w:val="right" w:leader="dot" w:pos="8630"/>
        </w:tabs>
        <w:rPr>
          <w:noProof/>
        </w:rPr>
      </w:pPr>
      <w:hyperlink r:id="rId35" w:anchor="_Toc186230538" w:history="1">
        <w:r w:rsidR="00680CE6" w:rsidRPr="001918ED">
          <w:rPr>
            <w:rStyle w:val="Hyperlink"/>
            <w:noProof/>
          </w:rPr>
          <w:t>Figure 27: S11 for Two patches</w:t>
        </w:r>
        <w:r w:rsidR="00680CE6">
          <w:rPr>
            <w:noProof/>
            <w:webHidden/>
          </w:rPr>
          <w:tab/>
        </w:r>
        <w:r w:rsidR="00680CE6">
          <w:rPr>
            <w:noProof/>
            <w:webHidden/>
          </w:rPr>
          <w:fldChar w:fldCharType="begin"/>
        </w:r>
        <w:r w:rsidR="00680CE6">
          <w:rPr>
            <w:noProof/>
            <w:webHidden/>
          </w:rPr>
          <w:instrText xml:space="preserve"> PAGEREF _Toc186230538 \h </w:instrText>
        </w:r>
        <w:r w:rsidR="00680CE6">
          <w:rPr>
            <w:noProof/>
            <w:webHidden/>
          </w:rPr>
        </w:r>
        <w:r w:rsidR="00680CE6">
          <w:rPr>
            <w:noProof/>
            <w:webHidden/>
          </w:rPr>
          <w:fldChar w:fldCharType="separate"/>
        </w:r>
        <w:r w:rsidR="00680CE6">
          <w:rPr>
            <w:noProof/>
            <w:webHidden/>
          </w:rPr>
          <w:t>28</w:t>
        </w:r>
        <w:r w:rsidR="00680CE6">
          <w:rPr>
            <w:noProof/>
            <w:webHidden/>
          </w:rPr>
          <w:fldChar w:fldCharType="end"/>
        </w:r>
      </w:hyperlink>
    </w:p>
    <w:p w14:paraId="49522C8A" w14:textId="03E6F461" w:rsidR="00680CE6" w:rsidRDefault="009E0395">
      <w:pPr>
        <w:pStyle w:val="TableofFigures"/>
        <w:tabs>
          <w:tab w:val="right" w:leader="dot" w:pos="8630"/>
        </w:tabs>
        <w:rPr>
          <w:noProof/>
        </w:rPr>
      </w:pPr>
      <w:hyperlink r:id="rId36" w:anchor="_Toc186230539" w:history="1">
        <w:r w:rsidR="00680CE6" w:rsidRPr="001918ED">
          <w:rPr>
            <w:rStyle w:val="Hyperlink"/>
            <w:noProof/>
          </w:rPr>
          <w:t>Figure 28: VSWR for first Patch</w:t>
        </w:r>
        <w:r w:rsidR="00680CE6">
          <w:rPr>
            <w:noProof/>
            <w:webHidden/>
          </w:rPr>
          <w:tab/>
        </w:r>
        <w:r w:rsidR="00680CE6">
          <w:rPr>
            <w:noProof/>
            <w:webHidden/>
          </w:rPr>
          <w:fldChar w:fldCharType="begin"/>
        </w:r>
        <w:r w:rsidR="00680CE6">
          <w:rPr>
            <w:noProof/>
            <w:webHidden/>
          </w:rPr>
          <w:instrText xml:space="preserve"> PAGEREF _Toc186230539 \h </w:instrText>
        </w:r>
        <w:r w:rsidR="00680CE6">
          <w:rPr>
            <w:noProof/>
            <w:webHidden/>
          </w:rPr>
        </w:r>
        <w:r w:rsidR="00680CE6">
          <w:rPr>
            <w:noProof/>
            <w:webHidden/>
          </w:rPr>
          <w:fldChar w:fldCharType="separate"/>
        </w:r>
        <w:r w:rsidR="00680CE6">
          <w:rPr>
            <w:noProof/>
            <w:webHidden/>
          </w:rPr>
          <w:t>28</w:t>
        </w:r>
        <w:r w:rsidR="00680CE6">
          <w:rPr>
            <w:noProof/>
            <w:webHidden/>
          </w:rPr>
          <w:fldChar w:fldCharType="end"/>
        </w:r>
      </w:hyperlink>
    </w:p>
    <w:p w14:paraId="70838817" w14:textId="6BD26E10" w:rsidR="00680CE6" w:rsidRDefault="009E0395">
      <w:pPr>
        <w:pStyle w:val="TableofFigures"/>
        <w:tabs>
          <w:tab w:val="right" w:leader="dot" w:pos="8630"/>
        </w:tabs>
        <w:rPr>
          <w:noProof/>
        </w:rPr>
      </w:pPr>
      <w:hyperlink r:id="rId37" w:anchor="_Toc186230540" w:history="1">
        <w:r w:rsidR="00680CE6" w:rsidRPr="001918ED">
          <w:rPr>
            <w:rStyle w:val="Hyperlink"/>
            <w:noProof/>
          </w:rPr>
          <w:t>Figure 29: VSWR for second Patch</w:t>
        </w:r>
        <w:r w:rsidR="00680CE6">
          <w:rPr>
            <w:noProof/>
            <w:webHidden/>
          </w:rPr>
          <w:tab/>
        </w:r>
        <w:r w:rsidR="00680CE6">
          <w:rPr>
            <w:noProof/>
            <w:webHidden/>
          </w:rPr>
          <w:fldChar w:fldCharType="begin"/>
        </w:r>
        <w:r w:rsidR="00680CE6">
          <w:rPr>
            <w:noProof/>
            <w:webHidden/>
          </w:rPr>
          <w:instrText xml:space="preserve"> PAGEREF _Toc186230540 \h </w:instrText>
        </w:r>
        <w:r w:rsidR="00680CE6">
          <w:rPr>
            <w:noProof/>
            <w:webHidden/>
          </w:rPr>
        </w:r>
        <w:r w:rsidR="00680CE6">
          <w:rPr>
            <w:noProof/>
            <w:webHidden/>
          </w:rPr>
          <w:fldChar w:fldCharType="separate"/>
        </w:r>
        <w:r w:rsidR="00680CE6">
          <w:rPr>
            <w:noProof/>
            <w:webHidden/>
          </w:rPr>
          <w:t>29</w:t>
        </w:r>
        <w:r w:rsidR="00680CE6">
          <w:rPr>
            <w:noProof/>
            <w:webHidden/>
          </w:rPr>
          <w:fldChar w:fldCharType="end"/>
        </w:r>
      </w:hyperlink>
    </w:p>
    <w:p w14:paraId="0108D205" w14:textId="2B1A1C11" w:rsidR="00680CE6" w:rsidRDefault="009E0395">
      <w:pPr>
        <w:pStyle w:val="TableofFigures"/>
        <w:tabs>
          <w:tab w:val="right" w:leader="dot" w:pos="8630"/>
        </w:tabs>
        <w:rPr>
          <w:noProof/>
        </w:rPr>
      </w:pPr>
      <w:hyperlink r:id="rId38" w:anchor="_Toc186230541" w:history="1">
        <w:r w:rsidR="00680CE6" w:rsidRPr="001918ED">
          <w:rPr>
            <w:rStyle w:val="Hyperlink"/>
            <w:noProof/>
          </w:rPr>
          <w:t>Figure 30: S21 Vs Frequency</w:t>
        </w:r>
        <w:r w:rsidR="00680CE6">
          <w:rPr>
            <w:noProof/>
            <w:webHidden/>
          </w:rPr>
          <w:tab/>
        </w:r>
        <w:r w:rsidR="00680CE6">
          <w:rPr>
            <w:noProof/>
            <w:webHidden/>
          </w:rPr>
          <w:fldChar w:fldCharType="begin"/>
        </w:r>
        <w:r w:rsidR="00680CE6">
          <w:rPr>
            <w:noProof/>
            <w:webHidden/>
          </w:rPr>
          <w:instrText xml:space="preserve"> PAGEREF _Toc186230541 \h </w:instrText>
        </w:r>
        <w:r w:rsidR="00680CE6">
          <w:rPr>
            <w:noProof/>
            <w:webHidden/>
          </w:rPr>
        </w:r>
        <w:r w:rsidR="00680CE6">
          <w:rPr>
            <w:noProof/>
            <w:webHidden/>
          </w:rPr>
          <w:fldChar w:fldCharType="separate"/>
        </w:r>
        <w:r w:rsidR="00680CE6">
          <w:rPr>
            <w:noProof/>
            <w:webHidden/>
          </w:rPr>
          <w:t>29</w:t>
        </w:r>
        <w:r w:rsidR="00680CE6">
          <w:rPr>
            <w:noProof/>
            <w:webHidden/>
          </w:rPr>
          <w:fldChar w:fldCharType="end"/>
        </w:r>
      </w:hyperlink>
    </w:p>
    <w:p w14:paraId="4A6DC070" w14:textId="7DE8445B" w:rsidR="00680CE6" w:rsidRDefault="009E0395">
      <w:pPr>
        <w:pStyle w:val="TableofFigures"/>
        <w:tabs>
          <w:tab w:val="right" w:leader="dot" w:pos="8630"/>
        </w:tabs>
        <w:rPr>
          <w:noProof/>
        </w:rPr>
      </w:pPr>
      <w:hyperlink r:id="rId39" w:anchor="_Toc186230542" w:history="1">
        <w:r w:rsidR="00680CE6" w:rsidRPr="001918ED">
          <w:rPr>
            <w:rStyle w:val="Hyperlink"/>
            <w:noProof/>
          </w:rPr>
          <w:t>Figure 31: S21 sweep Vs frequency by changing dp</w:t>
        </w:r>
        <w:r w:rsidR="00680CE6">
          <w:rPr>
            <w:noProof/>
            <w:webHidden/>
          </w:rPr>
          <w:tab/>
        </w:r>
        <w:r w:rsidR="00680CE6">
          <w:rPr>
            <w:noProof/>
            <w:webHidden/>
          </w:rPr>
          <w:fldChar w:fldCharType="begin"/>
        </w:r>
        <w:r w:rsidR="00680CE6">
          <w:rPr>
            <w:noProof/>
            <w:webHidden/>
          </w:rPr>
          <w:instrText xml:space="preserve"> PAGEREF _Toc186230542 \h </w:instrText>
        </w:r>
        <w:r w:rsidR="00680CE6">
          <w:rPr>
            <w:noProof/>
            <w:webHidden/>
          </w:rPr>
        </w:r>
        <w:r w:rsidR="00680CE6">
          <w:rPr>
            <w:noProof/>
            <w:webHidden/>
          </w:rPr>
          <w:fldChar w:fldCharType="separate"/>
        </w:r>
        <w:r w:rsidR="00680CE6">
          <w:rPr>
            <w:noProof/>
            <w:webHidden/>
          </w:rPr>
          <w:t>30</w:t>
        </w:r>
        <w:r w:rsidR="00680CE6">
          <w:rPr>
            <w:noProof/>
            <w:webHidden/>
          </w:rPr>
          <w:fldChar w:fldCharType="end"/>
        </w:r>
      </w:hyperlink>
    </w:p>
    <w:p w14:paraId="6F7C727C" w14:textId="1E545F71" w:rsidR="00680CE6" w:rsidRDefault="009E0395">
      <w:pPr>
        <w:pStyle w:val="TableofFigures"/>
        <w:tabs>
          <w:tab w:val="right" w:leader="dot" w:pos="8630"/>
        </w:tabs>
        <w:rPr>
          <w:noProof/>
        </w:rPr>
      </w:pPr>
      <w:hyperlink r:id="rId40" w:anchor="_Toc186230543" w:history="1">
        <w:r w:rsidR="00680CE6" w:rsidRPr="001918ED">
          <w:rPr>
            <w:rStyle w:val="Hyperlink"/>
            <w:noProof/>
          </w:rPr>
          <w:t>Figure 32: S21 Vs Distance between two patches</w:t>
        </w:r>
        <w:r w:rsidR="00680CE6">
          <w:rPr>
            <w:noProof/>
            <w:webHidden/>
          </w:rPr>
          <w:tab/>
        </w:r>
        <w:r w:rsidR="00680CE6">
          <w:rPr>
            <w:noProof/>
            <w:webHidden/>
          </w:rPr>
          <w:fldChar w:fldCharType="begin"/>
        </w:r>
        <w:r w:rsidR="00680CE6">
          <w:rPr>
            <w:noProof/>
            <w:webHidden/>
          </w:rPr>
          <w:instrText xml:space="preserve"> PAGEREF _Toc186230543 \h </w:instrText>
        </w:r>
        <w:r w:rsidR="00680CE6">
          <w:rPr>
            <w:noProof/>
            <w:webHidden/>
          </w:rPr>
        </w:r>
        <w:r w:rsidR="00680CE6">
          <w:rPr>
            <w:noProof/>
            <w:webHidden/>
          </w:rPr>
          <w:fldChar w:fldCharType="separate"/>
        </w:r>
        <w:r w:rsidR="00680CE6">
          <w:rPr>
            <w:noProof/>
            <w:webHidden/>
          </w:rPr>
          <w:t>30</w:t>
        </w:r>
        <w:r w:rsidR="00680CE6">
          <w:rPr>
            <w:noProof/>
            <w:webHidden/>
          </w:rPr>
          <w:fldChar w:fldCharType="end"/>
        </w:r>
      </w:hyperlink>
    </w:p>
    <w:p w14:paraId="1440F6A3" w14:textId="77395798" w:rsidR="00680CE6" w:rsidRDefault="009E0395">
      <w:pPr>
        <w:pStyle w:val="TableofFigures"/>
        <w:tabs>
          <w:tab w:val="right" w:leader="dot" w:pos="8630"/>
        </w:tabs>
        <w:rPr>
          <w:noProof/>
        </w:rPr>
      </w:pPr>
      <w:hyperlink r:id="rId41" w:anchor="_Toc186230544" w:history="1">
        <w:r w:rsidR="00680CE6" w:rsidRPr="001918ED">
          <w:rPr>
            <w:rStyle w:val="Hyperlink"/>
            <w:noProof/>
          </w:rPr>
          <w:t>Figure 33: Zin for two Patches at 20 GHz</w:t>
        </w:r>
        <w:r w:rsidR="00680CE6">
          <w:rPr>
            <w:noProof/>
            <w:webHidden/>
          </w:rPr>
          <w:tab/>
        </w:r>
        <w:r w:rsidR="00680CE6">
          <w:rPr>
            <w:noProof/>
            <w:webHidden/>
          </w:rPr>
          <w:fldChar w:fldCharType="begin"/>
        </w:r>
        <w:r w:rsidR="00680CE6">
          <w:rPr>
            <w:noProof/>
            <w:webHidden/>
          </w:rPr>
          <w:instrText xml:space="preserve"> PAGEREF _Toc186230544 \h </w:instrText>
        </w:r>
        <w:r w:rsidR="00680CE6">
          <w:rPr>
            <w:noProof/>
            <w:webHidden/>
          </w:rPr>
        </w:r>
        <w:r w:rsidR="00680CE6">
          <w:rPr>
            <w:noProof/>
            <w:webHidden/>
          </w:rPr>
          <w:fldChar w:fldCharType="separate"/>
        </w:r>
        <w:r w:rsidR="00680CE6">
          <w:rPr>
            <w:noProof/>
            <w:webHidden/>
          </w:rPr>
          <w:t>31</w:t>
        </w:r>
        <w:r w:rsidR="00680CE6">
          <w:rPr>
            <w:noProof/>
            <w:webHidden/>
          </w:rPr>
          <w:fldChar w:fldCharType="end"/>
        </w:r>
      </w:hyperlink>
    </w:p>
    <w:p w14:paraId="1B427ACC" w14:textId="7BE74E52" w:rsidR="00680CE6" w:rsidRDefault="009E0395">
      <w:pPr>
        <w:pStyle w:val="TableofFigures"/>
        <w:tabs>
          <w:tab w:val="right" w:leader="dot" w:pos="8630"/>
        </w:tabs>
        <w:rPr>
          <w:noProof/>
        </w:rPr>
      </w:pPr>
      <w:hyperlink r:id="rId42" w:anchor="_Toc186230545" w:history="1">
        <w:r w:rsidR="00680CE6" w:rsidRPr="001918ED">
          <w:rPr>
            <w:rStyle w:val="Hyperlink"/>
            <w:noProof/>
          </w:rPr>
          <w:t>Figure 34: Electric field radiation of two patches</w:t>
        </w:r>
        <w:r w:rsidR="00680CE6">
          <w:rPr>
            <w:noProof/>
            <w:webHidden/>
          </w:rPr>
          <w:tab/>
        </w:r>
        <w:r w:rsidR="00680CE6">
          <w:rPr>
            <w:noProof/>
            <w:webHidden/>
          </w:rPr>
          <w:fldChar w:fldCharType="begin"/>
        </w:r>
        <w:r w:rsidR="00680CE6">
          <w:rPr>
            <w:noProof/>
            <w:webHidden/>
          </w:rPr>
          <w:instrText xml:space="preserve"> PAGEREF _Toc186230545 \h </w:instrText>
        </w:r>
        <w:r w:rsidR="00680CE6">
          <w:rPr>
            <w:noProof/>
            <w:webHidden/>
          </w:rPr>
        </w:r>
        <w:r w:rsidR="00680CE6">
          <w:rPr>
            <w:noProof/>
            <w:webHidden/>
          </w:rPr>
          <w:fldChar w:fldCharType="separate"/>
        </w:r>
        <w:r w:rsidR="00680CE6">
          <w:rPr>
            <w:noProof/>
            <w:webHidden/>
          </w:rPr>
          <w:t>32</w:t>
        </w:r>
        <w:r w:rsidR="00680CE6">
          <w:rPr>
            <w:noProof/>
            <w:webHidden/>
          </w:rPr>
          <w:fldChar w:fldCharType="end"/>
        </w:r>
      </w:hyperlink>
    </w:p>
    <w:p w14:paraId="606DA4B2" w14:textId="719720EB" w:rsidR="00680CE6" w:rsidRDefault="009E0395">
      <w:pPr>
        <w:pStyle w:val="TableofFigures"/>
        <w:tabs>
          <w:tab w:val="right" w:leader="dot" w:pos="8630"/>
        </w:tabs>
        <w:rPr>
          <w:noProof/>
        </w:rPr>
      </w:pPr>
      <w:hyperlink r:id="rId43" w:anchor="_Toc186230546" w:history="1">
        <w:r w:rsidR="00680CE6" w:rsidRPr="001918ED">
          <w:rPr>
            <w:rStyle w:val="Hyperlink"/>
            <w:noProof/>
          </w:rPr>
          <w:t>Figure 35: magnetic pattern for two patches</w:t>
        </w:r>
        <w:r w:rsidR="00680CE6">
          <w:rPr>
            <w:noProof/>
            <w:webHidden/>
          </w:rPr>
          <w:tab/>
        </w:r>
        <w:r w:rsidR="00680CE6">
          <w:rPr>
            <w:noProof/>
            <w:webHidden/>
          </w:rPr>
          <w:fldChar w:fldCharType="begin"/>
        </w:r>
        <w:r w:rsidR="00680CE6">
          <w:rPr>
            <w:noProof/>
            <w:webHidden/>
          </w:rPr>
          <w:instrText xml:space="preserve"> PAGEREF _Toc186230546 \h </w:instrText>
        </w:r>
        <w:r w:rsidR="00680CE6">
          <w:rPr>
            <w:noProof/>
            <w:webHidden/>
          </w:rPr>
        </w:r>
        <w:r w:rsidR="00680CE6">
          <w:rPr>
            <w:noProof/>
            <w:webHidden/>
          </w:rPr>
          <w:fldChar w:fldCharType="separate"/>
        </w:r>
        <w:r w:rsidR="00680CE6">
          <w:rPr>
            <w:noProof/>
            <w:webHidden/>
          </w:rPr>
          <w:t>32</w:t>
        </w:r>
        <w:r w:rsidR="00680CE6">
          <w:rPr>
            <w:noProof/>
            <w:webHidden/>
          </w:rPr>
          <w:fldChar w:fldCharType="end"/>
        </w:r>
      </w:hyperlink>
    </w:p>
    <w:p w14:paraId="69543088" w14:textId="07EB6C6E" w:rsidR="00680CE6" w:rsidRDefault="009E0395">
      <w:pPr>
        <w:pStyle w:val="TableofFigures"/>
        <w:tabs>
          <w:tab w:val="right" w:leader="dot" w:pos="8630"/>
        </w:tabs>
        <w:rPr>
          <w:noProof/>
        </w:rPr>
      </w:pPr>
      <w:hyperlink r:id="rId44" w:anchor="_Toc186230547" w:history="1">
        <w:r w:rsidR="00680CE6" w:rsidRPr="001918ED">
          <w:rPr>
            <w:rStyle w:val="Hyperlink"/>
            <w:noProof/>
          </w:rPr>
          <w:t>Figure 36: Co-polarization and cross-polarization patterns in the E- and H-planes.</w:t>
        </w:r>
        <w:r w:rsidR="00680CE6">
          <w:rPr>
            <w:noProof/>
            <w:webHidden/>
          </w:rPr>
          <w:tab/>
        </w:r>
        <w:r w:rsidR="00680CE6">
          <w:rPr>
            <w:noProof/>
            <w:webHidden/>
          </w:rPr>
          <w:fldChar w:fldCharType="begin"/>
        </w:r>
        <w:r w:rsidR="00680CE6">
          <w:rPr>
            <w:noProof/>
            <w:webHidden/>
          </w:rPr>
          <w:instrText xml:space="preserve"> PAGEREF _Toc186230547 \h </w:instrText>
        </w:r>
        <w:r w:rsidR="00680CE6">
          <w:rPr>
            <w:noProof/>
            <w:webHidden/>
          </w:rPr>
        </w:r>
        <w:r w:rsidR="00680CE6">
          <w:rPr>
            <w:noProof/>
            <w:webHidden/>
          </w:rPr>
          <w:fldChar w:fldCharType="separate"/>
        </w:r>
        <w:r w:rsidR="00680CE6">
          <w:rPr>
            <w:noProof/>
            <w:webHidden/>
          </w:rPr>
          <w:t>33</w:t>
        </w:r>
        <w:r w:rsidR="00680CE6">
          <w:rPr>
            <w:noProof/>
            <w:webHidden/>
          </w:rPr>
          <w:fldChar w:fldCharType="end"/>
        </w:r>
      </w:hyperlink>
    </w:p>
    <w:p w14:paraId="5DD6B283" w14:textId="5685F17B" w:rsidR="00680CE6" w:rsidRDefault="009E0395">
      <w:pPr>
        <w:pStyle w:val="TableofFigures"/>
        <w:tabs>
          <w:tab w:val="right" w:leader="dot" w:pos="8630"/>
        </w:tabs>
        <w:rPr>
          <w:noProof/>
        </w:rPr>
      </w:pPr>
      <w:hyperlink r:id="rId45" w:anchor="_Toc186230548" w:history="1">
        <w:r w:rsidR="00680CE6" w:rsidRPr="001918ED">
          <w:rPr>
            <w:rStyle w:val="Hyperlink"/>
            <w:noProof/>
          </w:rPr>
          <w:t>Figure 37: Gain 3D for two patches</w:t>
        </w:r>
        <w:r w:rsidR="00680CE6">
          <w:rPr>
            <w:noProof/>
            <w:webHidden/>
          </w:rPr>
          <w:tab/>
        </w:r>
        <w:r w:rsidR="00680CE6">
          <w:rPr>
            <w:noProof/>
            <w:webHidden/>
          </w:rPr>
          <w:fldChar w:fldCharType="begin"/>
        </w:r>
        <w:r w:rsidR="00680CE6">
          <w:rPr>
            <w:noProof/>
            <w:webHidden/>
          </w:rPr>
          <w:instrText xml:space="preserve"> PAGEREF _Toc186230548 \h </w:instrText>
        </w:r>
        <w:r w:rsidR="00680CE6">
          <w:rPr>
            <w:noProof/>
            <w:webHidden/>
          </w:rPr>
        </w:r>
        <w:r w:rsidR="00680CE6">
          <w:rPr>
            <w:noProof/>
            <w:webHidden/>
          </w:rPr>
          <w:fldChar w:fldCharType="separate"/>
        </w:r>
        <w:r w:rsidR="00680CE6">
          <w:rPr>
            <w:noProof/>
            <w:webHidden/>
          </w:rPr>
          <w:t>34</w:t>
        </w:r>
        <w:r w:rsidR="00680CE6">
          <w:rPr>
            <w:noProof/>
            <w:webHidden/>
          </w:rPr>
          <w:fldChar w:fldCharType="end"/>
        </w:r>
      </w:hyperlink>
    </w:p>
    <w:p w14:paraId="108B3504" w14:textId="599B9B80" w:rsidR="00680CE6" w:rsidRDefault="009E0395">
      <w:pPr>
        <w:pStyle w:val="TableofFigures"/>
        <w:tabs>
          <w:tab w:val="right" w:leader="dot" w:pos="8630"/>
        </w:tabs>
        <w:rPr>
          <w:noProof/>
        </w:rPr>
      </w:pPr>
      <w:hyperlink r:id="rId46" w:anchor="_Toc186230549" w:history="1">
        <w:r w:rsidR="00680CE6" w:rsidRPr="001918ED">
          <w:rPr>
            <w:rStyle w:val="Hyperlink"/>
            <w:noProof/>
          </w:rPr>
          <w:t>Figure 38: Gain 2D for two patches</w:t>
        </w:r>
        <w:r w:rsidR="00680CE6">
          <w:rPr>
            <w:noProof/>
            <w:webHidden/>
          </w:rPr>
          <w:tab/>
        </w:r>
        <w:r w:rsidR="00680CE6">
          <w:rPr>
            <w:noProof/>
            <w:webHidden/>
          </w:rPr>
          <w:fldChar w:fldCharType="begin"/>
        </w:r>
        <w:r w:rsidR="00680CE6">
          <w:rPr>
            <w:noProof/>
            <w:webHidden/>
          </w:rPr>
          <w:instrText xml:space="preserve"> PAGEREF _Toc186230549 \h </w:instrText>
        </w:r>
        <w:r w:rsidR="00680CE6">
          <w:rPr>
            <w:noProof/>
            <w:webHidden/>
          </w:rPr>
        </w:r>
        <w:r w:rsidR="00680CE6">
          <w:rPr>
            <w:noProof/>
            <w:webHidden/>
          </w:rPr>
          <w:fldChar w:fldCharType="separate"/>
        </w:r>
        <w:r w:rsidR="00680CE6">
          <w:rPr>
            <w:noProof/>
            <w:webHidden/>
          </w:rPr>
          <w:t>34</w:t>
        </w:r>
        <w:r w:rsidR="00680CE6">
          <w:rPr>
            <w:noProof/>
            <w:webHidden/>
          </w:rPr>
          <w:fldChar w:fldCharType="end"/>
        </w:r>
      </w:hyperlink>
    </w:p>
    <w:p w14:paraId="477DA3BC" w14:textId="22B97519" w:rsidR="00680CE6" w:rsidRDefault="009E0395">
      <w:pPr>
        <w:pStyle w:val="TableofFigures"/>
        <w:tabs>
          <w:tab w:val="right" w:leader="dot" w:pos="8630"/>
        </w:tabs>
        <w:rPr>
          <w:noProof/>
        </w:rPr>
      </w:pPr>
      <w:hyperlink r:id="rId47" w:anchor="_Toc186230550" w:history="1">
        <w:r w:rsidR="00680CE6" w:rsidRPr="001918ED">
          <w:rPr>
            <w:rStyle w:val="Hyperlink"/>
            <w:noProof/>
          </w:rPr>
          <w:t>Figure 39: Gain Vs Frequency</w:t>
        </w:r>
        <w:r w:rsidR="00680CE6">
          <w:rPr>
            <w:noProof/>
            <w:webHidden/>
          </w:rPr>
          <w:tab/>
        </w:r>
        <w:r w:rsidR="00680CE6">
          <w:rPr>
            <w:noProof/>
            <w:webHidden/>
          </w:rPr>
          <w:fldChar w:fldCharType="begin"/>
        </w:r>
        <w:r w:rsidR="00680CE6">
          <w:rPr>
            <w:noProof/>
            <w:webHidden/>
          </w:rPr>
          <w:instrText xml:space="preserve"> PAGEREF _Toc186230550 \h </w:instrText>
        </w:r>
        <w:r w:rsidR="00680CE6">
          <w:rPr>
            <w:noProof/>
            <w:webHidden/>
          </w:rPr>
        </w:r>
        <w:r w:rsidR="00680CE6">
          <w:rPr>
            <w:noProof/>
            <w:webHidden/>
          </w:rPr>
          <w:fldChar w:fldCharType="separate"/>
        </w:r>
        <w:r w:rsidR="00680CE6">
          <w:rPr>
            <w:noProof/>
            <w:webHidden/>
          </w:rPr>
          <w:t>36</w:t>
        </w:r>
        <w:r w:rsidR="00680CE6">
          <w:rPr>
            <w:noProof/>
            <w:webHidden/>
          </w:rPr>
          <w:fldChar w:fldCharType="end"/>
        </w:r>
      </w:hyperlink>
    </w:p>
    <w:p w14:paraId="39FF2F80" w14:textId="0E826EA3" w:rsidR="00680CE6" w:rsidRDefault="009E0395">
      <w:pPr>
        <w:pStyle w:val="TableofFigures"/>
        <w:tabs>
          <w:tab w:val="right" w:leader="dot" w:pos="8630"/>
        </w:tabs>
        <w:rPr>
          <w:noProof/>
        </w:rPr>
      </w:pPr>
      <w:hyperlink r:id="rId48" w:anchor="_Toc186230551" w:history="1">
        <w:r w:rsidR="00680CE6" w:rsidRPr="001918ED">
          <w:rPr>
            <w:rStyle w:val="Hyperlink"/>
            <w:noProof/>
          </w:rPr>
          <w:t>Figure 40: Radiation Efficiency Vs Frequency</w:t>
        </w:r>
        <w:r w:rsidR="00680CE6">
          <w:rPr>
            <w:noProof/>
            <w:webHidden/>
          </w:rPr>
          <w:tab/>
        </w:r>
        <w:r w:rsidR="00680CE6">
          <w:rPr>
            <w:noProof/>
            <w:webHidden/>
          </w:rPr>
          <w:fldChar w:fldCharType="begin"/>
        </w:r>
        <w:r w:rsidR="00680CE6">
          <w:rPr>
            <w:noProof/>
            <w:webHidden/>
          </w:rPr>
          <w:instrText xml:space="preserve"> PAGEREF _Toc186230551 \h </w:instrText>
        </w:r>
        <w:r w:rsidR="00680CE6">
          <w:rPr>
            <w:noProof/>
            <w:webHidden/>
          </w:rPr>
        </w:r>
        <w:r w:rsidR="00680CE6">
          <w:rPr>
            <w:noProof/>
            <w:webHidden/>
          </w:rPr>
          <w:fldChar w:fldCharType="separate"/>
        </w:r>
        <w:r w:rsidR="00680CE6">
          <w:rPr>
            <w:noProof/>
            <w:webHidden/>
          </w:rPr>
          <w:t>36</w:t>
        </w:r>
        <w:r w:rsidR="00680CE6">
          <w:rPr>
            <w:noProof/>
            <w:webHidden/>
          </w:rPr>
          <w:fldChar w:fldCharType="end"/>
        </w:r>
      </w:hyperlink>
    </w:p>
    <w:p w14:paraId="0DCE10ED" w14:textId="6055B238" w:rsidR="00680CE6" w:rsidRDefault="009E0395">
      <w:pPr>
        <w:pStyle w:val="TableofFigures"/>
        <w:tabs>
          <w:tab w:val="right" w:leader="dot" w:pos="8630"/>
        </w:tabs>
        <w:rPr>
          <w:noProof/>
        </w:rPr>
      </w:pPr>
      <w:hyperlink r:id="rId49" w:anchor="_Toc186230552" w:history="1">
        <w:r w:rsidR="00680CE6" w:rsidRPr="001918ED">
          <w:rPr>
            <w:rStyle w:val="Hyperlink"/>
            <w:noProof/>
          </w:rPr>
          <w:t>Figure 41: T-Section transmission line</w:t>
        </w:r>
        <w:r w:rsidR="00680CE6">
          <w:rPr>
            <w:noProof/>
            <w:webHidden/>
          </w:rPr>
          <w:tab/>
        </w:r>
        <w:r w:rsidR="00680CE6">
          <w:rPr>
            <w:noProof/>
            <w:webHidden/>
          </w:rPr>
          <w:fldChar w:fldCharType="begin"/>
        </w:r>
        <w:r w:rsidR="00680CE6">
          <w:rPr>
            <w:noProof/>
            <w:webHidden/>
          </w:rPr>
          <w:instrText xml:space="preserve"> PAGEREF _Toc186230552 \h </w:instrText>
        </w:r>
        <w:r w:rsidR="00680CE6">
          <w:rPr>
            <w:noProof/>
            <w:webHidden/>
          </w:rPr>
        </w:r>
        <w:r w:rsidR="00680CE6">
          <w:rPr>
            <w:noProof/>
            <w:webHidden/>
          </w:rPr>
          <w:fldChar w:fldCharType="separate"/>
        </w:r>
        <w:r w:rsidR="00680CE6">
          <w:rPr>
            <w:noProof/>
            <w:webHidden/>
          </w:rPr>
          <w:t>37</w:t>
        </w:r>
        <w:r w:rsidR="00680CE6">
          <w:rPr>
            <w:noProof/>
            <w:webHidden/>
          </w:rPr>
          <w:fldChar w:fldCharType="end"/>
        </w:r>
      </w:hyperlink>
    </w:p>
    <w:p w14:paraId="356C1C41" w14:textId="02FE7E6B" w:rsidR="00680CE6" w:rsidRDefault="009E0395">
      <w:pPr>
        <w:pStyle w:val="TableofFigures"/>
        <w:tabs>
          <w:tab w:val="right" w:leader="dot" w:pos="8630"/>
        </w:tabs>
        <w:rPr>
          <w:noProof/>
        </w:rPr>
      </w:pPr>
      <w:hyperlink r:id="rId50" w:anchor="_Toc186230553" w:history="1">
        <w:r w:rsidR="00680CE6" w:rsidRPr="001918ED">
          <w:rPr>
            <w:rStyle w:val="Hyperlink"/>
            <w:noProof/>
          </w:rPr>
          <w:t>Figure 42: S11 after adding T-section TL showing enhancement in BW</w:t>
        </w:r>
        <w:r w:rsidR="00680CE6">
          <w:rPr>
            <w:noProof/>
            <w:webHidden/>
          </w:rPr>
          <w:tab/>
        </w:r>
        <w:r w:rsidR="00680CE6">
          <w:rPr>
            <w:noProof/>
            <w:webHidden/>
          </w:rPr>
          <w:fldChar w:fldCharType="begin"/>
        </w:r>
        <w:r w:rsidR="00680CE6">
          <w:rPr>
            <w:noProof/>
            <w:webHidden/>
          </w:rPr>
          <w:instrText xml:space="preserve"> PAGEREF _Toc186230553 \h </w:instrText>
        </w:r>
        <w:r w:rsidR="00680CE6">
          <w:rPr>
            <w:noProof/>
            <w:webHidden/>
          </w:rPr>
        </w:r>
        <w:r w:rsidR="00680CE6">
          <w:rPr>
            <w:noProof/>
            <w:webHidden/>
          </w:rPr>
          <w:fldChar w:fldCharType="separate"/>
        </w:r>
        <w:r w:rsidR="00680CE6">
          <w:rPr>
            <w:noProof/>
            <w:webHidden/>
          </w:rPr>
          <w:t>38</w:t>
        </w:r>
        <w:r w:rsidR="00680CE6">
          <w:rPr>
            <w:noProof/>
            <w:webHidden/>
          </w:rPr>
          <w:fldChar w:fldCharType="end"/>
        </w:r>
      </w:hyperlink>
    </w:p>
    <w:p w14:paraId="0F84C062" w14:textId="0CAE2856" w:rsidR="00680CE6" w:rsidRDefault="009E0395">
      <w:pPr>
        <w:pStyle w:val="TableofFigures"/>
        <w:tabs>
          <w:tab w:val="right" w:leader="dot" w:pos="8630"/>
        </w:tabs>
        <w:rPr>
          <w:noProof/>
        </w:rPr>
      </w:pPr>
      <w:hyperlink r:id="rId51" w:anchor="_Toc186230554" w:history="1">
        <w:r w:rsidR="00680CE6" w:rsidRPr="001918ED">
          <w:rPr>
            <w:rStyle w:val="Hyperlink"/>
            <w:noProof/>
          </w:rPr>
          <w:t>Figure 43: Zin after adding T-section transmission line</w:t>
        </w:r>
        <w:r w:rsidR="00680CE6">
          <w:rPr>
            <w:noProof/>
            <w:webHidden/>
          </w:rPr>
          <w:tab/>
        </w:r>
        <w:r w:rsidR="00680CE6">
          <w:rPr>
            <w:noProof/>
            <w:webHidden/>
          </w:rPr>
          <w:fldChar w:fldCharType="begin"/>
        </w:r>
        <w:r w:rsidR="00680CE6">
          <w:rPr>
            <w:noProof/>
            <w:webHidden/>
          </w:rPr>
          <w:instrText xml:space="preserve"> PAGEREF _Toc186230554 \h </w:instrText>
        </w:r>
        <w:r w:rsidR="00680CE6">
          <w:rPr>
            <w:noProof/>
            <w:webHidden/>
          </w:rPr>
        </w:r>
        <w:r w:rsidR="00680CE6">
          <w:rPr>
            <w:noProof/>
            <w:webHidden/>
          </w:rPr>
          <w:fldChar w:fldCharType="separate"/>
        </w:r>
        <w:r w:rsidR="00680CE6">
          <w:rPr>
            <w:noProof/>
            <w:webHidden/>
          </w:rPr>
          <w:t>38</w:t>
        </w:r>
        <w:r w:rsidR="00680CE6">
          <w:rPr>
            <w:noProof/>
            <w:webHidden/>
          </w:rPr>
          <w:fldChar w:fldCharType="end"/>
        </w:r>
      </w:hyperlink>
    </w:p>
    <w:p w14:paraId="72D5301D" w14:textId="06EEF146" w:rsidR="00680CE6" w:rsidRDefault="009E0395">
      <w:pPr>
        <w:pStyle w:val="TableofFigures"/>
        <w:tabs>
          <w:tab w:val="right" w:leader="dot" w:pos="8630"/>
        </w:tabs>
        <w:rPr>
          <w:noProof/>
        </w:rPr>
      </w:pPr>
      <w:hyperlink r:id="rId52" w:anchor="_Toc186230555" w:history="1">
        <w:r w:rsidR="00680CE6" w:rsidRPr="001918ED">
          <w:rPr>
            <w:rStyle w:val="Hyperlink"/>
            <w:noProof/>
          </w:rPr>
          <w:t>Figure 44: VSWR after adding feeding network</w:t>
        </w:r>
        <w:r w:rsidR="00680CE6">
          <w:rPr>
            <w:noProof/>
            <w:webHidden/>
          </w:rPr>
          <w:tab/>
        </w:r>
        <w:r w:rsidR="00680CE6">
          <w:rPr>
            <w:noProof/>
            <w:webHidden/>
          </w:rPr>
          <w:fldChar w:fldCharType="begin"/>
        </w:r>
        <w:r w:rsidR="00680CE6">
          <w:rPr>
            <w:noProof/>
            <w:webHidden/>
          </w:rPr>
          <w:instrText xml:space="preserve"> PAGEREF _Toc186230555 \h </w:instrText>
        </w:r>
        <w:r w:rsidR="00680CE6">
          <w:rPr>
            <w:noProof/>
            <w:webHidden/>
          </w:rPr>
        </w:r>
        <w:r w:rsidR="00680CE6">
          <w:rPr>
            <w:noProof/>
            <w:webHidden/>
          </w:rPr>
          <w:fldChar w:fldCharType="separate"/>
        </w:r>
        <w:r w:rsidR="00680CE6">
          <w:rPr>
            <w:noProof/>
            <w:webHidden/>
          </w:rPr>
          <w:t>39</w:t>
        </w:r>
        <w:r w:rsidR="00680CE6">
          <w:rPr>
            <w:noProof/>
            <w:webHidden/>
          </w:rPr>
          <w:fldChar w:fldCharType="end"/>
        </w:r>
      </w:hyperlink>
    </w:p>
    <w:p w14:paraId="77A3B16F" w14:textId="1FB42345" w:rsidR="00680CE6" w:rsidRDefault="009E0395">
      <w:pPr>
        <w:pStyle w:val="TableofFigures"/>
        <w:tabs>
          <w:tab w:val="right" w:leader="dot" w:pos="8630"/>
        </w:tabs>
        <w:rPr>
          <w:noProof/>
        </w:rPr>
      </w:pPr>
      <w:hyperlink r:id="rId53" w:anchor="_Toc186230556" w:history="1">
        <w:r w:rsidR="00680CE6" w:rsidRPr="001918ED">
          <w:rPr>
            <w:rStyle w:val="Hyperlink"/>
            <w:noProof/>
          </w:rPr>
          <w:t>Figure 45: magnetic Field Radiation of 2 antenna design probe feed</w:t>
        </w:r>
        <w:r w:rsidR="00680CE6">
          <w:rPr>
            <w:noProof/>
            <w:webHidden/>
          </w:rPr>
          <w:tab/>
        </w:r>
        <w:r w:rsidR="00680CE6">
          <w:rPr>
            <w:noProof/>
            <w:webHidden/>
          </w:rPr>
          <w:fldChar w:fldCharType="begin"/>
        </w:r>
        <w:r w:rsidR="00680CE6">
          <w:rPr>
            <w:noProof/>
            <w:webHidden/>
          </w:rPr>
          <w:instrText xml:space="preserve"> PAGEREF _Toc186230556 \h </w:instrText>
        </w:r>
        <w:r w:rsidR="00680CE6">
          <w:rPr>
            <w:noProof/>
            <w:webHidden/>
          </w:rPr>
        </w:r>
        <w:r w:rsidR="00680CE6">
          <w:rPr>
            <w:noProof/>
            <w:webHidden/>
          </w:rPr>
          <w:fldChar w:fldCharType="separate"/>
        </w:r>
        <w:r w:rsidR="00680CE6">
          <w:rPr>
            <w:noProof/>
            <w:webHidden/>
          </w:rPr>
          <w:t>40</w:t>
        </w:r>
        <w:r w:rsidR="00680CE6">
          <w:rPr>
            <w:noProof/>
            <w:webHidden/>
          </w:rPr>
          <w:fldChar w:fldCharType="end"/>
        </w:r>
      </w:hyperlink>
    </w:p>
    <w:p w14:paraId="5DDAD48D" w14:textId="165B158D" w:rsidR="00680CE6" w:rsidRDefault="009E0395">
      <w:pPr>
        <w:pStyle w:val="TableofFigures"/>
        <w:tabs>
          <w:tab w:val="right" w:leader="dot" w:pos="8630"/>
        </w:tabs>
        <w:rPr>
          <w:noProof/>
        </w:rPr>
      </w:pPr>
      <w:hyperlink r:id="rId54" w:anchor="_Toc186230557" w:history="1">
        <w:r w:rsidR="00680CE6" w:rsidRPr="001918ED">
          <w:rPr>
            <w:rStyle w:val="Hyperlink"/>
            <w:noProof/>
          </w:rPr>
          <w:t>Figure 46: Electric Field Radiation of 2 antenna design probe feed</w:t>
        </w:r>
        <w:r w:rsidR="00680CE6">
          <w:rPr>
            <w:noProof/>
            <w:webHidden/>
          </w:rPr>
          <w:tab/>
        </w:r>
        <w:r w:rsidR="00680CE6">
          <w:rPr>
            <w:noProof/>
            <w:webHidden/>
          </w:rPr>
          <w:fldChar w:fldCharType="begin"/>
        </w:r>
        <w:r w:rsidR="00680CE6">
          <w:rPr>
            <w:noProof/>
            <w:webHidden/>
          </w:rPr>
          <w:instrText xml:space="preserve"> PAGEREF _Toc186230557 \h </w:instrText>
        </w:r>
        <w:r w:rsidR="00680CE6">
          <w:rPr>
            <w:noProof/>
            <w:webHidden/>
          </w:rPr>
        </w:r>
        <w:r w:rsidR="00680CE6">
          <w:rPr>
            <w:noProof/>
            <w:webHidden/>
          </w:rPr>
          <w:fldChar w:fldCharType="separate"/>
        </w:r>
        <w:r w:rsidR="00680CE6">
          <w:rPr>
            <w:noProof/>
            <w:webHidden/>
          </w:rPr>
          <w:t>40</w:t>
        </w:r>
        <w:r w:rsidR="00680CE6">
          <w:rPr>
            <w:noProof/>
            <w:webHidden/>
          </w:rPr>
          <w:fldChar w:fldCharType="end"/>
        </w:r>
      </w:hyperlink>
    </w:p>
    <w:p w14:paraId="2F190E59" w14:textId="4FD409E4" w:rsidR="00680CE6" w:rsidRDefault="009E0395">
      <w:pPr>
        <w:pStyle w:val="TableofFigures"/>
        <w:tabs>
          <w:tab w:val="right" w:leader="dot" w:pos="8630"/>
        </w:tabs>
        <w:rPr>
          <w:noProof/>
        </w:rPr>
      </w:pPr>
      <w:hyperlink r:id="rId55" w:anchor="_Toc186230558" w:history="1">
        <w:r w:rsidR="00680CE6" w:rsidRPr="001918ED">
          <w:rPr>
            <w:rStyle w:val="Hyperlink"/>
            <w:noProof/>
          </w:rPr>
          <w:t>Figure 47: Co-polarization and cross-polarization patterns in the E- and H-planes for 2 antenna array probe feed</w:t>
        </w:r>
        <w:r w:rsidR="00680CE6">
          <w:rPr>
            <w:noProof/>
            <w:webHidden/>
          </w:rPr>
          <w:tab/>
        </w:r>
        <w:r w:rsidR="00680CE6">
          <w:rPr>
            <w:noProof/>
            <w:webHidden/>
          </w:rPr>
          <w:fldChar w:fldCharType="begin"/>
        </w:r>
        <w:r w:rsidR="00680CE6">
          <w:rPr>
            <w:noProof/>
            <w:webHidden/>
          </w:rPr>
          <w:instrText xml:space="preserve"> PAGEREF _Toc186230558 \h </w:instrText>
        </w:r>
        <w:r w:rsidR="00680CE6">
          <w:rPr>
            <w:noProof/>
            <w:webHidden/>
          </w:rPr>
        </w:r>
        <w:r w:rsidR="00680CE6">
          <w:rPr>
            <w:noProof/>
            <w:webHidden/>
          </w:rPr>
          <w:fldChar w:fldCharType="separate"/>
        </w:r>
        <w:r w:rsidR="00680CE6">
          <w:rPr>
            <w:noProof/>
            <w:webHidden/>
          </w:rPr>
          <w:t>41</w:t>
        </w:r>
        <w:r w:rsidR="00680CE6">
          <w:rPr>
            <w:noProof/>
            <w:webHidden/>
          </w:rPr>
          <w:fldChar w:fldCharType="end"/>
        </w:r>
      </w:hyperlink>
    </w:p>
    <w:p w14:paraId="6F484019" w14:textId="64E35DF4" w:rsidR="00680CE6" w:rsidRDefault="009E0395">
      <w:pPr>
        <w:pStyle w:val="TableofFigures"/>
        <w:tabs>
          <w:tab w:val="right" w:leader="dot" w:pos="8630"/>
        </w:tabs>
        <w:rPr>
          <w:noProof/>
        </w:rPr>
      </w:pPr>
      <w:hyperlink r:id="rId56" w:anchor="_Toc186230559" w:history="1">
        <w:r w:rsidR="00680CE6" w:rsidRPr="001918ED">
          <w:rPr>
            <w:rStyle w:val="Hyperlink"/>
            <w:noProof/>
          </w:rPr>
          <w:t>Figure 48: gain 2D for 2 antenna array probe feed</w:t>
        </w:r>
        <w:r w:rsidR="00680CE6">
          <w:rPr>
            <w:noProof/>
            <w:webHidden/>
          </w:rPr>
          <w:tab/>
        </w:r>
        <w:r w:rsidR="00680CE6">
          <w:rPr>
            <w:noProof/>
            <w:webHidden/>
          </w:rPr>
          <w:fldChar w:fldCharType="begin"/>
        </w:r>
        <w:r w:rsidR="00680CE6">
          <w:rPr>
            <w:noProof/>
            <w:webHidden/>
          </w:rPr>
          <w:instrText xml:space="preserve"> PAGEREF _Toc186230559 \h </w:instrText>
        </w:r>
        <w:r w:rsidR="00680CE6">
          <w:rPr>
            <w:noProof/>
            <w:webHidden/>
          </w:rPr>
        </w:r>
        <w:r w:rsidR="00680CE6">
          <w:rPr>
            <w:noProof/>
            <w:webHidden/>
          </w:rPr>
          <w:fldChar w:fldCharType="separate"/>
        </w:r>
        <w:r w:rsidR="00680CE6">
          <w:rPr>
            <w:noProof/>
            <w:webHidden/>
          </w:rPr>
          <w:t>41</w:t>
        </w:r>
        <w:r w:rsidR="00680CE6">
          <w:rPr>
            <w:noProof/>
            <w:webHidden/>
          </w:rPr>
          <w:fldChar w:fldCharType="end"/>
        </w:r>
      </w:hyperlink>
    </w:p>
    <w:p w14:paraId="41D00222" w14:textId="261EA3D0" w:rsidR="00680CE6" w:rsidRDefault="009E0395">
      <w:pPr>
        <w:pStyle w:val="TableofFigures"/>
        <w:tabs>
          <w:tab w:val="right" w:leader="dot" w:pos="8630"/>
        </w:tabs>
        <w:rPr>
          <w:noProof/>
        </w:rPr>
      </w:pPr>
      <w:hyperlink r:id="rId57" w:anchor="_Toc186230560" w:history="1">
        <w:r w:rsidR="00680CE6" w:rsidRPr="001918ED">
          <w:rPr>
            <w:rStyle w:val="Hyperlink"/>
            <w:noProof/>
          </w:rPr>
          <w:t>Figure 49: Gain 3D for 2 antenna array probe feed</w:t>
        </w:r>
        <w:r w:rsidR="00680CE6">
          <w:rPr>
            <w:noProof/>
            <w:webHidden/>
          </w:rPr>
          <w:tab/>
        </w:r>
        <w:r w:rsidR="00680CE6">
          <w:rPr>
            <w:noProof/>
            <w:webHidden/>
          </w:rPr>
          <w:fldChar w:fldCharType="begin"/>
        </w:r>
        <w:r w:rsidR="00680CE6">
          <w:rPr>
            <w:noProof/>
            <w:webHidden/>
          </w:rPr>
          <w:instrText xml:space="preserve"> PAGEREF _Toc186230560 \h </w:instrText>
        </w:r>
        <w:r w:rsidR="00680CE6">
          <w:rPr>
            <w:noProof/>
            <w:webHidden/>
          </w:rPr>
        </w:r>
        <w:r w:rsidR="00680CE6">
          <w:rPr>
            <w:noProof/>
            <w:webHidden/>
          </w:rPr>
          <w:fldChar w:fldCharType="separate"/>
        </w:r>
        <w:r w:rsidR="00680CE6">
          <w:rPr>
            <w:noProof/>
            <w:webHidden/>
          </w:rPr>
          <w:t>42</w:t>
        </w:r>
        <w:r w:rsidR="00680CE6">
          <w:rPr>
            <w:noProof/>
            <w:webHidden/>
          </w:rPr>
          <w:fldChar w:fldCharType="end"/>
        </w:r>
      </w:hyperlink>
    </w:p>
    <w:p w14:paraId="63EEA05A" w14:textId="17880A6D" w:rsidR="00680CE6" w:rsidRDefault="009E0395">
      <w:pPr>
        <w:pStyle w:val="TableofFigures"/>
        <w:tabs>
          <w:tab w:val="right" w:leader="dot" w:pos="8630"/>
        </w:tabs>
        <w:rPr>
          <w:noProof/>
        </w:rPr>
      </w:pPr>
      <w:hyperlink w:anchor="_Toc186230561" w:history="1">
        <w:r w:rsidR="00680CE6" w:rsidRPr="001918ED">
          <w:rPr>
            <w:rStyle w:val="Hyperlink"/>
            <w:noProof/>
          </w:rPr>
          <w:t>Figure 50: table of final results</w:t>
        </w:r>
        <w:r w:rsidR="00680CE6">
          <w:rPr>
            <w:noProof/>
            <w:webHidden/>
          </w:rPr>
          <w:tab/>
        </w:r>
        <w:r w:rsidR="00680CE6">
          <w:rPr>
            <w:noProof/>
            <w:webHidden/>
          </w:rPr>
          <w:fldChar w:fldCharType="begin"/>
        </w:r>
        <w:r w:rsidR="00680CE6">
          <w:rPr>
            <w:noProof/>
            <w:webHidden/>
          </w:rPr>
          <w:instrText xml:space="preserve"> PAGEREF _Toc186230561 \h </w:instrText>
        </w:r>
        <w:r w:rsidR="00680CE6">
          <w:rPr>
            <w:noProof/>
            <w:webHidden/>
          </w:rPr>
        </w:r>
        <w:r w:rsidR="00680CE6">
          <w:rPr>
            <w:noProof/>
            <w:webHidden/>
          </w:rPr>
          <w:fldChar w:fldCharType="separate"/>
        </w:r>
        <w:r w:rsidR="00680CE6">
          <w:rPr>
            <w:noProof/>
            <w:webHidden/>
          </w:rPr>
          <w:t>43</w:t>
        </w:r>
        <w:r w:rsidR="00680CE6">
          <w:rPr>
            <w:noProof/>
            <w:webHidden/>
          </w:rPr>
          <w:fldChar w:fldCharType="end"/>
        </w:r>
      </w:hyperlink>
    </w:p>
    <w:p w14:paraId="0820F46B" w14:textId="74C038B8" w:rsidR="00680CE6" w:rsidRDefault="008C2085" w:rsidP="00680CE6">
      <w:r>
        <w:fldChar w:fldCharType="end"/>
      </w:r>
    </w:p>
    <w:p w14:paraId="0D4CE701" w14:textId="77777777" w:rsidR="00680CE6" w:rsidRDefault="00680CE6">
      <w:r>
        <w:br w:type="page"/>
      </w:r>
    </w:p>
    <w:p w14:paraId="2D4749A8" w14:textId="4083204D" w:rsidR="00F17282" w:rsidRPr="004D3223" w:rsidRDefault="00AA0707">
      <w:pPr>
        <w:pStyle w:val="Heading1"/>
        <w:rPr>
          <w:rFonts w:asciiTheme="majorBidi" w:hAnsiTheme="majorBidi"/>
          <w:color w:val="1F497D" w:themeColor="text2"/>
        </w:rPr>
      </w:pPr>
      <w:bookmarkStart w:id="2" w:name="_Toc186230483"/>
      <w:r w:rsidRPr="004D3223">
        <w:rPr>
          <w:rFonts w:asciiTheme="majorBidi" w:hAnsiTheme="majorBidi"/>
          <w:color w:val="1F497D" w:themeColor="text2"/>
        </w:rPr>
        <w:lastRenderedPageBreak/>
        <w:t>1. Introduction and Problem Description</w:t>
      </w:r>
      <w:bookmarkEnd w:id="2"/>
    </w:p>
    <w:p w14:paraId="22E18355" w14:textId="77777777" w:rsidR="00F17282" w:rsidRDefault="00AA0707">
      <w:pPr>
        <w:rPr>
          <w:rFonts w:asciiTheme="majorBidi" w:hAnsiTheme="majorBidi" w:cstheme="majorBidi"/>
        </w:rPr>
      </w:pPr>
      <w:r w:rsidRPr="00A56CAE">
        <w:rPr>
          <w:rFonts w:asciiTheme="majorBidi" w:hAnsiTheme="majorBidi" w:cstheme="majorBidi"/>
        </w:rPr>
        <w:t>This project involves the design of a 2-element probe-fed microstrip patch antenna operating at 20 GHz. The goal is to achieve an S11 less than -10 dB at the operating frequency while optimizing performance in terms of bandwidth, gain, and radiation efficiency. A comprehensive analysis of the antenna's mutual coupling and gain vs. element spacing is also included.</w:t>
      </w:r>
    </w:p>
    <w:p w14:paraId="53952FA5" w14:textId="4B7FA582" w:rsidR="00DE3798" w:rsidRDefault="00DE3798" w:rsidP="008C2085">
      <w:pPr>
        <w:pStyle w:val="Heading1"/>
        <w:rPr>
          <w:rFonts w:asciiTheme="majorBidi" w:hAnsiTheme="majorBidi"/>
          <w:color w:val="1F497D" w:themeColor="text2"/>
        </w:rPr>
      </w:pPr>
      <w:bookmarkStart w:id="3" w:name="_Toc186230484"/>
      <w:r w:rsidRPr="00DE3798">
        <w:rPr>
          <w:rFonts w:asciiTheme="majorBidi" w:hAnsiTheme="majorBidi"/>
          <w:color w:val="1F497D" w:themeColor="text2"/>
        </w:rPr>
        <w:t>Verification Against Another Source</w:t>
      </w:r>
      <w:bookmarkEnd w:id="3"/>
    </w:p>
    <w:p w14:paraId="7AFD46BD" w14:textId="618FAAAF" w:rsidR="00CD1F4F" w:rsidRDefault="00CD1F4F" w:rsidP="00CD1F4F"/>
    <w:p w14:paraId="5F93D650" w14:textId="63605E60" w:rsidR="00CD1F4F" w:rsidRDefault="00CD1F4F" w:rsidP="00CD1F4F">
      <w:r>
        <w:t xml:space="preserve">We’re going to simulate a dipole with the design in figure 9.9 </w:t>
      </w:r>
      <w:r w:rsidR="00D66892">
        <w:t xml:space="preserve">in </w:t>
      </w:r>
      <w:proofErr w:type="spellStart"/>
      <w:r w:rsidR="00D66892">
        <w:t>refrence</w:t>
      </w:r>
      <w:proofErr w:type="spellEnd"/>
      <w:r w:rsidR="00D66892">
        <w:t xml:space="preserve"> [1]</w:t>
      </w:r>
      <w:r w:rsidR="00106101">
        <w:t xml:space="preserve"> with HFSS.</w:t>
      </w:r>
    </w:p>
    <w:p w14:paraId="1C548253" w14:textId="36FD2C2C" w:rsidR="00D66892" w:rsidRDefault="00D66892" w:rsidP="00CD1F4F">
      <w:r w:rsidRPr="00D66892">
        <w:rPr>
          <w:noProof/>
        </w:rPr>
        <w:drawing>
          <wp:inline distT="0" distB="0" distL="0" distR="0" wp14:anchorId="29946AD4" wp14:editId="4BEE372D">
            <wp:extent cx="5486400" cy="5794375"/>
            <wp:effectExtent l="19050" t="19050" r="19050"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5794375"/>
                    </a:xfrm>
                    <a:prstGeom prst="rect">
                      <a:avLst/>
                    </a:prstGeom>
                    <a:ln>
                      <a:solidFill>
                        <a:schemeClr val="tx1"/>
                      </a:solidFill>
                    </a:ln>
                  </pic:spPr>
                </pic:pic>
              </a:graphicData>
            </a:graphic>
          </wp:inline>
        </w:drawing>
      </w:r>
    </w:p>
    <w:p w14:paraId="511720C7" w14:textId="13BF6A70" w:rsidR="00D66892" w:rsidRDefault="00D66892" w:rsidP="00CD1F4F"/>
    <w:p w14:paraId="31630894" w14:textId="36589052" w:rsidR="001C17F0" w:rsidRDefault="001C17F0" w:rsidP="00CD1F4F">
      <w:r>
        <w:t>With values</w:t>
      </w:r>
      <w:r w:rsidR="00605FF7">
        <w:t xml:space="preserve"> that’s applied in figure 1</w:t>
      </w:r>
      <w:r>
        <w:t>:</w:t>
      </w:r>
      <w:r>
        <w:br/>
      </w:r>
    </w:p>
    <w:tbl>
      <w:tblPr>
        <w:tblStyle w:val="GridTable5Dark-Accent1"/>
        <w:tblW w:w="0" w:type="auto"/>
        <w:tblLook w:val="04A0" w:firstRow="1" w:lastRow="0" w:firstColumn="1" w:lastColumn="0" w:noHBand="0" w:noVBand="1"/>
      </w:tblPr>
      <w:tblGrid>
        <w:gridCol w:w="1033"/>
        <w:gridCol w:w="783"/>
        <w:gridCol w:w="2675"/>
        <w:gridCol w:w="2058"/>
      </w:tblGrid>
      <w:tr w:rsidR="007D03DD" w:rsidRPr="002D347D" w14:paraId="6D5332A9" w14:textId="77777777" w:rsidTr="00895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BFB7D3" w14:textId="77777777" w:rsidR="007D03DD" w:rsidRPr="002D347D" w:rsidRDefault="007D03DD" w:rsidP="0089553A">
            <w:pPr>
              <w:jc w:val="center"/>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Name</w:t>
            </w:r>
          </w:p>
        </w:tc>
        <w:tc>
          <w:tcPr>
            <w:tcW w:w="0" w:type="auto"/>
            <w:hideMark/>
          </w:tcPr>
          <w:p w14:paraId="45FBDDE9" w14:textId="77777777" w:rsidR="007D03DD" w:rsidRPr="002D347D" w:rsidRDefault="007D03DD" w:rsidP="008955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Unit</w:t>
            </w:r>
          </w:p>
        </w:tc>
        <w:tc>
          <w:tcPr>
            <w:tcW w:w="0" w:type="auto"/>
            <w:hideMark/>
          </w:tcPr>
          <w:p w14:paraId="6A7D1FB0" w14:textId="77777777" w:rsidR="007D03DD" w:rsidRPr="002D347D" w:rsidRDefault="007D03DD" w:rsidP="008955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"Evaluated Value"</w:t>
            </w:r>
          </w:p>
        </w:tc>
        <w:tc>
          <w:tcPr>
            <w:tcW w:w="0" w:type="auto"/>
            <w:hideMark/>
          </w:tcPr>
          <w:p w14:paraId="5D35A04B" w14:textId="77777777" w:rsidR="007D03DD" w:rsidRPr="002D347D" w:rsidRDefault="007D03DD" w:rsidP="008955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Description</w:t>
            </w:r>
          </w:p>
        </w:tc>
      </w:tr>
      <w:tr w:rsidR="007D03DD" w:rsidRPr="002D347D" w14:paraId="0A890119" w14:textId="77777777" w:rsidTr="0089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B804C" w14:textId="77777777" w:rsidR="007D03DD" w:rsidRPr="002D347D" w:rsidRDefault="007D03DD" w:rsidP="0089553A">
            <w:pPr>
              <w:jc w:val="center"/>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dl</w:t>
            </w:r>
          </w:p>
        </w:tc>
        <w:tc>
          <w:tcPr>
            <w:tcW w:w="0" w:type="auto"/>
            <w:hideMark/>
          </w:tcPr>
          <w:p w14:paraId="3905A3AC" w14:textId="77777777" w:rsidR="007D03DD" w:rsidRPr="002D347D" w:rsidRDefault="007D03DD"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mm</w:t>
            </w:r>
          </w:p>
        </w:tc>
        <w:tc>
          <w:tcPr>
            <w:tcW w:w="0" w:type="auto"/>
            <w:hideMark/>
          </w:tcPr>
          <w:p w14:paraId="2864E2F0" w14:textId="77777777" w:rsidR="007D03DD" w:rsidRPr="002D347D" w:rsidRDefault="007D03DD"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139.5mm</w:t>
            </w:r>
          </w:p>
        </w:tc>
        <w:tc>
          <w:tcPr>
            <w:tcW w:w="0" w:type="auto"/>
            <w:hideMark/>
          </w:tcPr>
          <w:p w14:paraId="4162E8C7" w14:textId="77777777" w:rsidR="007D03DD" w:rsidRPr="002D347D" w:rsidRDefault="007D03DD"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Antenna length</w:t>
            </w:r>
          </w:p>
        </w:tc>
      </w:tr>
      <w:tr w:rsidR="007D03DD" w:rsidRPr="002D347D" w14:paraId="2FA6274C" w14:textId="77777777" w:rsidTr="0089553A">
        <w:tc>
          <w:tcPr>
            <w:cnfStyle w:val="001000000000" w:firstRow="0" w:lastRow="0" w:firstColumn="1" w:lastColumn="0" w:oddVBand="0" w:evenVBand="0" w:oddHBand="0" w:evenHBand="0" w:firstRowFirstColumn="0" w:firstRowLastColumn="0" w:lastRowFirstColumn="0" w:lastRowLastColumn="0"/>
            <w:tcW w:w="0" w:type="auto"/>
            <w:hideMark/>
          </w:tcPr>
          <w:p w14:paraId="44FBD7A6" w14:textId="77777777" w:rsidR="007D03DD" w:rsidRPr="002D347D" w:rsidRDefault="007D03DD" w:rsidP="0089553A">
            <w:pPr>
              <w:jc w:val="center"/>
              <w:rPr>
                <w:rFonts w:ascii="Times New Roman" w:eastAsia="Times New Roman" w:hAnsi="Times New Roman" w:cs="Times New Roman"/>
                <w:sz w:val="30"/>
                <w:szCs w:val="30"/>
              </w:rPr>
            </w:pPr>
            <w:proofErr w:type="spellStart"/>
            <w:r w:rsidRPr="002D347D">
              <w:rPr>
                <w:rFonts w:ascii="Times New Roman" w:eastAsia="Times New Roman" w:hAnsi="Times New Roman" w:cs="Times New Roman"/>
                <w:sz w:val="30"/>
                <w:szCs w:val="30"/>
              </w:rPr>
              <w:t>rdi</w:t>
            </w:r>
            <w:proofErr w:type="spellEnd"/>
          </w:p>
        </w:tc>
        <w:tc>
          <w:tcPr>
            <w:tcW w:w="0" w:type="auto"/>
            <w:hideMark/>
          </w:tcPr>
          <w:p w14:paraId="0C8CE4A8" w14:textId="77777777" w:rsidR="007D03DD" w:rsidRPr="002D347D" w:rsidRDefault="007D03DD"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mm</w:t>
            </w:r>
          </w:p>
        </w:tc>
        <w:tc>
          <w:tcPr>
            <w:tcW w:w="0" w:type="auto"/>
            <w:hideMark/>
          </w:tcPr>
          <w:p w14:paraId="142CC359" w14:textId="77777777" w:rsidR="007D03DD" w:rsidRPr="002D347D" w:rsidRDefault="007D03DD"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0.2625mm</w:t>
            </w:r>
          </w:p>
        </w:tc>
        <w:tc>
          <w:tcPr>
            <w:tcW w:w="0" w:type="auto"/>
            <w:hideMark/>
          </w:tcPr>
          <w:p w14:paraId="144ED74B" w14:textId="77777777" w:rsidR="007D03DD" w:rsidRPr="002D347D" w:rsidRDefault="007D03DD"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Antenna radius</w:t>
            </w:r>
          </w:p>
        </w:tc>
      </w:tr>
      <w:tr w:rsidR="007D03DD" w:rsidRPr="002D347D" w14:paraId="6E6ED8D8" w14:textId="77777777" w:rsidTr="0089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3E5A4A" w14:textId="77777777" w:rsidR="007D03DD" w:rsidRPr="002D347D" w:rsidRDefault="007D03DD" w:rsidP="0089553A">
            <w:pPr>
              <w:jc w:val="center"/>
              <w:rPr>
                <w:rFonts w:ascii="Times New Roman" w:eastAsia="Times New Roman" w:hAnsi="Times New Roman" w:cs="Times New Roman"/>
                <w:sz w:val="30"/>
                <w:szCs w:val="30"/>
              </w:rPr>
            </w:pPr>
            <w:proofErr w:type="spellStart"/>
            <w:r w:rsidRPr="002D347D">
              <w:rPr>
                <w:rFonts w:ascii="Times New Roman" w:eastAsia="Times New Roman" w:hAnsi="Times New Roman" w:cs="Times New Roman"/>
                <w:sz w:val="30"/>
                <w:szCs w:val="30"/>
              </w:rPr>
              <w:t>gap_L</w:t>
            </w:r>
            <w:proofErr w:type="spellEnd"/>
          </w:p>
        </w:tc>
        <w:tc>
          <w:tcPr>
            <w:tcW w:w="0" w:type="auto"/>
            <w:hideMark/>
          </w:tcPr>
          <w:p w14:paraId="371A8DE5" w14:textId="77777777" w:rsidR="007D03DD" w:rsidRPr="002D347D" w:rsidRDefault="007D03DD"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mm</w:t>
            </w:r>
          </w:p>
        </w:tc>
        <w:tc>
          <w:tcPr>
            <w:tcW w:w="0" w:type="auto"/>
            <w:hideMark/>
          </w:tcPr>
          <w:p w14:paraId="10C248D6" w14:textId="77777777" w:rsidR="007D03DD" w:rsidRPr="002D347D" w:rsidRDefault="007D03DD"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1mm</w:t>
            </w:r>
          </w:p>
        </w:tc>
        <w:tc>
          <w:tcPr>
            <w:tcW w:w="0" w:type="auto"/>
            <w:hideMark/>
          </w:tcPr>
          <w:p w14:paraId="0870E787" w14:textId="77777777" w:rsidR="007D03DD" w:rsidRPr="002D347D" w:rsidRDefault="007D03DD"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Gap length</w:t>
            </w:r>
          </w:p>
        </w:tc>
      </w:tr>
    </w:tbl>
    <w:p w14:paraId="65F98712" w14:textId="35860486" w:rsidR="007D03DD" w:rsidRDefault="001716D2" w:rsidP="00CD1F4F">
      <w:r>
        <w:rPr>
          <w:noProof/>
        </w:rPr>
        <mc:AlternateContent>
          <mc:Choice Requires="wps">
            <w:drawing>
              <wp:anchor distT="0" distB="0" distL="114300" distR="114300" simplePos="0" relativeHeight="251820544" behindDoc="0" locked="0" layoutInCell="1" allowOverlap="1" wp14:anchorId="5AF5C5FC" wp14:editId="42AC9FD6">
                <wp:simplePos x="0" y="0"/>
                <wp:positionH relativeFrom="column">
                  <wp:posOffset>1699260</wp:posOffset>
                </wp:positionH>
                <wp:positionV relativeFrom="paragraph">
                  <wp:posOffset>4461559</wp:posOffset>
                </wp:positionV>
                <wp:extent cx="2807335" cy="635"/>
                <wp:effectExtent l="0" t="0" r="0" b="5715"/>
                <wp:wrapTopAndBottom/>
                <wp:docPr id="253712436" name="Text Box 1"/>
                <wp:cNvGraphicFramePr/>
                <a:graphic xmlns:a="http://schemas.openxmlformats.org/drawingml/2006/main">
                  <a:graphicData uri="http://schemas.microsoft.com/office/word/2010/wordprocessingShape">
                    <wps:wsp>
                      <wps:cNvSpPr txBox="1"/>
                      <wps:spPr>
                        <a:xfrm>
                          <a:off x="0" y="0"/>
                          <a:ext cx="2807335" cy="635"/>
                        </a:xfrm>
                        <a:prstGeom prst="rect">
                          <a:avLst/>
                        </a:prstGeom>
                        <a:solidFill>
                          <a:prstClr val="white"/>
                        </a:solidFill>
                        <a:ln>
                          <a:noFill/>
                        </a:ln>
                      </wps:spPr>
                      <wps:txbx>
                        <w:txbxContent>
                          <w:p w14:paraId="5F1B39D4" w14:textId="182137CF" w:rsidR="009E0395" w:rsidRPr="001327D6" w:rsidRDefault="009E0395" w:rsidP="00EE5868">
                            <w:pPr>
                              <w:pStyle w:val="Caption"/>
                              <w:rPr>
                                <w:noProof/>
                                <w:sz w:val="22"/>
                                <w:szCs w:val="22"/>
                              </w:rPr>
                            </w:pPr>
                            <w:bookmarkStart w:id="4" w:name="_Toc186230512"/>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dipole antenna designed for verification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AF5C5FC" id="_x0000_t202" coordsize="21600,21600" o:spt="202" path="m,l,21600r21600,l21600,xe">
                <v:stroke joinstyle="miter"/>
                <v:path gradientshapeok="t" o:connecttype="rect"/>
              </v:shapetype>
              <v:shape id="Text Box 1" o:spid="_x0000_s1026" type="#_x0000_t202" style="position:absolute;margin-left:133.8pt;margin-top:351.3pt;width:221.05pt;height:.05pt;z-index:251820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" stroked="f">
                <v:textbox style="mso-fit-shape-to-text:t" inset="0,0,0,0">
                  <w:txbxContent>
                    <w:p w14:paraId="5F1B39D4" w14:textId="182137CF" w:rsidR="009E0395" w:rsidRPr="001327D6" w:rsidRDefault="009E0395" w:rsidP="00EE5868">
                      <w:pPr>
                        <w:pStyle w:val="Caption"/>
                        <w:rPr>
                          <w:noProof/>
                          <w:sz w:val="22"/>
                          <w:szCs w:val="22"/>
                        </w:rPr>
                      </w:pPr>
                      <w:bookmarkStart w:id="5" w:name="_Toc186230512"/>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dipole antenna designed for verification</w:t>
                      </w:r>
                      <w:bookmarkEnd w:id="5"/>
                    </w:p>
                  </w:txbxContent>
                </v:textbox>
                <w10:wrap type="topAndBottom"/>
              </v:shape>
            </w:pict>
          </mc:Fallback>
        </mc:AlternateContent>
      </w:r>
      <w:r>
        <w:rPr>
          <w:noProof/>
        </w:rPr>
        <w:drawing>
          <wp:anchor distT="0" distB="0" distL="114300" distR="114300" simplePos="0" relativeHeight="251792896" behindDoc="0" locked="0" layoutInCell="1" allowOverlap="1" wp14:anchorId="0B4893B1" wp14:editId="3231729C">
            <wp:simplePos x="0" y="0"/>
            <wp:positionH relativeFrom="column">
              <wp:posOffset>2186305</wp:posOffset>
            </wp:positionH>
            <wp:positionV relativeFrom="paragraph">
              <wp:posOffset>429260</wp:posOffset>
            </wp:positionV>
            <wp:extent cx="1488440" cy="3979545"/>
            <wp:effectExtent l="19050" t="19050" r="16510" b="20955"/>
            <wp:wrapTopAndBottom/>
            <wp:docPr id="1235927694" name="Picture 45" descr="A green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27694" name="Picture 45" descr="A green and red lin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88440" cy="39795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D51B64B" w14:textId="7AE645B0" w:rsidR="00DE3798" w:rsidRPr="005459DA" w:rsidRDefault="00DE3798" w:rsidP="005459DA">
      <w:pPr>
        <w:pStyle w:val="Heading2"/>
        <w:rPr>
          <w:rFonts w:asciiTheme="majorBidi" w:hAnsiTheme="majorBidi"/>
          <w:b w:val="0"/>
          <w:bCs w:val="0"/>
          <w:color w:val="auto"/>
        </w:rPr>
      </w:pPr>
      <w:bookmarkStart w:id="6" w:name="_Toc186230485"/>
      <w:r w:rsidRPr="00DE3798">
        <w:rPr>
          <w:rFonts w:asciiTheme="majorBidi" w:hAnsiTheme="majorBidi"/>
          <w:color w:val="auto"/>
        </w:rPr>
        <w:t>Benchmark Description</w:t>
      </w:r>
      <w:bookmarkEnd w:id="6"/>
    </w:p>
    <w:p w14:paraId="302BCD6C" w14:textId="707E80F1" w:rsidR="005459DA" w:rsidRPr="00DE3798" w:rsidRDefault="005459DA" w:rsidP="00DE3798">
      <w:pPr>
        <w:rPr>
          <w:rFonts w:asciiTheme="majorBidi" w:hAnsiTheme="majorBidi" w:cstheme="majorBidi"/>
          <w:b/>
          <w:bCs/>
        </w:rPr>
      </w:pPr>
    </w:p>
    <w:p w14:paraId="2539C746" w14:textId="48E6A67A" w:rsidR="00DE3798" w:rsidRPr="00DE3798" w:rsidRDefault="00DE3798" w:rsidP="00DE3798">
      <w:pPr>
        <w:numPr>
          <w:ilvl w:val="0"/>
          <w:numId w:val="15"/>
        </w:numPr>
        <w:rPr>
          <w:rFonts w:asciiTheme="majorBidi" w:hAnsiTheme="majorBidi" w:cstheme="majorBidi"/>
        </w:rPr>
      </w:pPr>
      <w:r w:rsidRPr="00DE3798">
        <w:rPr>
          <w:rFonts w:asciiTheme="majorBidi" w:hAnsiTheme="majorBidi" w:cstheme="majorBidi"/>
        </w:rPr>
        <w:t>A dipole antenna is a standard reference in antenna theory, with well-documented characteristics such as impedance, radiation pattern, and gain.</w:t>
      </w:r>
    </w:p>
    <w:p w14:paraId="349E977B" w14:textId="145F013E" w:rsidR="00DE3798" w:rsidRPr="00DE3798" w:rsidRDefault="00DE3798" w:rsidP="00DE3798">
      <w:pPr>
        <w:numPr>
          <w:ilvl w:val="0"/>
          <w:numId w:val="15"/>
        </w:numPr>
        <w:rPr>
          <w:rFonts w:asciiTheme="majorBidi" w:hAnsiTheme="majorBidi" w:cstheme="majorBidi"/>
        </w:rPr>
      </w:pPr>
      <w:r w:rsidRPr="00DE3798">
        <w:rPr>
          <w:rFonts w:asciiTheme="majorBidi" w:hAnsiTheme="majorBidi" w:cstheme="majorBidi"/>
        </w:rPr>
        <w:t>It is widely used as a baseline for verifying simulation accuracy and comparing performance metrics.</w:t>
      </w:r>
    </w:p>
    <w:p w14:paraId="4326155C" w14:textId="1ADC6865" w:rsidR="00DE3798" w:rsidRPr="00DE3798" w:rsidRDefault="00DE3798" w:rsidP="00DE3798">
      <w:pPr>
        <w:rPr>
          <w:rFonts w:asciiTheme="majorBidi" w:hAnsiTheme="majorBidi" w:cstheme="majorBidi"/>
          <w:b/>
          <w:bCs/>
        </w:rPr>
      </w:pPr>
      <w:r w:rsidRPr="00DE3798">
        <w:rPr>
          <w:rFonts w:asciiTheme="majorBidi" w:hAnsiTheme="majorBidi" w:cstheme="majorBidi"/>
          <w:b/>
          <w:bCs/>
        </w:rPr>
        <w:lastRenderedPageBreak/>
        <w:t>Simulation Setup</w:t>
      </w:r>
    </w:p>
    <w:p w14:paraId="270E55CC" w14:textId="77777777" w:rsidR="00DE3798" w:rsidRPr="00DE3798" w:rsidRDefault="00DE3798" w:rsidP="00DE3798">
      <w:pPr>
        <w:numPr>
          <w:ilvl w:val="0"/>
          <w:numId w:val="16"/>
        </w:numPr>
        <w:rPr>
          <w:rFonts w:asciiTheme="majorBidi" w:hAnsiTheme="majorBidi" w:cstheme="majorBidi"/>
        </w:rPr>
      </w:pPr>
      <w:r w:rsidRPr="00DE3798">
        <w:rPr>
          <w:rFonts w:asciiTheme="majorBidi" w:hAnsiTheme="majorBidi" w:cstheme="majorBidi"/>
          <w:b/>
          <w:bCs/>
        </w:rPr>
        <w:t>Design Parameters</w:t>
      </w:r>
      <w:r w:rsidRPr="00DE3798">
        <w:rPr>
          <w:rFonts w:asciiTheme="majorBidi" w:hAnsiTheme="majorBidi" w:cstheme="majorBidi"/>
        </w:rPr>
        <w:t>:</w:t>
      </w:r>
    </w:p>
    <w:p w14:paraId="6BFE31BF" w14:textId="76D575B9"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Length of the dipole: L=</w:t>
      </w:r>
      <m:oMath>
        <m:r>
          <m:rPr>
            <m:sty m:val="bi"/>
          </m:rPr>
          <w:rPr>
            <w:rFonts w:ascii="Cambria Math" w:hAnsi="Cambria Math" w:cstheme="majorBidi"/>
          </w:rPr>
          <m:t>λ</m:t>
        </m:r>
        <m:r>
          <w:rPr>
            <w:rFonts w:ascii="Cambria Math" w:hAnsi="Cambria Math" w:cstheme="majorBidi"/>
          </w:rPr>
          <m:t>/</m:t>
        </m:r>
        <m:r>
          <m:rPr>
            <m:sty m:val="bi"/>
          </m:rPr>
          <w:rPr>
            <w:rFonts w:ascii="Cambria Math" w:hAnsi="Cambria Math" w:cstheme="majorBidi"/>
          </w:rPr>
          <m:t>2</m:t>
        </m:r>
      </m:oMath>
      <w:r w:rsidR="001A5B5A">
        <w:rPr>
          <w:rFonts w:asciiTheme="majorBidi" w:hAnsiTheme="majorBidi" w:cstheme="majorBidi"/>
        </w:rPr>
        <w:t xml:space="preserve"> </w:t>
      </w:r>
      <m:oMath>
        <m:r>
          <m:rPr>
            <m:sty m:val="bi"/>
          </m:rPr>
          <w:rPr>
            <w:rFonts w:ascii="Cambria Math" w:hAnsi="Cambria Math" w:cstheme="majorBidi"/>
          </w:rPr>
          <m:t>λ</m:t>
        </m:r>
      </m:oMath>
      <w:r w:rsidRPr="00DE3798">
        <w:rPr>
          <w:rFonts w:asciiTheme="majorBidi" w:hAnsiTheme="majorBidi" w:cstheme="majorBidi"/>
        </w:rPr>
        <w:t xml:space="preserve"> is the wavelength at the operating frequency.</w:t>
      </w:r>
    </w:p>
    <w:p w14:paraId="29C3386F" w14:textId="68AD83B7" w:rsid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Material: Mention the conductor used (copper or PEC).</w:t>
      </w:r>
    </w:p>
    <w:p w14:paraId="63A2F96A" w14:textId="77777777" w:rsidR="001C17F0" w:rsidRPr="00DE3798" w:rsidRDefault="001C17F0" w:rsidP="001C17F0">
      <w:pPr>
        <w:ind w:left="1440"/>
        <w:rPr>
          <w:rFonts w:asciiTheme="majorBidi" w:hAnsiTheme="majorBidi" w:cstheme="majorBidi"/>
        </w:rPr>
      </w:pPr>
    </w:p>
    <w:p w14:paraId="74A15B46" w14:textId="77777777" w:rsidR="00DE3798" w:rsidRPr="00DE3798" w:rsidRDefault="00DE3798" w:rsidP="00DE3798">
      <w:pPr>
        <w:numPr>
          <w:ilvl w:val="0"/>
          <w:numId w:val="16"/>
        </w:numPr>
        <w:rPr>
          <w:rFonts w:asciiTheme="majorBidi" w:hAnsiTheme="majorBidi" w:cstheme="majorBidi"/>
        </w:rPr>
      </w:pPr>
      <w:r w:rsidRPr="00DE3798">
        <w:rPr>
          <w:rFonts w:asciiTheme="majorBidi" w:hAnsiTheme="majorBidi" w:cstheme="majorBidi"/>
          <w:b/>
          <w:bCs/>
        </w:rPr>
        <w:t>Simulation Environment</w:t>
      </w:r>
      <w:r w:rsidRPr="00DE3798">
        <w:rPr>
          <w:rFonts w:asciiTheme="majorBidi" w:hAnsiTheme="majorBidi" w:cstheme="majorBidi"/>
        </w:rPr>
        <w:t>:</w:t>
      </w:r>
    </w:p>
    <w:p w14:paraId="6D378A3B" w14:textId="77777777"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Define the simulation parameters, such as mesh size, boundary conditions, and excitation type (e.g., lumped port or wave port).</w:t>
      </w:r>
    </w:p>
    <w:p w14:paraId="06BEF8BE" w14:textId="77777777" w:rsidR="00DE3798" w:rsidRPr="00DE3798" w:rsidRDefault="00DE3798" w:rsidP="00DE3798">
      <w:pPr>
        <w:numPr>
          <w:ilvl w:val="0"/>
          <w:numId w:val="16"/>
        </w:numPr>
        <w:rPr>
          <w:rFonts w:asciiTheme="majorBidi" w:hAnsiTheme="majorBidi" w:cstheme="majorBidi"/>
        </w:rPr>
      </w:pPr>
      <w:r w:rsidRPr="00DE3798">
        <w:rPr>
          <w:rFonts w:asciiTheme="majorBidi" w:hAnsiTheme="majorBidi" w:cstheme="majorBidi"/>
          <w:b/>
          <w:bCs/>
        </w:rPr>
        <w:t>Performance Metrics Evaluated</w:t>
      </w:r>
      <w:r w:rsidRPr="00DE3798">
        <w:rPr>
          <w:rFonts w:asciiTheme="majorBidi" w:hAnsiTheme="majorBidi" w:cstheme="majorBidi"/>
        </w:rPr>
        <w:t>:</w:t>
      </w:r>
    </w:p>
    <w:p w14:paraId="67593583" w14:textId="11ABD610"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Return Loss (S11).</w:t>
      </w:r>
    </w:p>
    <w:p w14:paraId="6466CE09" w14:textId="2B5D2C53"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 xml:space="preserve">Radiation </w:t>
      </w:r>
      <w:r w:rsidR="006C0FFD" w:rsidRPr="00DE3798">
        <w:rPr>
          <w:rFonts w:asciiTheme="majorBidi" w:hAnsiTheme="majorBidi" w:cstheme="majorBidi"/>
        </w:rPr>
        <w:t>patterns</w:t>
      </w:r>
      <w:r w:rsidRPr="00DE3798">
        <w:rPr>
          <w:rFonts w:asciiTheme="majorBidi" w:hAnsiTheme="majorBidi" w:cstheme="majorBidi"/>
        </w:rPr>
        <w:t xml:space="preserve"> in E-plane and H-plane.</w:t>
      </w:r>
    </w:p>
    <w:p w14:paraId="515948AD" w14:textId="5D002DC5" w:rsidR="002A153F" w:rsidRPr="00DE3798" w:rsidRDefault="00DE3798" w:rsidP="006C0FFD">
      <w:pPr>
        <w:numPr>
          <w:ilvl w:val="1"/>
          <w:numId w:val="16"/>
        </w:numPr>
        <w:tabs>
          <w:tab w:val="num" w:pos="1440"/>
        </w:tabs>
        <w:rPr>
          <w:rFonts w:asciiTheme="majorBidi" w:hAnsiTheme="majorBidi" w:cstheme="majorBidi"/>
        </w:rPr>
      </w:pPr>
      <w:r w:rsidRPr="00DE3798">
        <w:rPr>
          <w:rFonts w:asciiTheme="majorBidi" w:hAnsiTheme="majorBidi" w:cstheme="majorBidi"/>
        </w:rPr>
        <w:t>Gain and efficiency.</w:t>
      </w:r>
    </w:p>
    <w:p w14:paraId="7A50E98B" w14:textId="77777777" w:rsidR="00DE3798" w:rsidRPr="00DE3798" w:rsidRDefault="00DE3798" w:rsidP="00DE3798">
      <w:pPr>
        <w:rPr>
          <w:rFonts w:asciiTheme="majorBidi" w:hAnsiTheme="majorBidi" w:cstheme="majorBidi"/>
          <w:b/>
          <w:bCs/>
        </w:rPr>
      </w:pPr>
      <w:r w:rsidRPr="00DE3798">
        <w:rPr>
          <w:rFonts w:asciiTheme="majorBidi" w:hAnsiTheme="majorBidi" w:cstheme="majorBidi"/>
          <w:b/>
          <w:bCs/>
        </w:rPr>
        <w:t>Equations Controlling Dipole Antenna</w:t>
      </w:r>
    </w:p>
    <w:p w14:paraId="6A6D9D2C"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Directivity</w:t>
      </w:r>
      <w:r w:rsidRPr="00DE3798">
        <w:rPr>
          <w:rFonts w:asciiTheme="majorBidi" w:hAnsiTheme="majorBidi" w:cstheme="majorBidi"/>
        </w:rPr>
        <w:t>:</w:t>
      </w:r>
    </w:p>
    <w:p w14:paraId="0A33A191" w14:textId="424BF13D" w:rsidR="00DE3798" w:rsidRPr="00DE3798" w:rsidRDefault="000E5679" w:rsidP="00DE3798">
      <w:pPr>
        <w:rPr>
          <w:rFonts w:asciiTheme="majorBidi" w:hAnsiTheme="majorBidi" w:cstheme="majorBidi"/>
        </w:rPr>
      </w:pPr>
      <m:oMathPara>
        <m:oMath>
          <m:r>
            <m:rPr>
              <m:sty m:val="bi"/>
            </m:rPr>
            <w:rPr>
              <w:rFonts w:ascii="Cambria Math" w:hAnsi="Cambria Math" w:cstheme="majorBidi"/>
            </w:rPr>
            <m:t>D=1.64 (2.15 dBi for a half-wavelength dipole).</m:t>
          </m:r>
        </m:oMath>
      </m:oMathPara>
    </w:p>
    <w:p w14:paraId="79C9DF76"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Radiation Pattern</w:t>
      </w:r>
      <w:r w:rsidRPr="00DE3798">
        <w:rPr>
          <w:rFonts w:asciiTheme="majorBidi" w:hAnsiTheme="majorBidi" w:cstheme="majorBidi"/>
        </w:rPr>
        <w:t>:</w:t>
      </w:r>
    </w:p>
    <w:p w14:paraId="508E9D04" w14:textId="13AD9229" w:rsidR="00DE3798" w:rsidRPr="00DE3798" w:rsidRDefault="00DE3798" w:rsidP="00DE3798">
      <w:pPr>
        <w:numPr>
          <w:ilvl w:val="1"/>
          <w:numId w:val="17"/>
        </w:numPr>
        <w:tabs>
          <w:tab w:val="num" w:pos="1440"/>
        </w:tabs>
        <w:rPr>
          <w:rFonts w:asciiTheme="majorBidi" w:hAnsiTheme="majorBidi" w:cstheme="majorBidi"/>
        </w:rPr>
      </w:pPr>
      <w:r w:rsidRPr="00DE3798">
        <w:rPr>
          <w:rFonts w:asciiTheme="majorBidi" w:hAnsiTheme="majorBidi" w:cstheme="majorBidi"/>
        </w:rPr>
        <w:t xml:space="preserve">E-plane pattern: </w:t>
      </w:r>
      <m:oMath>
        <m:r>
          <m:rPr>
            <m:sty m:val="bi"/>
          </m:rPr>
          <w:rPr>
            <w:rFonts w:ascii="Cambria Math" w:hAnsi="Cambria Math" w:cstheme="majorBidi"/>
          </w:rPr>
          <m:t>E(θ)=E</m:t>
        </m:r>
        <m:r>
          <m:rPr>
            <m:sty m:val="bi"/>
          </m:rPr>
          <w:rPr>
            <w:rFonts w:ascii="Cambria Math" w:hAnsi="Cambria Math" w:cstheme="majorBidi"/>
          </w:rPr>
          <m:t>0</m:t>
        </m:r>
        <m:r>
          <m:rPr>
            <m:sty m:val="bi"/>
          </m:rPr>
          <w:rPr>
            <w:rFonts w:ascii="Cambria Math" w:hAnsi="Cambria Math" w:cstheme="majorBidi"/>
          </w:rPr>
          <m:t>sin(θ)</m:t>
        </m:r>
      </m:oMath>
      <w:r w:rsidR="000E5679">
        <w:rPr>
          <w:rFonts w:asciiTheme="majorBidi" w:hAnsiTheme="majorBidi" w:cstheme="majorBidi"/>
        </w:rPr>
        <w:t xml:space="preserve"> </w:t>
      </w:r>
      <w:r w:rsidRPr="00DE3798">
        <w:rPr>
          <w:rFonts w:asciiTheme="majorBidi" w:hAnsiTheme="majorBidi" w:cstheme="majorBidi"/>
        </w:rPr>
        <w:t>for </w:t>
      </w:r>
      <m:oMath>
        <m:r>
          <m:rPr>
            <m:sty m:val="bi"/>
          </m:rPr>
          <w:rPr>
            <w:rFonts w:ascii="Cambria Math" w:hAnsi="Cambria Math" w:cstheme="majorBidi"/>
          </w:rPr>
          <m:t>0≤θ≤π</m:t>
        </m:r>
      </m:oMath>
      <w:r w:rsidRPr="00DE3798">
        <w:rPr>
          <w:rFonts w:asciiTheme="majorBidi" w:hAnsiTheme="majorBidi" w:cstheme="majorBidi"/>
        </w:rPr>
        <w:t>.</w:t>
      </w:r>
    </w:p>
    <w:p w14:paraId="0A2A72B4" w14:textId="34150235" w:rsidR="00DE3798" w:rsidRPr="00DE3798" w:rsidRDefault="00DE3798" w:rsidP="00DE3798">
      <w:pPr>
        <w:numPr>
          <w:ilvl w:val="1"/>
          <w:numId w:val="17"/>
        </w:numPr>
        <w:tabs>
          <w:tab w:val="num" w:pos="1440"/>
        </w:tabs>
        <w:rPr>
          <w:rFonts w:asciiTheme="majorBidi" w:hAnsiTheme="majorBidi" w:cstheme="majorBidi"/>
        </w:rPr>
      </w:pPr>
      <w:r w:rsidRPr="00DE3798">
        <w:rPr>
          <w:rFonts w:asciiTheme="majorBidi" w:hAnsiTheme="majorBidi" w:cstheme="majorBidi"/>
        </w:rPr>
        <w:t xml:space="preserve">H-plane pattern: </w:t>
      </w:r>
      <m:oMath>
        <m:r>
          <m:rPr>
            <m:sty m:val="bi"/>
          </m:rPr>
          <w:rPr>
            <w:rFonts w:ascii="Cambria Math" w:hAnsi="Cambria Math" w:cstheme="majorBidi"/>
          </w:rPr>
          <m:t>E(ϕ)=constant</m:t>
        </m:r>
      </m:oMath>
      <w:r w:rsidR="00A92CC5">
        <w:rPr>
          <w:rFonts w:asciiTheme="majorBidi" w:hAnsiTheme="majorBidi" w:cstheme="majorBidi"/>
        </w:rPr>
        <w:t xml:space="preserve"> </w:t>
      </w:r>
      <w:r w:rsidRPr="00DE3798">
        <w:rPr>
          <w:rFonts w:asciiTheme="majorBidi" w:hAnsiTheme="majorBidi" w:cstheme="majorBidi"/>
        </w:rPr>
        <w:t>for </w:t>
      </w:r>
      <m:oMath>
        <m:r>
          <m:rPr>
            <m:sty m:val="bi"/>
          </m:rPr>
          <w:rPr>
            <w:rFonts w:ascii="Cambria Math" w:hAnsi="Cambria Math" w:cstheme="majorBidi"/>
          </w:rPr>
          <m:t>0≤ϕ≤2</m:t>
        </m:r>
        <m:r>
          <m:rPr>
            <m:sty m:val="bi"/>
          </m:rPr>
          <w:rPr>
            <w:rFonts w:ascii="Cambria Math" w:hAnsi="Cambria Math" w:cstheme="majorBidi"/>
          </w:rPr>
          <m:t>π.</m:t>
        </m:r>
      </m:oMath>
    </w:p>
    <w:p w14:paraId="197F2B79"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Input Impedance</w:t>
      </w:r>
      <w:r w:rsidRPr="00DE3798">
        <w:rPr>
          <w:rFonts w:asciiTheme="majorBidi" w:hAnsiTheme="majorBidi" w:cstheme="majorBidi"/>
        </w:rPr>
        <w:t>:</w:t>
      </w:r>
    </w:p>
    <w:p w14:paraId="3EB390C2" w14:textId="5312334E" w:rsidR="00DE3798" w:rsidRPr="00DE3798" w:rsidRDefault="007123C5" w:rsidP="00DE3798">
      <w:pPr>
        <w:rPr>
          <w:rFonts w:asciiTheme="majorBidi" w:hAnsiTheme="majorBidi" w:cstheme="majorBidi"/>
        </w:rPr>
      </w:pPr>
      <m:oMathPara>
        <m:oMath>
          <m:r>
            <m:rPr>
              <m:sty m:val="bi"/>
            </m:rPr>
            <w:rPr>
              <w:rFonts w:ascii="Cambria Math" w:hAnsi="Cambria Math" w:cstheme="majorBidi"/>
            </w:rPr>
            <m:t>Zin=Rr+jX,</m:t>
          </m:r>
          <m:r>
            <w:rPr>
              <w:rFonts w:ascii="Cambria Math" w:hAnsi="Cambria Math" w:cstheme="majorBidi"/>
            </w:rPr>
            <m:t xml:space="preserve"> </m:t>
          </m:r>
          <m:r>
            <m:rPr>
              <m:sty m:val="bi"/>
            </m:rPr>
            <w:rPr>
              <w:rFonts w:ascii="Cambria Math" w:hAnsi="Cambria Math" w:cstheme="majorBidi"/>
            </w:rPr>
            <m:t>where X is the reactance.</m:t>
          </m:r>
          <m:r>
            <w:rPr>
              <w:rFonts w:ascii="Cambria Math" w:hAnsi="Cambria Math" w:cstheme="majorBidi"/>
            </w:rPr>
            <m:t xml:space="preserve"> </m:t>
          </m:r>
        </m:oMath>
      </m:oMathPara>
    </w:p>
    <w:p w14:paraId="09C5271D"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Gain</w:t>
      </w:r>
      <w:r w:rsidRPr="00DE3798">
        <w:rPr>
          <w:rFonts w:asciiTheme="majorBidi" w:hAnsiTheme="majorBidi" w:cstheme="majorBidi"/>
        </w:rPr>
        <w:t>:</w:t>
      </w:r>
    </w:p>
    <w:p w14:paraId="6B7A45B2" w14:textId="0FF71D17" w:rsidR="00DE3798" w:rsidRPr="00DE3798" w:rsidRDefault="000E5679" w:rsidP="00DE3798">
      <w:pPr>
        <w:rPr>
          <w:rFonts w:asciiTheme="majorBidi" w:hAnsiTheme="majorBidi" w:cstheme="majorBidi"/>
        </w:rPr>
      </w:pPr>
      <m:oMathPara>
        <m:oMath>
          <m:r>
            <m:rPr>
              <m:sty m:val="bi"/>
            </m:rPr>
            <w:rPr>
              <w:rFonts w:ascii="Cambria Math" w:hAnsi="Cambria Math" w:cstheme="majorBidi"/>
            </w:rPr>
            <m:t>G=D×η</m:t>
          </m:r>
        </m:oMath>
      </m:oMathPara>
    </w:p>
    <w:p w14:paraId="4CD0A66A" w14:textId="69CA02EE" w:rsidR="00DE3798" w:rsidRDefault="00DE3798" w:rsidP="00DE3798">
      <w:pPr>
        <w:rPr>
          <w:rFonts w:asciiTheme="majorBidi" w:hAnsiTheme="majorBidi" w:cstheme="majorBidi"/>
        </w:rPr>
      </w:pPr>
      <w:r w:rsidRPr="00DE3798">
        <w:rPr>
          <w:rFonts w:asciiTheme="majorBidi" w:hAnsiTheme="majorBidi" w:cstheme="majorBidi"/>
        </w:rPr>
        <w:t xml:space="preserve">where </w:t>
      </w:r>
      <m:oMath>
        <m:r>
          <m:rPr>
            <m:sty m:val="bi"/>
          </m:rPr>
          <w:rPr>
            <w:rFonts w:ascii="Cambria Math" w:hAnsi="Cambria Math" w:cstheme="majorBidi"/>
          </w:rPr>
          <m:t>η</m:t>
        </m:r>
      </m:oMath>
      <w:r w:rsidRPr="00DE3798">
        <w:rPr>
          <w:rFonts w:asciiTheme="majorBidi" w:hAnsiTheme="majorBidi" w:cstheme="majorBidi"/>
        </w:rPr>
        <w:t xml:space="preserve"> is the efficiency of the </w:t>
      </w:r>
      <w:proofErr w:type="gramStart"/>
      <w:r w:rsidRPr="00DE3798">
        <w:rPr>
          <w:rFonts w:asciiTheme="majorBidi" w:hAnsiTheme="majorBidi" w:cstheme="majorBidi"/>
        </w:rPr>
        <w:t>antenna.</w:t>
      </w:r>
      <w:proofErr w:type="gramEnd"/>
    </w:p>
    <w:p w14:paraId="5219B949" w14:textId="0B92B8F9" w:rsidR="006C0FFD" w:rsidRDefault="006C0FFD" w:rsidP="00DE3798">
      <w:pPr>
        <w:rPr>
          <w:rFonts w:asciiTheme="majorBidi" w:hAnsiTheme="majorBidi" w:cstheme="majorBidi"/>
        </w:rPr>
      </w:pPr>
    </w:p>
    <w:p w14:paraId="16CED1AC" w14:textId="0532777D" w:rsidR="00111ED2" w:rsidRDefault="00111ED2">
      <w:pPr>
        <w:rPr>
          <w:rFonts w:asciiTheme="majorBidi" w:hAnsiTheme="majorBidi" w:cstheme="majorBidi"/>
        </w:rPr>
      </w:pPr>
      <w:r>
        <w:rPr>
          <w:rFonts w:asciiTheme="majorBidi" w:hAnsiTheme="majorBidi" w:cstheme="majorBidi"/>
        </w:rPr>
        <w:br w:type="page"/>
      </w:r>
    </w:p>
    <w:p w14:paraId="7C1EA95C" w14:textId="77777777" w:rsidR="00F83828" w:rsidRPr="00DE3798" w:rsidRDefault="00F83828" w:rsidP="00DE3798">
      <w:pPr>
        <w:rPr>
          <w:rFonts w:asciiTheme="majorBidi" w:hAnsiTheme="majorBidi" w:cstheme="majorBidi"/>
        </w:rPr>
      </w:pPr>
    </w:p>
    <w:p w14:paraId="7B8D07F2" w14:textId="1A30537E" w:rsidR="00DE3798" w:rsidRDefault="00DE3798" w:rsidP="00DE3798">
      <w:pPr>
        <w:rPr>
          <w:rFonts w:asciiTheme="majorBidi" w:hAnsiTheme="majorBidi" w:cstheme="majorBidi"/>
          <w:b/>
          <w:bCs/>
        </w:rPr>
      </w:pPr>
      <w:r w:rsidRPr="00DE3798">
        <w:rPr>
          <w:rFonts w:asciiTheme="majorBidi" w:hAnsiTheme="majorBidi" w:cstheme="majorBidi"/>
          <w:b/>
          <w:bCs/>
        </w:rPr>
        <w:t>Results Comparison</w:t>
      </w:r>
    </w:p>
    <w:p w14:paraId="51194715" w14:textId="77777777" w:rsidR="00F83828" w:rsidRPr="00CD1F4F" w:rsidRDefault="00F83828" w:rsidP="00F83828"/>
    <w:p w14:paraId="51C8DD6D" w14:textId="03F65D1F" w:rsidR="00F83828" w:rsidRDefault="00F83828" w:rsidP="00F83828">
      <w:pPr>
        <w:rPr>
          <w:noProof/>
        </w:rPr>
      </w:pPr>
      <w:r>
        <w:t xml:space="preserve">We are going to use Table 9.1 in </w:t>
      </w:r>
      <w:proofErr w:type="spellStart"/>
      <w:r>
        <w:t>refrence</w:t>
      </w:r>
      <w:proofErr w:type="spellEnd"/>
      <w:r>
        <w:t xml:space="preserve"> [1] to </w:t>
      </w:r>
      <w:proofErr w:type="spellStart"/>
      <w:r>
        <w:t>verfy</w:t>
      </w:r>
      <w:proofErr w:type="spellEnd"/>
      <w:r>
        <w:t>. According to it I’m expecting R</w:t>
      </w:r>
      <w:r w:rsidR="00986765">
        <w:t>in</w:t>
      </w:r>
      <w:r>
        <w:t>=67</w:t>
      </w:r>
      <w:r>
        <w:sym w:font="Symbol" w:char="F057"/>
      </w:r>
    </w:p>
    <w:p w14:paraId="21E36E8C" w14:textId="04BDBA58" w:rsidR="00F83828" w:rsidRPr="00BD44FB" w:rsidRDefault="00F83828" w:rsidP="00F83828">
      <w:r w:rsidRPr="009D7FA4">
        <w:rPr>
          <w:noProof/>
        </w:rPr>
        <w:drawing>
          <wp:inline distT="0" distB="0" distL="0" distR="0" wp14:anchorId="2D14C36F" wp14:editId="6F97A3E4">
            <wp:extent cx="5486400" cy="2087245"/>
            <wp:effectExtent l="19050" t="19050" r="1905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2087245"/>
                    </a:xfrm>
                    <a:prstGeom prst="rect">
                      <a:avLst/>
                    </a:prstGeom>
                    <a:ln>
                      <a:solidFill>
                        <a:schemeClr val="tx1"/>
                      </a:solidFill>
                    </a:ln>
                  </pic:spPr>
                </pic:pic>
              </a:graphicData>
            </a:graphic>
          </wp:inline>
        </w:drawing>
      </w:r>
    </w:p>
    <w:p w14:paraId="7FF00CF7" w14:textId="02CA279D" w:rsidR="00F529B3" w:rsidRDefault="00F529B3" w:rsidP="00DE3798">
      <w:pPr>
        <w:rPr>
          <w:rFonts w:asciiTheme="majorBidi" w:hAnsiTheme="majorBidi" w:cstheme="majorBidi"/>
          <w:b/>
          <w:bCs/>
        </w:rPr>
      </w:pPr>
      <w:r>
        <w:rPr>
          <w:noProof/>
        </w:rPr>
        <mc:AlternateContent>
          <mc:Choice Requires="wps">
            <w:drawing>
              <wp:anchor distT="0" distB="0" distL="114300" distR="114300" simplePos="0" relativeHeight="251825664" behindDoc="0" locked="0" layoutInCell="1" allowOverlap="1" wp14:anchorId="2604F0F3" wp14:editId="1F28E81D">
                <wp:simplePos x="0" y="0"/>
                <wp:positionH relativeFrom="column">
                  <wp:posOffset>247015</wp:posOffset>
                </wp:positionH>
                <wp:positionV relativeFrom="paragraph">
                  <wp:posOffset>3066127</wp:posOffset>
                </wp:positionV>
                <wp:extent cx="5486400" cy="635"/>
                <wp:effectExtent l="0" t="0" r="0" b="0"/>
                <wp:wrapTopAndBottom/>
                <wp:docPr id="424031076"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74FAC96" w14:textId="79D22885" w:rsidR="009E0395" w:rsidRPr="00811FCC" w:rsidRDefault="009E0395" w:rsidP="00EE5868">
                            <w:pPr>
                              <w:pStyle w:val="Caption"/>
                              <w:rPr>
                                <w:noProof/>
                                <w:sz w:val="22"/>
                                <w:szCs w:val="22"/>
                              </w:rPr>
                            </w:pPr>
                            <w:bookmarkStart w:id="7" w:name="_Toc186230513"/>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S11 for dipole antenna for verification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4F0F3" id="_x0000_s1027" type="#_x0000_t202" style="position:absolute;margin-left:19.45pt;margin-top:241.45pt;width:6in;height:.05pt;z-index:25182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" stroked="f">
                <v:textbox style="mso-fit-shape-to-text:t" inset="0,0,0,0">
                  <w:txbxContent>
                    <w:p w14:paraId="174FAC96" w14:textId="79D22885" w:rsidR="009E0395" w:rsidRPr="00811FCC" w:rsidRDefault="009E0395" w:rsidP="00EE5868">
                      <w:pPr>
                        <w:pStyle w:val="Caption"/>
                        <w:rPr>
                          <w:noProof/>
                          <w:sz w:val="22"/>
                          <w:szCs w:val="22"/>
                        </w:rPr>
                      </w:pPr>
                      <w:bookmarkStart w:id="8" w:name="_Toc186230513"/>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S11 for dipole antenna for verification</w:t>
                      </w:r>
                      <w:bookmarkEnd w:id="8"/>
                    </w:p>
                  </w:txbxContent>
                </v:textbox>
                <w10:wrap type="topAndBottom"/>
              </v:shape>
            </w:pict>
          </mc:Fallback>
        </mc:AlternateContent>
      </w:r>
      <w:r>
        <w:rPr>
          <w:noProof/>
        </w:rPr>
        <w:drawing>
          <wp:anchor distT="0" distB="0" distL="114300" distR="114300" simplePos="0" relativeHeight="251809280" behindDoc="0" locked="0" layoutInCell="1" allowOverlap="1" wp14:anchorId="4B660904" wp14:editId="102D7450">
            <wp:simplePos x="0" y="0"/>
            <wp:positionH relativeFrom="column">
              <wp:posOffset>246380</wp:posOffset>
            </wp:positionH>
            <wp:positionV relativeFrom="paragraph">
              <wp:posOffset>259599</wp:posOffset>
            </wp:positionV>
            <wp:extent cx="5486400" cy="2767330"/>
            <wp:effectExtent l="19050" t="19050" r="19050" b="13970"/>
            <wp:wrapTopAndBottom/>
            <wp:docPr id="1979753642" name="Picture 4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53642" name="Picture 43" descr="A graph with a red lin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7673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AFFC444" w14:textId="7F5D5342" w:rsidR="00F529B3" w:rsidRDefault="00F529B3">
      <w:pPr>
        <w:rPr>
          <w:rFonts w:asciiTheme="majorBidi" w:hAnsiTheme="majorBidi" w:cstheme="majorBidi"/>
          <w:b/>
          <w:bCs/>
        </w:rPr>
      </w:pPr>
      <w:r>
        <w:rPr>
          <w:rFonts w:asciiTheme="majorBidi" w:hAnsiTheme="majorBidi" w:cstheme="majorBidi"/>
          <w:b/>
          <w:bCs/>
        </w:rPr>
        <w:br w:type="page"/>
      </w:r>
    </w:p>
    <w:p w14:paraId="6D2F58B3" w14:textId="2A9D8D4F" w:rsidR="00F529B3" w:rsidRDefault="00EE5868">
      <w:pPr>
        <w:rPr>
          <w:rFonts w:asciiTheme="majorBidi" w:hAnsiTheme="majorBidi" w:cstheme="majorBidi"/>
          <w:b/>
          <w:bCs/>
        </w:rPr>
      </w:pPr>
      <w:r>
        <w:rPr>
          <w:noProof/>
        </w:rPr>
        <w:lastRenderedPageBreak/>
        <w:drawing>
          <wp:anchor distT="0" distB="0" distL="114300" distR="114300" simplePos="0" relativeHeight="251813376" behindDoc="0" locked="0" layoutInCell="1" allowOverlap="1" wp14:anchorId="53D2F917" wp14:editId="03EBEF78">
            <wp:simplePos x="0" y="0"/>
            <wp:positionH relativeFrom="column">
              <wp:posOffset>-201295</wp:posOffset>
            </wp:positionH>
            <wp:positionV relativeFrom="paragraph">
              <wp:posOffset>20320</wp:posOffset>
            </wp:positionV>
            <wp:extent cx="6061075" cy="2767330"/>
            <wp:effectExtent l="19050" t="19050" r="15875" b="13970"/>
            <wp:wrapTopAndBottom/>
            <wp:docPr id="942914981" name="Picture 46"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4981" name="Picture 46" descr="A green and white graph&#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61075" cy="27673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529B3">
        <w:rPr>
          <w:noProof/>
        </w:rPr>
        <mc:AlternateContent>
          <mc:Choice Requires="wps">
            <w:drawing>
              <wp:anchor distT="0" distB="0" distL="114300" distR="114300" simplePos="0" relativeHeight="251865600" behindDoc="0" locked="0" layoutInCell="1" allowOverlap="1" wp14:anchorId="577AFAA6" wp14:editId="2FC39CEB">
                <wp:simplePos x="0" y="0"/>
                <wp:positionH relativeFrom="column">
                  <wp:posOffset>678585</wp:posOffset>
                </wp:positionH>
                <wp:positionV relativeFrom="paragraph">
                  <wp:posOffset>6102811</wp:posOffset>
                </wp:positionV>
                <wp:extent cx="4114800" cy="635"/>
                <wp:effectExtent l="0" t="0" r="0" b="5715"/>
                <wp:wrapTopAndBottom/>
                <wp:docPr id="42745929" name="Text Box 1"/>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1DC01AB6" w14:textId="729CDF53" w:rsidR="009E0395" w:rsidRPr="00EE5868" w:rsidRDefault="009E0395" w:rsidP="00EE5868">
                            <w:pPr>
                              <w:pStyle w:val="Caption"/>
                            </w:pPr>
                            <w:bookmarkStart w:id="9" w:name="_Toc186230514"/>
                            <w:r w:rsidRPr="00EE5868">
                              <w:t xml:space="preserve">Figure </w:t>
                            </w:r>
                            <w:r w:rsidRPr="00EE5868">
                              <w:fldChar w:fldCharType="begin"/>
                            </w:r>
                            <w:r w:rsidRPr="00EE5868">
                              <w:instrText xml:space="preserve"> SEQ Figure \* ARABIC </w:instrText>
                            </w:r>
                            <w:r w:rsidRPr="00EE5868">
                              <w:fldChar w:fldCharType="separate"/>
                            </w:r>
                            <w:r>
                              <w:rPr>
                                <w:noProof/>
                              </w:rPr>
                              <w:t>3</w:t>
                            </w:r>
                            <w:r w:rsidRPr="00EE5868">
                              <w:fldChar w:fldCharType="end"/>
                            </w:r>
                            <w:r w:rsidRPr="00EE5868">
                              <w:t>: Zin for dipole antenna for verification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7AFAA6" id="_x0000_s1028" type="#_x0000_t202" style="position:absolute;margin-left:53.45pt;margin-top:480.55pt;width:324pt;height:.05pt;z-index:251865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" stroked="f">
                <v:textbox style="mso-fit-shape-to-text:t" inset="0,0,0,0">
                  <w:txbxContent>
                    <w:p w14:paraId="1DC01AB6" w14:textId="729CDF53" w:rsidR="009E0395" w:rsidRPr="00EE5868" w:rsidRDefault="009E0395" w:rsidP="00EE5868">
                      <w:pPr>
                        <w:pStyle w:val="Caption"/>
                      </w:pPr>
                      <w:bookmarkStart w:id="10" w:name="_Toc186230514"/>
                      <w:r w:rsidRPr="00EE5868">
                        <w:t xml:space="preserve">Figure </w:t>
                      </w:r>
                      <w:r w:rsidRPr="00EE5868">
                        <w:fldChar w:fldCharType="begin"/>
                      </w:r>
                      <w:r w:rsidRPr="00EE5868">
                        <w:instrText xml:space="preserve"> SEQ Figure \* ARABIC </w:instrText>
                      </w:r>
                      <w:r w:rsidRPr="00EE5868">
                        <w:fldChar w:fldCharType="separate"/>
                      </w:r>
                      <w:r>
                        <w:rPr>
                          <w:noProof/>
                        </w:rPr>
                        <w:t>3</w:t>
                      </w:r>
                      <w:r w:rsidRPr="00EE5868">
                        <w:fldChar w:fldCharType="end"/>
                      </w:r>
                      <w:r w:rsidRPr="00EE5868">
                        <w:t>: Zin for dipole antenna for verification</w:t>
                      </w:r>
                      <w:bookmarkEnd w:id="10"/>
                    </w:p>
                  </w:txbxContent>
                </v:textbox>
                <w10:wrap type="topAndBottom"/>
              </v:shape>
            </w:pict>
          </mc:Fallback>
        </mc:AlternateContent>
      </w:r>
      <w:r w:rsidR="00F529B3">
        <w:rPr>
          <w:noProof/>
        </w:rPr>
        <w:drawing>
          <wp:anchor distT="0" distB="0" distL="114300" distR="114300" simplePos="0" relativeHeight="251843072" behindDoc="0" locked="0" layoutInCell="1" allowOverlap="1" wp14:anchorId="7BBCA27D" wp14:editId="19D97D63">
            <wp:simplePos x="0" y="0"/>
            <wp:positionH relativeFrom="column">
              <wp:posOffset>-424815</wp:posOffset>
            </wp:positionH>
            <wp:positionV relativeFrom="paragraph">
              <wp:posOffset>3243853</wp:posOffset>
            </wp:positionV>
            <wp:extent cx="6323965" cy="2767330"/>
            <wp:effectExtent l="19050" t="19050" r="19685" b="13970"/>
            <wp:wrapTopAndBottom/>
            <wp:docPr id="1150867244" name="Picture 44"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67244" name="Picture 44" descr="A graph with lines and numbers&#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23965" cy="27673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529B3">
        <w:rPr>
          <w:noProof/>
        </w:rPr>
        <mc:AlternateContent>
          <mc:Choice Requires="wps">
            <w:drawing>
              <wp:anchor distT="0" distB="0" distL="114300" distR="114300" simplePos="0" relativeHeight="251829760" behindDoc="0" locked="0" layoutInCell="1" allowOverlap="1" wp14:anchorId="091B9506" wp14:editId="2F8185CC">
                <wp:simplePos x="0" y="0"/>
                <wp:positionH relativeFrom="column">
                  <wp:posOffset>-205740</wp:posOffset>
                </wp:positionH>
                <wp:positionV relativeFrom="paragraph">
                  <wp:posOffset>2839175</wp:posOffset>
                </wp:positionV>
                <wp:extent cx="5486400" cy="635"/>
                <wp:effectExtent l="0" t="0" r="0" b="0"/>
                <wp:wrapTopAndBottom/>
                <wp:docPr id="174629707"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748E955" w14:textId="2BE5CDAE" w:rsidR="009E0395" w:rsidRPr="00CC60EA" w:rsidRDefault="009E0395" w:rsidP="00EE5868">
                            <w:pPr>
                              <w:pStyle w:val="Caption"/>
                              <w:rPr>
                                <w:noProof/>
                                <w:sz w:val="22"/>
                                <w:szCs w:val="22"/>
                              </w:rPr>
                            </w:pPr>
                            <w:bookmarkStart w:id="11" w:name="_Toc186230515"/>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Gain 2D for dipole antenna for verification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B9506" id="_x0000_s1029" type="#_x0000_t202" style="position:absolute;margin-left:-16.2pt;margin-top:223.55pt;width:6in;height:.05pt;z-index:251829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" stroked="f">
                <v:textbox style="mso-fit-shape-to-text:t" inset="0,0,0,0">
                  <w:txbxContent>
                    <w:p w14:paraId="6748E955" w14:textId="2BE5CDAE" w:rsidR="009E0395" w:rsidRPr="00CC60EA" w:rsidRDefault="009E0395" w:rsidP="00EE5868">
                      <w:pPr>
                        <w:pStyle w:val="Caption"/>
                        <w:rPr>
                          <w:noProof/>
                          <w:sz w:val="22"/>
                          <w:szCs w:val="22"/>
                        </w:rPr>
                      </w:pPr>
                      <w:bookmarkStart w:id="12" w:name="_Toc186230515"/>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Gain 2D for dipole antenna for verification</w:t>
                      </w:r>
                      <w:bookmarkEnd w:id="12"/>
                    </w:p>
                  </w:txbxContent>
                </v:textbox>
                <w10:wrap type="topAndBottom"/>
              </v:shape>
            </w:pict>
          </mc:Fallback>
        </mc:AlternateContent>
      </w:r>
    </w:p>
    <w:p w14:paraId="34998F7F" w14:textId="73329666" w:rsidR="00F529B3" w:rsidRDefault="00F529B3">
      <w:pPr>
        <w:rPr>
          <w:rFonts w:asciiTheme="majorBidi" w:hAnsiTheme="majorBidi" w:cstheme="majorBidi"/>
          <w:b/>
          <w:bCs/>
        </w:rPr>
      </w:pPr>
    </w:p>
    <w:p w14:paraId="0C517801" w14:textId="1EF224E4" w:rsidR="00F529B3" w:rsidRDefault="00F529B3">
      <w:pPr>
        <w:rPr>
          <w:rFonts w:asciiTheme="majorBidi" w:hAnsiTheme="majorBidi" w:cstheme="majorBidi"/>
          <w:b/>
          <w:bCs/>
        </w:rPr>
      </w:pPr>
    </w:p>
    <w:p w14:paraId="33C4E96E" w14:textId="39C023A9" w:rsidR="00F529B3" w:rsidRDefault="00F529B3">
      <w:pPr>
        <w:rPr>
          <w:rFonts w:asciiTheme="majorBidi" w:hAnsiTheme="majorBidi" w:cstheme="majorBidi"/>
          <w:b/>
          <w:bCs/>
        </w:rPr>
      </w:pPr>
    </w:p>
    <w:p w14:paraId="5AA15676" w14:textId="4466D715" w:rsidR="00F529B3" w:rsidRDefault="00F529B3">
      <w:pPr>
        <w:rPr>
          <w:rFonts w:asciiTheme="majorBidi" w:hAnsiTheme="majorBidi" w:cstheme="majorBidi"/>
          <w:b/>
          <w:bCs/>
        </w:rPr>
      </w:pPr>
      <w:r>
        <w:rPr>
          <w:rFonts w:asciiTheme="majorBidi" w:hAnsiTheme="majorBidi" w:cstheme="majorBidi"/>
          <w:b/>
          <w:bCs/>
        </w:rPr>
        <w:br w:type="page"/>
      </w:r>
    </w:p>
    <w:p w14:paraId="3A500A0E" w14:textId="60BB78BB" w:rsidR="00F83828" w:rsidRPr="00DE3798" w:rsidRDefault="00FE4C15" w:rsidP="00DE3798">
      <w:pPr>
        <w:rPr>
          <w:rFonts w:asciiTheme="majorBidi" w:hAnsiTheme="majorBidi" w:cstheme="majorBidi"/>
          <w:b/>
          <w:bCs/>
        </w:rPr>
      </w:pPr>
      <w:r>
        <w:rPr>
          <w:noProof/>
        </w:rPr>
        <w:lastRenderedPageBreak/>
        <mc:AlternateContent>
          <mc:Choice Requires="wps">
            <w:drawing>
              <wp:anchor distT="0" distB="0" distL="114300" distR="114300" simplePos="0" relativeHeight="251852288" behindDoc="0" locked="0" layoutInCell="1" allowOverlap="1" wp14:anchorId="7EF0CD6A" wp14:editId="77F87D18">
                <wp:simplePos x="0" y="0"/>
                <wp:positionH relativeFrom="column">
                  <wp:posOffset>46009</wp:posOffset>
                </wp:positionH>
                <wp:positionV relativeFrom="paragraph">
                  <wp:posOffset>2835506</wp:posOffset>
                </wp:positionV>
                <wp:extent cx="5486400" cy="635"/>
                <wp:effectExtent l="0" t="0" r="0" b="0"/>
                <wp:wrapTopAndBottom/>
                <wp:docPr id="1201514563"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A361E3E" w14:textId="225AA3C5" w:rsidR="009E0395" w:rsidRPr="00166C16" w:rsidRDefault="009E0395" w:rsidP="00EE5868">
                            <w:pPr>
                              <w:pStyle w:val="Caption"/>
                              <w:rPr>
                                <w:noProof/>
                                <w:sz w:val="22"/>
                                <w:szCs w:val="22"/>
                              </w:rPr>
                            </w:pPr>
                            <w:bookmarkStart w:id="13" w:name="_Toc186230516"/>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Gain 3D for dipole antenna for verification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0CD6A" id="_x0000_s1030" type="#_x0000_t202" style="position:absolute;margin-left:3.6pt;margin-top:223.25pt;width:6in;height:.05pt;z-index:25185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" stroked="f">
                <v:textbox style="mso-fit-shape-to-text:t" inset="0,0,0,0">
                  <w:txbxContent>
                    <w:p w14:paraId="2A361E3E" w14:textId="225AA3C5" w:rsidR="009E0395" w:rsidRPr="00166C16" w:rsidRDefault="009E0395" w:rsidP="00EE5868">
                      <w:pPr>
                        <w:pStyle w:val="Caption"/>
                        <w:rPr>
                          <w:noProof/>
                          <w:sz w:val="22"/>
                          <w:szCs w:val="22"/>
                        </w:rPr>
                      </w:pPr>
                      <w:bookmarkStart w:id="14" w:name="_Toc186230516"/>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Gain 3D for dipole antenna for verification</w:t>
                      </w:r>
                      <w:bookmarkEnd w:id="14"/>
                    </w:p>
                  </w:txbxContent>
                </v:textbox>
                <w10:wrap type="topAndBottom"/>
              </v:shape>
            </w:pict>
          </mc:Fallback>
        </mc:AlternateContent>
      </w:r>
      <w:r>
        <w:rPr>
          <w:noProof/>
        </w:rPr>
        <w:drawing>
          <wp:anchor distT="0" distB="0" distL="114300" distR="114300" simplePos="0" relativeHeight="251802112" behindDoc="0" locked="0" layoutInCell="1" allowOverlap="1" wp14:anchorId="3649634A" wp14:editId="57DCB692">
            <wp:simplePos x="0" y="0"/>
            <wp:positionH relativeFrom="column">
              <wp:posOffset>-175318</wp:posOffset>
            </wp:positionH>
            <wp:positionV relativeFrom="paragraph">
              <wp:posOffset>19050</wp:posOffset>
            </wp:positionV>
            <wp:extent cx="6123305" cy="2767330"/>
            <wp:effectExtent l="19050" t="19050" r="10795" b="13970"/>
            <wp:wrapTopAndBottom/>
            <wp:docPr id="79733811" name="Picture 47" descr="A red and yellow sphere with line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3811" name="Picture 47" descr="A red and yellow sphere with lines and points&#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3305" cy="2767330"/>
                    </a:xfrm>
                    <a:prstGeom prst="rect">
                      <a:avLst/>
                    </a:prstGeom>
                    <a:noFill/>
                    <a:ln>
                      <a:solidFill>
                        <a:schemeClr val="tx1"/>
                      </a:solidFill>
                    </a:ln>
                  </pic:spPr>
                </pic:pic>
              </a:graphicData>
            </a:graphic>
            <wp14:sizeRelH relativeFrom="margin">
              <wp14:pctWidth>0</wp14:pctWidth>
            </wp14:sizeRelH>
          </wp:anchor>
        </w:drawing>
      </w:r>
    </w:p>
    <w:p w14:paraId="15B85834" w14:textId="2967732E" w:rsidR="00DE3798" w:rsidRPr="00DE3798" w:rsidRDefault="00DE3798" w:rsidP="00F90437">
      <w:pPr>
        <w:rPr>
          <w:rFonts w:asciiTheme="majorBidi" w:hAnsiTheme="majorBidi" w:cstheme="majorBidi"/>
          <w:b/>
          <w:bCs/>
        </w:rPr>
      </w:pPr>
      <w:r w:rsidRPr="00DE3798">
        <w:rPr>
          <w:rFonts w:asciiTheme="majorBidi" w:hAnsiTheme="majorBidi" w:cstheme="majorBidi"/>
          <w:b/>
          <w:bCs/>
        </w:rPr>
        <w:t>Conclusion</w:t>
      </w:r>
    </w:p>
    <w:p w14:paraId="4F3454EF" w14:textId="27BC1A47" w:rsidR="00DE3798" w:rsidRPr="00DE3798" w:rsidRDefault="00DE3798" w:rsidP="00DE3798">
      <w:pPr>
        <w:numPr>
          <w:ilvl w:val="0"/>
          <w:numId w:val="19"/>
        </w:numPr>
        <w:rPr>
          <w:rFonts w:asciiTheme="majorBidi" w:hAnsiTheme="majorBidi" w:cstheme="majorBidi"/>
        </w:rPr>
      </w:pPr>
      <w:r w:rsidRPr="00DE3798">
        <w:rPr>
          <w:rFonts w:asciiTheme="majorBidi" w:hAnsiTheme="majorBidi" w:cstheme="majorBidi"/>
        </w:rPr>
        <w:t>The dipole antenna serves as a reliable reference for verifying the EM simulation tool.</w:t>
      </w:r>
    </w:p>
    <w:p w14:paraId="4E4E4588" w14:textId="3C2B6ADB" w:rsidR="00EB54E9" w:rsidRDefault="00EB54E9" w:rsidP="00EB54E9">
      <w:pPr>
        <w:pStyle w:val="ListParagraph"/>
        <w:numPr>
          <w:ilvl w:val="0"/>
          <w:numId w:val="19"/>
        </w:numPr>
        <w:rPr>
          <w:rFonts w:asciiTheme="majorBidi" w:hAnsiTheme="majorBidi" w:cstheme="majorBidi"/>
        </w:rPr>
      </w:pPr>
      <w:proofErr w:type="spellStart"/>
      <w:r w:rsidRPr="00EB54E9">
        <w:rPr>
          <w:rFonts w:asciiTheme="majorBidi" w:hAnsiTheme="majorBidi" w:cstheme="majorBidi"/>
        </w:rPr>
        <w:t>imulated</w:t>
      </w:r>
      <w:proofErr w:type="spellEnd"/>
      <w:r w:rsidRPr="00EB54E9">
        <w:rPr>
          <w:rFonts w:asciiTheme="majorBidi" w:hAnsiTheme="majorBidi" w:cstheme="majorBidi"/>
        </w:rPr>
        <w:t xml:space="preserve"> results of the dipole antenna matches theoretical expectations (S11 plot, radiation pattern, and gain).</w:t>
      </w:r>
    </w:p>
    <w:p w14:paraId="2BF8FC3D" w14:textId="7FAC9895" w:rsidR="00EB54E9" w:rsidRPr="00EB54E9" w:rsidRDefault="00EB54E9" w:rsidP="00EB54E9">
      <w:pPr>
        <w:pStyle w:val="ListParagraph"/>
        <w:numPr>
          <w:ilvl w:val="0"/>
          <w:numId w:val="19"/>
        </w:numPr>
        <w:rPr>
          <w:rFonts w:asciiTheme="majorBidi" w:hAnsiTheme="majorBidi" w:cstheme="majorBidi"/>
        </w:rPr>
      </w:pPr>
      <w:r>
        <w:rPr>
          <w:rFonts w:asciiTheme="majorBidi" w:hAnsiTheme="majorBidi" w:cstheme="majorBidi"/>
        </w:rPr>
        <w:t xml:space="preserve">The Rin is 68.63 which is </w:t>
      </w:r>
      <w:r w:rsidRPr="00EB54E9">
        <w:rPr>
          <w:rFonts w:asciiTheme="majorBidi" w:hAnsiTheme="majorBidi" w:cstheme="majorBidi"/>
        </w:rPr>
        <w:t>approximately</w:t>
      </w:r>
      <w:r>
        <w:rPr>
          <w:rFonts w:asciiTheme="majorBidi" w:hAnsiTheme="majorBidi" w:cstheme="majorBidi"/>
        </w:rPr>
        <w:t xml:space="preserve"> equal to the </w:t>
      </w:r>
      <w:proofErr w:type="spellStart"/>
      <w:r>
        <w:rPr>
          <w:rFonts w:asciiTheme="majorBidi" w:hAnsiTheme="majorBidi" w:cstheme="majorBidi"/>
        </w:rPr>
        <w:t>theotical</w:t>
      </w:r>
      <w:proofErr w:type="spellEnd"/>
      <w:r>
        <w:rPr>
          <w:rFonts w:asciiTheme="majorBidi" w:hAnsiTheme="majorBidi" w:cstheme="majorBidi"/>
        </w:rPr>
        <w:t xml:space="preserve"> value in Table 9.1.</w:t>
      </w:r>
    </w:p>
    <w:p w14:paraId="774042B6" w14:textId="7251DA27" w:rsidR="00003247" w:rsidRDefault="00003247">
      <w:pPr>
        <w:rPr>
          <w:rFonts w:asciiTheme="majorBidi" w:hAnsiTheme="majorBidi" w:cstheme="majorBidi"/>
        </w:rPr>
      </w:pPr>
    </w:p>
    <w:p w14:paraId="11259E76" w14:textId="290C431D" w:rsidR="00003247" w:rsidRPr="00263B27" w:rsidRDefault="00263B27" w:rsidP="00263B27">
      <w:pPr>
        <w:jc w:val="center"/>
        <w:rPr>
          <w:rFonts w:asciiTheme="majorBidi" w:hAnsiTheme="majorBidi" w:cstheme="majorBidi"/>
          <w:b/>
          <w:bCs/>
          <w:i/>
          <w:iCs/>
        </w:rPr>
      </w:pPr>
      <w:proofErr w:type="gramStart"/>
      <w:r w:rsidRPr="00263B27">
        <w:rPr>
          <w:rFonts w:asciiTheme="majorBidi" w:hAnsiTheme="majorBidi" w:cstheme="majorBidi"/>
          <w:b/>
          <w:bCs/>
          <w:i/>
          <w:iCs/>
        </w:rPr>
        <w:t>So</w:t>
      </w:r>
      <w:proofErr w:type="gramEnd"/>
      <w:r w:rsidRPr="00263B27">
        <w:rPr>
          <w:rFonts w:asciiTheme="majorBidi" w:hAnsiTheme="majorBidi" w:cstheme="majorBidi"/>
          <w:b/>
          <w:bCs/>
          <w:i/>
          <w:iCs/>
        </w:rPr>
        <w:t xml:space="preserve"> the EM tool</w:t>
      </w:r>
      <w:r w:rsidR="005141AA">
        <w:rPr>
          <w:rFonts w:asciiTheme="majorBidi" w:hAnsiTheme="majorBidi" w:cstheme="majorBidi"/>
          <w:b/>
          <w:bCs/>
          <w:i/>
          <w:iCs/>
        </w:rPr>
        <w:t xml:space="preserve"> HFSS</w:t>
      </w:r>
      <w:r w:rsidRPr="00263B27">
        <w:rPr>
          <w:rFonts w:asciiTheme="majorBidi" w:hAnsiTheme="majorBidi" w:cstheme="majorBidi"/>
          <w:b/>
          <w:bCs/>
          <w:i/>
          <w:iCs/>
        </w:rPr>
        <w:t xml:space="preserve"> is verified</w:t>
      </w:r>
    </w:p>
    <w:p w14:paraId="229F68D2" w14:textId="5884F590" w:rsidR="00263B27" w:rsidRPr="00A56CAE" w:rsidRDefault="00263B27" w:rsidP="00263B27">
      <w:pPr>
        <w:rPr>
          <w:rFonts w:asciiTheme="majorBidi" w:hAnsiTheme="majorBidi" w:cstheme="majorBidi"/>
        </w:rPr>
      </w:pPr>
      <w:r>
        <w:rPr>
          <w:rFonts w:asciiTheme="majorBidi" w:hAnsiTheme="majorBidi" w:cstheme="majorBidi"/>
        </w:rPr>
        <w:br w:type="page"/>
      </w:r>
    </w:p>
    <w:p w14:paraId="40780A6D" w14:textId="38F06A4C" w:rsidR="00F17282" w:rsidRDefault="00AA0707">
      <w:pPr>
        <w:pStyle w:val="Heading1"/>
        <w:rPr>
          <w:rFonts w:asciiTheme="majorBidi" w:hAnsiTheme="majorBidi"/>
          <w:color w:val="1F497D" w:themeColor="text2"/>
        </w:rPr>
      </w:pPr>
      <w:bookmarkStart w:id="15" w:name="_Toc186230486"/>
      <w:r w:rsidRPr="004D3223">
        <w:rPr>
          <w:rFonts w:asciiTheme="majorBidi" w:hAnsiTheme="majorBidi"/>
          <w:color w:val="1F497D" w:themeColor="text2"/>
        </w:rPr>
        <w:lastRenderedPageBreak/>
        <w:t>2. Design Procedure</w:t>
      </w:r>
      <w:bookmarkEnd w:id="15"/>
    </w:p>
    <w:p w14:paraId="7A2AB601" w14:textId="77777777" w:rsidR="00891E8A" w:rsidRPr="00891E8A" w:rsidRDefault="00891E8A" w:rsidP="00891E8A"/>
    <w:p w14:paraId="5834DA6D" w14:textId="11D479CD" w:rsidR="00F17282" w:rsidRPr="00A56CAE" w:rsidRDefault="00AA0707">
      <w:pPr>
        <w:rPr>
          <w:rFonts w:asciiTheme="majorBidi" w:hAnsiTheme="majorBidi" w:cstheme="majorBidi"/>
        </w:rPr>
      </w:pPr>
      <w:r w:rsidRPr="00A56CAE">
        <w:rPr>
          <w:rFonts w:asciiTheme="majorBidi" w:hAnsiTheme="majorBidi" w:cstheme="majorBidi"/>
        </w:rPr>
        <w:t>The design started with the selection of the substrate material R04003C with a dielectric constant of 3.55. Initial dimensions were calculated using standard formulas for microstrip patch antennas, considering a substrate thickness of 0.406 mm. An online calculator was used to determine the initial patch dimensions, which were fine-tuned through simulation sweeps for optimal S11 performance.</w:t>
      </w:r>
    </w:p>
    <w:p w14:paraId="7EAC77D6" w14:textId="73AA11D8" w:rsidR="00F17282" w:rsidRDefault="00AA0707">
      <w:pPr>
        <w:rPr>
          <w:rFonts w:asciiTheme="majorBidi" w:hAnsiTheme="majorBidi" w:cstheme="majorBidi"/>
        </w:rPr>
      </w:pPr>
      <w:r w:rsidRPr="00A56CAE">
        <w:rPr>
          <w:rFonts w:asciiTheme="majorBidi" w:hAnsiTheme="majorBidi" w:cstheme="majorBidi"/>
        </w:rPr>
        <w:t>A single patch antenna was first designed and analyzed to establish baseline performance metrics. Subsequently, a 2-element array was constructed with varying patch separation distances (</w:t>
      </w:r>
      <w:proofErr w:type="spellStart"/>
      <w:r w:rsidRPr="00A56CAE">
        <w:rPr>
          <w:rFonts w:asciiTheme="majorBidi" w:hAnsiTheme="majorBidi" w:cstheme="majorBidi"/>
        </w:rPr>
        <w:t>dp</w:t>
      </w:r>
      <w:proofErr w:type="spellEnd"/>
      <w:r w:rsidRPr="00A56CAE">
        <w:rPr>
          <w:rFonts w:asciiTheme="majorBidi" w:hAnsiTheme="majorBidi" w:cstheme="majorBidi"/>
        </w:rPr>
        <w:t>) to study mutual coupling. A matching network was designed for probe feeding to further optimize the design.</w:t>
      </w:r>
    </w:p>
    <w:p w14:paraId="5CA0E990" w14:textId="79FC0394" w:rsidR="00A56CAE" w:rsidRDefault="00A56CAE" w:rsidP="00A56CAE">
      <w:r>
        <w:t xml:space="preserve">At first, we started with the following mathematical modelling for our design then we tuned and swept parameters to achieve required specs. </w:t>
      </w:r>
    </w:p>
    <w:p w14:paraId="54224352" w14:textId="1C45CF98" w:rsidR="00891E8A" w:rsidRDefault="00891E8A" w:rsidP="001D021A">
      <w:pPr>
        <w:pStyle w:val="Heading2"/>
      </w:pPr>
      <w:bookmarkStart w:id="16" w:name="_Toc186230487"/>
      <w:r>
        <w:t>Patch:</w:t>
      </w:r>
      <w:bookmarkEnd w:id="16"/>
    </w:p>
    <w:p w14:paraId="3D39B02B" w14:textId="77777777" w:rsidR="00BA16AD" w:rsidRPr="00BA16AD" w:rsidRDefault="00BA16AD" w:rsidP="00BA16AD"/>
    <w:p w14:paraId="242D29A2" w14:textId="00554815" w:rsidR="00A56CAE" w:rsidRPr="00EA0DEB" w:rsidRDefault="00A56CAE" w:rsidP="00A56CAE">
      <w:pPr>
        <w:rPr>
          <w:vertAlign w:val="subscript"/>
        </w:rPr>
      </w:pPr>
      <w:r w:rsidRPr="005D5BEC">
        <w:t xml:space="preserve">The resonant frequency of a rectangular microstrip patch antenna can be calculated </w:t>
      </w:r>
      <w:proofErr w:type="gramStart"/>
      <w:r w:rsidRPr="005D5BEC">
        <w:t>using:</w:t>
      </w:r>
      <w:r w:rsidR="00EA0DEB">
        <w:rPr>
          <w:vertAlign w:val="subscript"/>
        </w:rPr>
        <w:t>[</w:t>
      </w:r>
      <w:proofErr w:type="gramEnd"/>
      <w:r w:rsidR="00CB26F8">
        <w:rPr>
          <w:vertAlign w:val="subscript"/>
        </w:rPr>
        <w:t>5</w:t>
      </w:r>
      <w:r w:rsidR="00EA0DEB">
        <w:rPr>
          <w:vertAlign w:val="subscript"/>
        </w:rPr>
        <w:t>]</w:t>
      </w:r>
    </w:p>
    <w:p w14:paraId="73A2EA0A" w14:textId="27FA3768" w:rsidR="00A56CAE" w:rsidRDefault="009E0395" w:rsidP="00A56CAE">
      <w:pPr>
        <w:rPr>
          <w:rtl/>
        </w:rPr>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eff</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rPr>
                        <m:t>eff</m:t>
                      </m:r>
                    </m:sub>
                  </m:sSub>
                </m:e>
              </m:rad>
            </m:den>
          </m:f>
        </m:oMath>
      </m:oMathPara>
    </w:p>
    <w:p w14:paraId="4BF978B2" w14:textId="77777777" w:rsidR="00A56CAE" w:rsidRPr="005D5BEC" w:rsidRDefault="00A56CAE" w:rsidP="00A56CAE">
      <w:r w:rsidRPr="005D5BEC">
        <w:t>where:</w:t>
      </w:r>
    </w:p>
    <w:p w14:paraId="3C981044" w14:textId="77777777" w:rsidR="00A56CAE" w:rsidRPr="005D5BEC" w:rsidRDefault="00A56CAE" w:rsidP="00A56CAE">
      <w:pPr>
        <w:numPr>
          <w:ilvl w:val="0"/>
          <w:numId w:val="10"/>
        </w:numPr>
        <w:spacing w:after="160" w:line="278" w:lineRule="auto"/>
      </w:pPr>
      <m:oMath>
        <m:r>
          <w:rPr>
            <w:rFonts w:ascii="Cambria Math" w:hAnsi="Cambria Math"/>
          </w:rPr>
          <m:t>c</m:t>
        </m:r>
      </m:oMath>
      <w:r w:rsidRPr="005D5BEC">
        <w:t>: Speed of light in free space (</w:t>
      </w:r>
      <w:r>
        <w:t xml:space="preserve">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m:rPr>
            <m:sty m:val="p"/>
          </m:rPr>
          <w:rPr>
            <w:rFonts w:ascii="Cambria Math" w:hAnsi="Cambria Math"/>
          </w:rPr>
          <m:t>m/s</m:t>
        </m:r>
      </m:oMath>
      <w:r w:rsidRPr="005D5BEC">
        <w:rPr>
          <w:rFonts w:ascii="Arial" w:hAnsi="Arial" w:cs="Arial"/>
        </w:rPr>
        <w:t> </w:t>
      </w:r>
      <w:r>
        <w:rPr>
          <w:rFonts w:ascii="Arial" w:hAnsi="Arial" w:cs="Arial"/>
        </w:rPr>
        <w:t>)</w:t>
      </w:r>
    </w:p>
    <w:p w14:paraId="30B4E51C" w14:textId="3483E70D" w:rsidR="00A56CAE" w:rsidRPr="005D5BEC" w:rsidRDefault="009E0395" w:rsidP="00A56CAE">
      <w:pPr>
        <w:numPr>
          <w:ilvl w:val="0"/>
          <w:numId w:val="10"/>
        </w:numPr>
        <w:spacing w:after="160" w:line="278" w:lineRule="auto"/>
      </w:pPr>
      <m:oMath>
        <m:sSub>
          <m:sSubPr>
            <m:ctrlPr>
              <w:rPr>
                <w:rFonts w:ascii="Cambria Math" w:hAnsi="Cambria Math"/>
                <w:i/>
              </w:rPr>
            </m:ctrlPr>
          </m:sSubPr>
          <m:e>
            <m:r>
              <w:rPr>
                <w:rFonts w:ascii="Cambria Math" w:hAnsi="Cambria Math"/>
              </w:rPr>
              <m:t>L</m:t>
            </m:r>
          </m:e>
          <m:sub>
            <m:r>
              <w:rPr>
                <w:rFonts w:ascii="Cambria Math" w:hAnsi="Cambria Math"/>
              </w:rPr>
              <m:t>eff</m:t>
            </m:r>
          </m:sub>
        </m:sSub>
      </m:oMath>
      <w:r w:rsidR="00A56CAE" w:rsidRPr="005D5BEC">
        <w:t>: Effective length of the patch</w:t>
      </w:r>
    </w:p>
    <w:p w14:paraId="26C625EF" w14:textId="77777777" w:rsidR="00A56CAE" w:rsidRDefault="009E0395" w:rsidP="00A56CAE">
      <w:pPr>
        <w:numPr>
          <w:ilvl w:val="0"/>
          <w:numId w:val="10"/>
        </w:numPr>
        <w:spacing w:after="160" w:line="278" w:lineRule="auto"/>
      </w:pPr>
      <m:oMath>
        <m:sSub>
          <m:sSubPr>
            <m:ctrlPr>
              <w:rPr>
                <w:rFonts w:ascii="Cambria Math" w:hAnsi="Cambria Math"/>
                <w:i/>
              </w:rPr>
            </m:ctrlPr>
          </m:sSubPr>
          <m:e>
            <m:r>
              <w:rPr>
                <w:rFonts w:ascii="Cambria Math" w:hAnsi="Cambria Math"/>
              </w:rPr>
              <m:t>ε</m:t>
            </m:r>
          </m:e>
          <m:sub>
            <m:r>
              <w:rPr>
                <w:rFonts w:ascii="Cambria Math" w:hAnsi="Cambria Math"/>
              </w:rPr>
              <m:t>eff</m:t>
            </m:r>
          </m:sub>
        </m:sSub>
      </m:oMath>
      <w:r w:rsidR="00A56CAE" w:rsidRPr="005D5BEC">
        <w:t>: Effective dielectric constant of the substrate.</w:t>
      </w:r>
    </w:p>
    <w:p w14:paraId="30821A02" w14:textId="0B6B4D45" w:rsidR="0091294B" w:rsidRPr="005D5BEC" w:rsidRDefault="0091294B" w:rsidP="00E5594D">
      <w:pPr>
        <w:ind w:firstLine="360"/>
      </w:pPr>
      <w:r w:rsidRPr="005D5BEC">
        <w:t xml:space="preserve">Effective </w:t>
      </w:r>
      <w:r>
        <w:t>Length</w:t>
      </w:r>
      <w:r w:rsidRPr="005D5BEC">
        <w:t>:</w:t>
      </w:r>
    </w:p>
    <w:p w14:paraId="0A2C8550" w14:textId="62042E2A" w:rsidR="0091294B" w:rsidRDefault="009E0395" w:rsidP="0091294B">
      <w:pPr>
        <w:pStyle w:val="ListParagraph"/>
        <w:numPr>
          <w:ilvl w:val="0"/>
          <w:numId w:val="10"/>
        </w:numPr>
      </w:pPr>
      <m:oMath>
        <m:sSub>
          <m:sSubPr>
            <m:ctrlPr>
              <w:rPr>
                <w:rFonts w:ascii="Cambria Math" w:hAnsi="Cambria Math"/>
                <w:i/>
              </w:rPr>
            </m:ctrlPr>
          </m:sSubPr>
          <m:e>
            <m:r>
              <w:rPr>
                <w:rFonts w:ascii="Cambria Math" w:hAnsi="Cambria Math"/>
              </w:rPr>
              <m:t>L</m:t>
            </m:r>
          </m:e>
          <m:sub>
            <m:r>
              <w:rPr>
                <w:rFonts w:ascii="Cambria Math" w:hAnsi="Cambria Math"/>
              </w:rPr>
              <m:t>eff</m:t>
            </m:r>
          </m:sub>
        </m:sSub>
        <m:r>
          <w:rPr>
            <w:rFonts w:ascii="Cambria Math" w:hAnsi="Cambria Math"/>
          </w:rPr>
          <m:t>=L+2∆L</m:t>
        </m:r>
      </m:oMath>
    </w:p>
    <w:p w14:paraId="289DB02C" w14:textId="69030595" w:rsidR="00E6500B" w:rsidRPr="0085733B" w:rsidRDefault="0091294B" w:rsidP="00E5594D">
      <w:pPr>
        <w:pStyle w:val="ListParagraph"/>
        <w:spacing w:after="160" w:line="278" w:lineRule="auto"/>
        <w:rPr>
          <w:sz w:val="28"/>
          <w:szCs w:val="28"/>
        </w:rPr>
      </w:pPr>
      <w:r w:rsidRPr="005D5BEC">
        <w:t>where:</w:t>
      </w:r>
    </w:p>
    <w:p w14:paraId="1EB64746" w14:textId="75B9B86C" w:rsidR="00E5594D" w:rsidRPr="002C5D8D" w:rsidRDefault="00136CF4" w:rsidP="0034180A">
      <w:pPr>
        <w:pStyle w:val="ListParagraph"/>
        <w:numPr>
          <w:ilvl w:val="0"/>
          <w:numId w:val="23"/>
        </w:numPr>
        <w:spacing w:after="160" w:line="278" w:lineRule="auto"/>
        <w:rPr>
          <w:sz w:val="24"/>
          <w:szCs w:val="24"/>
        </w:rPr>
      </w:pPr>
      <m:oMath>
        <m:r>
          <w:rPr>
            <w:rFonts w:ascii="Cambria Math" w:hAnsi="Cambria Math"/>
            <w:sz w:val="24"/>
            <w:szCs w:val="24"/>
          </w:rPr>
          <m:t>∆L=0.412.</m:t>
        </m:r>
        <m:r>
          <w:rPr>
            <w:rFonts w:ascii="Cambria Math" w:hAnsi="Cambria Math"/>
            <w:sz w:val="24"/>
            <w:szCs w:val="24"/>
          </w:rPr>
          <m:t xml:space="preserve">h </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eff</m:t>
                </m:r>
              </m:sub>
            </m:sSub>
            <m:r>
              <w:rPr>
                <w:rFonts w:ascii="Cambria Math" w:hAnsi="Cambria Math"/>
                <w:sz w:val="24"/>
                <w:szCs w:val="24"/>
              </w:rPr>
              <m:t>+0.3)(w/h+</m:t>
            </m:r>
            <m:r>
              <w:rPr>
                <w:rFonts w:ascii="Cambria Math" w:hAnsi="Cambria Math"/>
                <w:sz w:val="24"/>
                <w:szCs w:val="24"/>
              </w:rPr>
              <m:t>0.264)</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eff</m:t>
                </m:r>
              </m:sub>
            </m:sSub>
            <m:r>
              <w:rPr>
                <w:rFonts w:ascii="Cambria Math" w:hAnsi="Cambria Math"/>
                <w:sz w:val="24"/>
                <w:szCs w:val="24"/>
              </w:rPr>
              <m:t>-0.258)(w/h+</m:t>
            </m:r>
            <m:r>
              <w:rPr>
                <w:rFonts w:ascii="Cambria Math" w:hAnsi="Cambria Math"/>
                <w:sz w:val="24"/>
                <w:szCs w:val="24"/>
              </w:rPr>
              <m:t>0.8)</m:t>
            </m:r>
          </m:den>
        </m:f>
      </m:oMath>
    </w:p>
    <w:p w14:paraId="0F41628E" w14:textId="77777777" w:rsidR="00E5594D" w:rsidRDefault="00E5594D" w:rsidP="00E5594D">
      <w:pPr>
        <w:pStyle w:val="ListParagraph"/>
        <w:spacing w:after="160" w:line="278" w:lineRule="auto"/>
      </w:pPr>
    </w:p>
    <w:p w14:paraId="717FBBCE" w14:textId="77777777" w:rsidR="00E6500B" w:rsidRDefault="00E6500B" w:rsidP="00E6500B">
      <w:pPr>
        <w:spacing w:after="160" w:line="278" w:lineRule="auto"/>
      </w:pPr>
    </w:p>
    <w:p w14:paraId="6C8DE615" w14:textId="77777777" w:rsidR="00E6500B" w:rsidRDefault="00E6500B" w:rsidP="00E6500B">
      <w:pPr>
        <w:spacing w:after="160" w:line="278" w:lineRule="auto"/>
      </w:pPr>
    </w:p>
    <w:p w14:paraId="6E4C9DB6" w14:textId="77777777" w:rsidR="00E6500B" w:rsidRDefault="00E6500B" w:rsidP="00E6500B">
      <w:pPr>
        <w:spacing w:after="160" w:line="278" w:lineRule="auto"/>
      </w:pPr>
    </w:p>
    <w:p w14:paraId="3E9980D9" w14:textId="77777777" w:rsidR="00E6500B" w:rsidRDefault="00E6500B" w:rsidP="00E6500B">
      <w:pPr>
        <w:spacing w:after="160" w:line="278" w:lineRule="auto"/>
      </w:pPr>
    </w:p>
    <w:p w14:paraId="75FF70D8" w14:textId="77777777" w:rsidR="00E6500B" w:rsidRDefault="00E6500B" w:rsidP="00E6500B">
      <w:pPr>
        <w:spacing w:after="160" w:line="278" w:lineRule="auto"/>
      </w:pPr>
    </w:p>
    <w:p w14:paraId="71164046" w14:textId="1EAD8983" w:rsidR="00891E8A" w:rsidRDefault="00891E8A" w:rsidP="001D021A">
      <w:pPr>
        <w:pStyle w:val="Heading2"/>
      </w:pPr>
      <w:bookmarkStart w:id="17" w:name="_Toc186230488"/>
      <w:r>
        <w:t>Sub</w:t>
      </w:r>
      <w:r w:rsidR="00BA16AD">
        <w:t>strate:</w:t>
      </w:r>
      <w:bookmarkEnd w:id="17"/>
    </w:p>
    <w:p w14:paraId="02812A08" w14:textId="77777777" w:rsidR="00BA16AD" w:rsidRPr="00BA16AD" w:rsidRDefault="00BA16AD" w:rsidP="00BA16AD"/>
    <w:p w14:paraId="1AAA1599" w14:textId="35008C61" w:rsidR="00A56CAE" w:rsidRPr="005D5BEC" w:rsidRDefault="00A56CAE" w:rsidP="00A56CAE">
      <w:r w:rsidRPr="005D5BEC">
        <w:t>Effective dielectric constant:</w:t>
      </w:r>
    </w:p>
    <w:p w14:paraId="0A0B44E9" w14:textId="77777777" w:rsidR="00A56CAE" w:rsidRDefault="009E0395" w:rsidP="00A56CAE">
      <m:oMathPara>
        <m:oMath>
          <m:sSub>
            <m:sSubPr>
              <m:ctrlPr>
                <w:rPr>
                  <w:rFonts w:ascii="Cambria Math" w:hAnsi="Cambria Math"/>
                  <w:i/>
                </w:rPr>
              </m:ctrlPr>
            </m:sSubPr>
            <m:e>
              <m:r>
                <w:rPr>
                  <w:rFonts w:ascii="Cambria Math" w:hAnsi="Cambria Math"/>
                </w:rPr>
                <m:t>ε</m:t>
              </m:r>
            </m:e>
            <m:sub>
              <m:r>
                <w:rPr>
                  <w:rFonts w:ascii="Cambria Math" w:hAnsi="Cambria Math"/>
                </w:rPr>
                <m:t>eff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1+12</m:t>
                  </m:r>
                  <m:f>
                    <m:fPr>
                      <m:ctrlPr>
                        <w:rPr>
                          <w:rFonts w:ascii="Cambria Math" w:hAnsi="Cambria Math"/>
                          <w:i/>
                        </w:rPr>
                      </m:ctrlPr>
                    </m:fPr>
                    <m:num>
                      <m:r>
                        <w:rPr>
                          <w:rFonts w:ascii="Cambria Math" w:hAnsi="Cambria Math"/>
                        </w:rPr>
                        <m:t>h</m:t>
                      </m:r>
                    </m:num>
                    <m:den>
                      <m:r>
                        <w:rPr>
                          <w:rFonts w:ascii="Cambria Math" w:hAnsi="Cambria Math"/>
                        </w:rPr>
                        <m:t>W</m:t>
                      </m:r>
                    </m:den>
                  </m:f>
                </m:e>
              </m:d>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6D5F4634" w14:textId="77777777" w:rsidR="00A56CAE" w:rsidRPr="005D5BEC" w:rsidRDefault="00A56CAE" w:rsidP="00A56CAE">
      <w:r w:rsidRPr="005D5BEC">
        <w:t>where:</w:t>
      </w:r>
    </w:p>
    <w:p w14:paraId="7B15357E" w14:textId="77777777" w:rsidR="00A56CAE" w:rsidRDefault="009E0395" w:rsidP="00A56CAE">
      <w:pPr>
        <w:numPr>
          <w:ilvl w:val="0"/>
          <w:numId w:val="11"/>
        </w:numPr>
        <w:spacing w:after="160" w:line="278" w:lineRule="auto"/>
      </w:pPr>
      <m:oMath>
        <m:sSub>
          <m:sSubPr>
            <m:ctrlPr>
              <w:rPr>
                <w:rFonts w:ascii="Cambria Math" w:hAnsi="Cambria Math"/>
                <w:i/>
              </w:rPr>
            </m:ctrlPr>
          </m:sSubPr>
          <m:e>
            <m:r>
              <w:rPr>
                <w:rFonts w:ascii="Cambria Math" w:hAnsi="Cambria Math"/>
              </w:rPr>
              <m:t>ε</m:t>
            </m:r>
          </m:e>
          <m:sub>
            <m:r>
              <w:rPr>
                <w:rFonts w:ascii="Cambria Math" w:hAnsi="Cambria Math"/>
              </w:rPr>
              <m:t>r</m:t>
            </m:r>
          </m:sub>
        </m:sSub>
      </m:oMath>
      <w:r w:rsidR="00A56CAE" w:rsidRPr="005D5BEC">
        <w:t>: Relative permittivity of the substrate</w:t>
      </w:r>
    </w:p>
    <w:p w14:paraId="77B225AC" w14:textId="0F40411C" w:rsidR="00A56CAE" w:rsidRPr="00416A56" w:rsidRDefault="00A56CAE" w:rsidP="00A56CAE">
      <w:pPr>
        <w:ind w:left="720"/>
        <w:rPr>
          <w:vertAlign w:val="subscript"/>
        </w:rPr>
      </w:pPr>
      <w:r>
        <w:t xml:space="preserve">We used </w:t>
      </w:r>
      <w:r w:rsidRPr="00705E6F">
        <w:t>RO4003C</w:t>
      </w:r>
      <w:r>
        <w:t xml:space="preserve"> dielectric with </w:t>
      </w:r>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=3.55</m:t>
        </m:r>
      </m:oMath>
      <w:r w:rsidR="00416A56">
        <w:rPr>
          <w:vertAlign w:val="subscript"/>
        </w:rPr>
        <w:t>[4]</w:t>
      </w:r>
    </w:p>
    <w:p w14:paraId="085C1DEA" w14:textId="77777777" w:rsidR="00A56CAE" w:rsidRPr="005D5BEC" w:rsidRDefault="00A56CAE" w:rsidP="00A56CAE">
      <w:pPr>
        <w:numPr>
          <w:ilvl w:val="0"/>
          <w:numId w:val="11"/>
        </w:numPr>
        <w:spacing w:after="160" w:line="278" w:lineRule="auto"/>
      </w:pPr>
      <m:oMath>
        <m:r>
          <w:rPr>
            <w:rFonts w:ascii="Cambria Math" w:hAnsi="Cambria Math"/>
          </w:rPr>
          <m:t>h</m:t>
        </m:r>
      </m:oMath>
      <w:r w:rsidRPr="005D5BEC">
        <w:t>: Height of the substrate</w:t>
      </w:r>
    </w:p>
    <w:p w14:paraId="50F4592C" w14:textId="54361CC0" w:rsidR="00A56CAE" w:rsidRDefault="00A56CAE" w:rsidP="00A56CAE">
      <w:pPr>
        <w:numPr>
          <w:ilvl w:val="0"/>
          <w:numId w:val="11"/>
        </w:numPr>
        <w:spacing w:after="160" w:line="278" w:lineRule="auto"/>
      </w:pPr>
      <m:oMath>
        <m:r>
          <w:rPr>
            <w:rFonts w:ascii="Cambria Math" w:hAnsi="Cambria Math"/>
          </w:rPr>
          <m:t>W</m:t>
        </m:r>
      </m:oMath>
      <w:r w:rsidRPr="005D5BEC">
        <w:t>: Width of the patch.</w:t>
      </w:r>
    </w:p>
    <w:p w14:paraId="3AF9E48A" w14:textId="2F442B8F" w:rsidR="00446372" w:rsidRDefault="00446372" w:rsidP="00A56CAE">
      <w:pPr>
        <w:numPr>
          <w:ilvl w:val="0"/>
          <w:numId w:val="11"/>
        </w:numPr>
        <w:spacing w:after="160" w:line="278" w:lineRule="auto"/>
      </w:pPr>
      <w:r>
        <w:rPr>
          <w:noProof/>
        </w:rPr>
        <mc:AlternateContent>
          <mc:Choice Requires="wps">
            <w:drawing>
              <wp:anchor distT="0" distB="0" distL="114300" distR="114300" simplePos="0" relativeHeight="251867648" behindDoc="0" locked="0" layoutInCell="1" allowOverlap="1" wp14:anchorId="2442F3E9" wp14:editId="5C9748D1">
                <wp:simplePos x="0" y="0"/>
                <wp:positionH relativeFrom="column">
                  <wp:posOffset>614680</wp:posOffset>
                </wp:positionH>
                <wp:positionV relativeFrom="paragraph">
                  <wp:posOffset>3512820</wp:posOffset>
                </wp:positionV>
                <wp:extent cx="44805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480560" cy="635"/>
                        </a:xfrm>
                        <a:prstGeom prst="rect">
                          <a:avLst/>
                        </a:prstGeom>
                        <a:solidFill>
                          <a:prstClr val="white"/>
                        </a:solidFill>
                        <a:ln>
                          <a:noFill/>
                        </a:ln>
                      </wps:spPr>
                      <wps:txbx>
                        <w:txbxContent>
                          <w:p w14:paraId="09CEB879" w14:textId="43D3B21A" w:rsidR="009E0395" w:rsidRDefault="009E0395" w:rsidP="00527062">
                            <w:pPr>
                              <w:pStyle w:val="Caption"/>
                              <w:rPr>
                                <w:noProof/>
                              </w:rPr>
                            </w:pPr>
                            <w:bookmarkStart w:id="18" w:name="_Toc186230517"/>
                            <w:r>
                              <w:t xml:space="preserve">Figure </w:t>
                            </w:r>
                            <w:r>
                              <w:fldChar w:fldCharType="begin"/>
                            </w:r>
                            <w:r>
                              <w:instrText xml:space="preserve"> SEQ Figure \* ARABIC </w:instrText>
                            </w:r>
                            <w:r>
                              <w:fldChar w:fldCharType="separate"/>
                            </w:r>
                            <w:r>
                              <w:rPr>
                                <w:noProof/>
                              </w:rPr>
                              <w:t>6</w:t>
                            </w:r>
                            <w:r>
                              <w:fldChar w:fldCharType="end"/>
                            </w:r>
                            <w:r>
                              <w:t xml:space="preserve"> </w:t>
                            </w:r>
                            <w:r w:rsidRPr="00BF697F">
                              <w:t>RT-</w:t>
                            </w:r>
                            <w:proofErr w:type="spellStart"/>
                            <w:r w:rsidRPr="00BF697F">
                              <w:t>duroid</w:t>
                            </w:r>
                            <w:proofErr w:type="spellEnd"/>
                            <w:r w:rsidRPr="00BF697F">
                              <w:t xml:space="preserve"> 5870 - 5880 Data Sheet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2F3E9" id="Text Box 7" o:spid="_x0000_s1031" type="#_x0000_t202" style="position:absolute;left:0;text-align:left;margin-left:48.4pt;margin-top:276.6pt;width:352.8pt;height:.05pt;z-index:25186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" stroked="f">
                <v:textbox style="mso-fit-shape-to-text:t" inset="0,0,0,0">
                  <w:txbxContent>
                    <w:p w14:paraId="09CEB879" w14:textId="43D3B21A" w:rsidR="009E0395" w:rsidRDefault="009E0395" w:rsidP="00527062">
                      <w:pPr>
                        <w:pStyle w:val="Caption"/>
                        <w:rPr>
                          <w:noProof/>
                        </w:rPr>
                      </w:pPr>
                      <w:bookmarkStart w:id="19" w:name="_Toc186230517"/>
                      <w:r>
                        <w:t xml:space="preserve">Figure </w:t>
                      </w:r>
                      <w:r>
                        <w:fldChar w:fldCharType="begin"/>
                      </w:r>
                      <w:r>
                        <w:instrText xml:space="preserve"> SEQ Figure \* ARABIC </w:instrText>
                      </w:r>
                      <w:r>
                        <w:fldChar w:fldCharType="separate"/>
                      </w:r>
                      <w:r>
                        <w:rPr>
                          <w:noProof/>
                        </w:rPr>
                        <w:t>6</w:t>
                      </w:r>
                      <w:r>
                        <w:fldChar w:fldCharType="end"/>
                      </w:r>
                      <w:r>
                        <w:t xml:space="preserve"> </w:t>
                      </w:r>
                      <w:r w:rsidRPr="00BF697F">
                        <w:t>RT-</w:t>
                      </w:r>
                      <w:proofErr w:type="spellStart"/>
                      <w:r w:rsidRPr="00BF697F">
                        <w:t>duroid</w:t>
                      </w:r>
                      <w:proofErr w:type="spellEnd"/>
                      <w:r w:rsidRPr="00BF697F">
                        <w:t xml:space="preserve"> 5870 - 5880 Data Sheet</w:t>
                      </w:r>
                      <w:bookmarkEnd w:id="19"/>
                    </w:p>
                  </w:txbxContent>
                </v:textbox>
                <w10:wrap type="topAndBottom"/>
              </v:shape>
            </w:pict>
          </mc:Fallback>
        </mc:AlternateContent>
      </w:r>
      <w:r>
        <w:rPr>
          <w:noProof/>
        </w:rPr>
        <w:drawing>
          <wp:anchor distT="0" distB="0" distL="114300" distR="114300" simplePos="0" relativeHeight="251452928" behindDoc="0" locked="0" layoutInCell="1" allowOverlap="1" wp14:anchorId="490DCB8B" wp14:editId="1F754EE0">
            <wp:simplePos x="0" y="0"/>
            <wp:positionH relativeFrom="column">
              <wp:posOffset>668020</wp:posOffset>
            </wp:positionH>
            <wp:positionV relativeFrom="paragraph">
              <wp:posOffset>241935</wp:posOffset>
            </wp:positionV>
            <wp:extent cx="4480560" cy="3264413"/>
            <wp:effectExtent l="19050" t="19050" r="15240" b="12700"/>
            <wp:wrapTopAndBottom/>
            <wp:docPr id="333932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32195" name="Picture 1" descr="A screenshot of a computer&#10;&#10;Description automatically generated"/>
                    <pic:cNvPicPr/>
                  </pic:nvPicPr>
                  <pic:blipFill rotWithShape="1">
                    <a:blip r:embed="rId65">
                      <a:extLst>
                        <a:ext uri="{28A0092B-C50C-407E-A947-70E740481C1C}">
                          <a14:useLocalDpi xmlns:a14="http://schemas.microsoft.com/office/drawing/2010/main" val="0"/>
                        </a:ext>
                      </a:extLst>
                    </a:blip>
                    <a:srcRect l="22596" t="22235" r="21314" b="5074"/>
                    <a:stretch/>
                  </pic:blipFill>
                  <pic:spPr bwMode="auto">
                    <a:xfrm>
                      <a:off x="0" y="0"/>
                      <a:ext cx="4480560" cy="326441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20FFBA" w14:textId="0C3426B1" w:rsidR="00527062" w:rsidRDefault="00527062">
      <w:pPr>
        <w:rPr>
          <w:b/>
          <w:bCs/>
        </w:rPr>
      </w:pPr>
      <w:r>
        <w:rPr>
          <w:b/>
          <w:bCs/>
        </w:rPr>
        <w:br w:type="page"/>
      </w:r>
    </w:p>
    <w:p w14:paraId="43E75305" w14:textId="77777777" w:rsidR="00527062" w:rsidRDefault="00527062" w:rsidP="000A501C">
      <w:pPr>
        <w:rPr>
          <w:b/>
          <w:bCs/>
        </w:rPr>
      </w:pPr>
    </w:p>
    <w:p w14:paraId="29D507FD" w14:textId="6F2E452F" w:rsidR="000A501C" w:rsidRPr="005D5BEC" w:rsidRDefault="000A501C" w:rsidP="000A501C">
      <w:pPr>
        <w:rPr>
          <w:b/>
          <w:bCs/>
        </w:rPr>
      </w:pPr>
      <w:r w:rsidRPr="005D5BEC">
        <w:rPr>
          <w:b/>
          <w:bCs/>
        </w:rPr>
        <w:t>2. Bandwidth Enhancement Analysis</w:t>
      </w:r>
    </w:p>
    <w:p w14:paraId="6CA03EDD" w14:textId="77777777" w:rsidR="000A501C" w:rsidRPr="005D5BEC" w:rsidRDefault="000A501C" w:rsidP="000A501C">
      <w:r w:rsidRPr="005D5BEC">
        <w:t>Bandwidth (</w:t>
      </w:r>
      <m:oMath>
        <m:r>
          <w:rPr>
            <w:rFonts w:ascii="Cambria Math" w:hAnsi="Cambria Math"/>
          </w:rPr>
          <m:t>BW</m:t>
        </m:r>
      </m:oMath>
      <w:r>
        <w:t>)</w:t>
      </w:r>
      <w:r w:rsidRPr="005D5BEC">
        <w:t xml:space="preserve"> is related to the quality factor (</w:t>
      </w:r>
      <m:oMath>
        <m:r>
          <w:rPr>
            <w:rFonts w:ascii="Cambria Math" w:hAnsi="Cambria Math"/>
          </w:rPr>
          <m:t>Q</m:t>
        </m:r>
      </m:oMath>
      <w:r w:rsidRPr="005D5BEC">
        <w:t>) by:</w:t>
      </w:r>
    </w:p>
    <w:p w14:paraId="5A9888D6" w14:textId="77777777" w:rsidR="000A501C" w:rsidRPr="005D5BEC" w:rsidRDefault="000A501C" w:rsidP="000A501C">
      <m:oMathPara>
        <m:oMath>
          <m:r>
            <w:rPr>
              <w:rFonts w:ascii="Cambria Math" w:hAnsi="Cambria Math"/>
            </w:rPr>
            <m:t xml:space="preserve">BW=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m:t>
                  </m:r>
                </m:sub>
              </m:sSub>
            </m:num>
            <m:den>
              <m:r>
                <w:rPr>
                  <w:rFonts w:ascii="Cambria Math" w:hAnsi="Cambria Math"/>
                </w:rPr>
                <m:t>Q</m:t>
              </m:r>
            </m:den>
          </m:f>
        </m:oMath>
      </m:oMathPara>
    </w:p>
    <w:p w14:paraId="28C670F4" w14:textId="77777777" w:rsidR="000A501C" w:rsidRPr="005D5BEC" w:rsidRDefault="000A501C" w:rsidP="000A501C">
      <w:r w:rsidRPr="005D5BEC">
        <w:t>Technique</w:t>
      </w:r>
      <w:r>
        <w:t xml:space="preserve"> used</w:t>
      </w:r>
      <w:r w:rsidRPr="005D5BEC">
        <w:t xml:space="preserve"> to improve bandwidth:</w:t>
      </w:r>
    </w:p>
    <w:p w14:paraId="5FE81A1A" w14:textId="77777777" w:rsidR="000A501C" w:rsidRPr="005D5BEC" w:rsidRDefault="000A501C" w:rsidP="000A501C">
      <w:pPr>
        <w:numPr>
          <w:ilvl w:val="0"/>
          <w:numId w:val="12"/>
        </w:numPr>
        <w:spacing w:after="160" w:line="278" w:lineRule="auto"/>
      </w:pPr>
      <w:r w:rsidRPr="005D5BEC">
        <w:rPr>
          <w:b/>
          <w:bCs/>
        </w:rPr>
        <w:t>Impedance Matching</w:t>
      </w:r>
      <w:r w:rsidRPr="005D5BEC">
        <w:t>: Adding a matching network to reduce reflections.</w:t>
      </w:r>
    </w:p>
    <w:p w14:paraId="663E5300" w14:textId="77777777" w:rsidR="000A501C" w:rsidRDefault="000A501C" w:rsidP="000A501C">
      <w:pPr>
        <w:numPr>
          <w:ilvl w:val="1"/>
          <w:numId w:val="12"/>
        </w:numPr>
        <w:spacing w:after="160" w:line="278" w:lineRule="auto"/>
      </w:pPr>
      <w:r w:rsidRPr="005D5BEC">
        <w:t>Use Zin and Z0</w:t>
      </w:r>
      <w:r>
        <w:t xml:space="preserve"> </w:t>
      </w:r>
      <w:r w:rsidRPr="005D5BEC">
        <w:t xml:space="preserve">to compute matching network: </w:t>
      </w:r>
    </w:p>
    <w:p w14:paraId="00031500" w14:textId="77777777" w:rsidR="000A501C" w:rsidRPr="005D5BEC" w:rsidRDefault="000A501C" w:rsidP="000A501C">
      <w:pPr>
        <w:numPr>
          <w:ilvl w:val="1"/>
          <w:numId w:val="12"/>
        </w:numPr>
        <w:spacing w:after="160" w:line="278" w:lineRule="auto"/>
      </w:pPr>
      <m:oMath>
        <m:r>
          <w:rPr>
            <w:rFonts w:ascii="Cambria Math" w:hAnsi="Cambria Math"/>
          </w:rPr>
          <m:t xml:space="preserve">Γ= </m:t>
        </m:r>
        <m:f>
          <m:fPr>
            <m:ctrlPr>
              <w:rPr>
                <w:rFonts w:ascii="Cambria Math" w:hAnsi="Cambria Math"/>
                <w:i/>
              </w:rPr>
            </m:ctrlPr>
          </m:fPr>
          <m:num>
            <m:r>
              <w:rPr>
                <w:rFonts w:ascii="Cambria Math" w:hAnsi="Cambria Math"/>
              </w:rPr>
              <m:t>Zin-Z0</m:t>
            </m:r>
          </m:num>
          <m:den>
            <m:r>
              <w:rPr>
                <w:rFonts w:ascii="Cambria Math" w:hAnsi="Cambria Math"/>
              </w:rPr>
              <m:t>Zin+Z0</m:t>
            </m:r>
          </m:den>
        </m:f>
      </m:oMath>
    </w:p>
    <w:p w14:paraId="5BD24929" w14:textId="77777777" w:rsidR="00336106" w:rsidRDefault="00336106" w:rsidP="000A501C">
      <w:pPr>
        <w:rPr>
          <w:b/>
          <w:bCs/>
        </w:rPr>
      </w:pPr>
    </w:p>
    <w:p w14:paraId="114946FE" w14:textId="718A259F" w:rsidR="000A501C" w:rsidRPr="005D5BEC" w:rsidRDefault="000A501C" w:rsidP="000A501C">
      <w:pPr>
        <w:rPr>
          <w:b/>
          <w:bCs/>
        </w:rPr>
      </w:pPr>
      <w:r w:rsidRPr="005D5BEC">
        <w:rPr>
          <w:b/>
          <w:bCs/>
        </w:rPr>
        <w:t>3. Input Impedance</w:t>
      </w:r>
    </w:p>
    <w:p w14:paraId="43353546" w14:textId="77777777" w:rsidR="000A501C" w:rsidRPr="005D5BEC" w:rsidRDefault="000A501C" w:rsidP="000A501C">
      <w:r w:rsidRPr="005D5BEC">
        <w:t>The input impedance at the feed point is given by:</w:t>
      </w:r>
    </w:p>
    <w:p w14:paraId="6B498C2A" w14:textId="77777777" w:rsidR="000A501C" w:rsidRPr="005D5BEC" w:rsidRDefault="000A501C" w:rsidP="000A501C">
      <w:pPr>
        <w:ind w:left="2880" w:firstLine="720"/>
      </w:pPr>
      <m:oMath>
        <m:r>
          <w:rPr>
            <w:rFonts w:ascii="Cambria Math" w:hAnsi="Cambria Math"/>
          </w:rPr>
          <m:t>Zin=Rin+jXin</m:t>
        </m:r>
      </m:oMath>
      <w:r>
        <w:t xml:space="preserve"> </w:t>
      </w:r>
      <w:r w:rsidRPr="005D5BEC">
        <w:rPr>
          <w:rFonts w:ascii="Arial" w:hAnsi="Arial" w:cs="Arial"/>
        </w:rPr>
        <w:t xml:space="preserve"> ​</w:t>
      </w:r>
    </w:p>
    <w:p w14:paraId="7F932595" w14:textId="77777777" w:rsidR="000A501C" w:rsidRPr="005D5BEC" w:rsidRDefault="000A501C" w:rsidP="000A501C">
      <w:r w:rsidRPr="005D5BEC">
        <w:t xml:space="preserve">where </w:t>
      </w:r>
      <m:oMath>
        <m:r>
          <w:rPr>
            <w:rFonts w:ascii="Cambria Math" w:hAnsi="Cambria Math"/>
          </w:rPr>
          <m:t>Rin</m:t>
        </m:r>
      </m:oMath>
      <w:r w:rsidRPr="005D5BEC">
        <w:rPr>
          <w:rFonts w:ascii="Arial" w:hAnsi="Arial" w:cs="Arial"/>
        </w:rPr>
        <w:t>​</w:t>
      </w:r>
      <w:r w:rsidRPr="005D5BEC">
        <w:t xml:space="preserve"> and </w:t>
      </w:r>
      <m:oMath>
        <m:r>
          <w:rPr>
            <w:rFonts w:ascii="Cambria Math" w:hAnsi="Cambria Math"/>
          </w:rPr>
          <m:t>Xin</m:t>
        </m:r>
      </m:oMath>
      <w:r w:rsidRPr="005D5BEC">
        <w:rPr>
          <w:rFonts w:ascii="Arial" w:hAnsi="Arial" w:cs="Arial"/>
        </w:rPr>
        <w:t xml:space="preserve"> ​</w:t>
      </w:r>
      <w:r w:rsidRPr="005D5BEC">
        <w:t xml:space="preserve"> are resistance and reactance components derived from field distributions.</w:t>
      </w:r>
    </w:p>
    <w:p w14:paraId="4B15CEEC" w14:textId="77777777" w:rsidR="000A501C" w:rsidRPr="005D5BEC" w:rsidRDefault="000A501C" w:rsidP="000A501C">
      <w:pPr>
        <w:rPr>
          <w:b/>
          <w:bCs/>
        </w:rPr>
      </w:pPr>
      <w:r w:rsidRPr="005D5BEC">
        <w:rPr>
          <w:b/>
          <w:bCs/>
        </w:rPr>
        <w:t>4. Radiation Pattern</w:t>
      </w:r>
    </w:p>
    <w:p w14:paraId="1EB00F13" w14:textId="77777777" w:rsidR="000A501C" w:rsidRPr="005D5BEC" w:rsidRDefault="000A501C" w:rsidP="000A501C">
      <w:r w:rsidRPr="005D5BEC">
        <w:t>The far-field electric field components can be approximated as:</w:t>
      </w:r>
    </w:p>
    <w:p w14:paraId="633F0F7C" w14:textId="77777777" w:rsidR="000A501C" w:rsidRPr="00DE55DC" w:rsidRDefault="009E0395" w:rsidP="000A501C">
      <m:oMathPara>
        <m:oMath>
          <m:sSub>
            <m:sSubPr>
              <m:ctrlPr>
                <w:rPr>
                  <w:rFonts w:ascii="Cambria Math" w:hAnsi="Cambria Math"/>
                  <w:i/>
                </w:rPr>
              </m:ctrlPr>
            </m:sSubPr>
            <m:e>
              <m:r>
                <w:rPr>
                  <w:rFonts w:ascii="Cambria Math" w:hAnsi="Cambria Math"/>
                </w:rPr>
                <m:t>E</m:t>
              </m:r>
            </m:e>
            <m:sub>
              <m:r>
                <w:rPr>
                  <w:rFonts w:ascii="Cambria Math" w:hAnsi="Cambria Math"/>
                </w:rPr>
                <m:t>θ</m:t>
              </m:r>
            </m:sub>
          </m:sSub>
          <m:r>
            <w:rPr>
              <w:rFonts w:ascii="Cambria Math" w:hAnsi="Cambria Math"/>
            </w:rPr>
            <m:t xml:space="preserve">= </m:t>
          </m:r>
          <m:f>
            <m:fPr>
              <m:ctrlPr>
                <w:rPr>
                  <w:rFonts w:ascii="Cambria Math" w:hAnsi="Cambria Math"/>
                  <w:i/>
                </w:rPr>
              </m:ctrlPr>
            </m:fPr>
            <m:num>
              <m:r>
                <m:rPr>
                  <m:sty m:val="p"/>
                </m:rPr>
                <w:rPr>
                  <w:rFonts w:ascii="Cambria Math" w:hAnsi="Cambria Math"/>
                </w:rPr>
                <m:t>jηI0</m:t>
              </m:r>
            </m:num>
            <m:den>
              <m:r>
                <m:rPr>
                  <m:sty m:val="p"/>
                </m:rPr>
                <w:rPr>
                  <w:rFonts w:ascii="Cambria Math" w:hAnsi="Cambria Math"/>
                </w:rPr>
                <m:t>2πr</m:t>
              </m:r>
            </m:den>
          </m:f>
          <m:r>
            <m:rPr>
              <m:sty m:val="p"/>
            </m:rPr>
            <w:rPr>
              <w:rFonts w:ascii="Cambria Math" w:hAnsi="Cambria Math"/>
            </w:rPr>
            <m:t>sin</m:t>
          </m:r>
          <m:r>
            <m:rPr>
              <m:sty m:val="p"/>
            </m:rPr>
            <w:rPr>
              <w:rFonts w:ascii="Cambria Math" w:hAnsi="Cambria Math" w:cs="Aptos"/>
            </w:rPr>
            <m:t>θ</m:t>
          </m:r>
          <m:r>
            <m:rPr>
              <m:sty m:val="p"/>
            </m:rPr>
            <w:rPr>
              <w:rFonts w:ascii="Cambria Math" w:hAnsi="Cambria Math"/>
            </w:rPr>
            <m:t>cos(</m:t>
          </m:r>
          <m:f>
            <m:fPr>
              <m:ctrlPr>
                <w:rPr>
                  <w:rFonts w:ascii="Cambria Math" w:hAnsi="Cambria Math"/>
                </w:rPr>
              </m:ctrlPr>
            </m:fPr>
            <m:num>
              <m:r>
                <m:rPr>
                  <m:sty m:val="p"/>
                </m:rPr>
                <w:rPr>
                  <w:rFonts w:ascii="Cambria Math" w:hAnsi="Cambria Math"/>
                </w:rPr>
                <m:t>kL</m:t>
              </m:r>
            </m:num>
            <m:den>
              <m:r>
                <m:rPr>
                  <m:sty m:val="p"/>
                </m:rPr>
                <w:rPr>
                  <w:rFonts w:ascii="Cambria Math" w:hAnsi="Cambria Math"/>
                </w:rPr>
                <m:t>2</m:t>
              </m:r>
            </m:den>
          </m:f>
          <m:r>
            <m:rPr>
              <m:sty m:val="p"/>
            </m:rPr>
            <w:rPr>
              <w:rFonts w:ascii="Cambria Math" w:hAnsi="Cambria Math"/>
            </w:rPr>
            <m:t>sin</m:t>
          </m:r>
          <m:r>
            <m:rPr>
              <m:sty m:val="p"/>
            </m:rPr>
            <w:rPr>
              <w:rFonts w:ascii="Cambria Math" w:hAnsi="Cambria Math" w:cs="Aptos"/>
            </w:rPr>
            <m:t>θ</m:t>
          </m:r>
          <m:r>
            <m:rPr>
              <m:sty m:val="p"/>
            </m:rPr>
            <w:rPr>
              <w:rFonts w:ascii="Cambria Math" w:hAnsi="Cambria Math"/>
            </w:rPr>
            <m:t>)</m:t>
          </m:r>
        </m:oMath>
      </m:oMathPara>
    </w:p>
    <w:p w14:paraId="0542021C" w14:textId="77777777" w:rsidR="000A501C" w:rsidRPr="005D5BEC" w:rsidRDefault="009E0395" w:rsidP="000A501C">
      <m:oMathPara>
        <m:oMath>
          <m:sSub>
            <m:sSubPr>
              <m:ctrlPr>
                <w:rPr>
                  <w:rFonts w:ascii="Cambria Math" w:hAnsi="Cambria Math"/>
                  <w:i/>
                </w:rPr>
              </m:ctrlPr>
            </m:sSubPr>
            <m:e>
              <m:r>
                <w:rPr>
                  <w:rFonts w:ascii="Cambria Math" w:hAnsi="Cambria Math"/>
                </w:rPr>
                <m:t>E</m:t>
              </m:r>
              <m:r>
                <w:rPr>
                  <w:rFonts w:ascii="Cambria Math" w:hAnsi="Cambria Math" w:cs="Arial"/>
                </w:rPr>
                <m:t>​</m:t>
              </m:r>
            </m:e>
            <m:sub>
              <m:r>
                <w:rPr>
                  <w:rFonts w:ascii="Cambria Math" w:hAnsi="Cambria Math"/>
                </w:rPr>
                <m:t>ϕ</m:t>
              </m:r>
            </m:sub>
          </m:sSub>
          <m:r>
            <w:rPr>
              <w:rFonts w:ascii="Cambria Math" w:hAnsi="Cambria Math"/>
            </w:rPr>
            <m:t>=0</m:t>
          </m:r>
        </m:oMath>
      </m:oMathPara>
    </w:p>
    <w:p w14:paraId="50579B87" w14:textId="77777777" w:rsidR="000A501C" w:rsidRPr="005D5BEC" w:rsidRDefault="000A501C" w:rsidP="000A501C">
      <w:r w:rsidRPr="005D5BEC">
        <w:t>where:</w:t>
      </w:r>
    </w:p>
    <w:p w14:paraId="4BF65C17" w14:textId="77777777" w:rsidR="000A501C" w:rsidRPr="005D5BEC" w:rsidRDefault="000A501C" w:rsidP="000A501C">
      <w:pPr>
        <w:numPr>
          <w:ilvl w:val="0"/>
          <w:numId w:val="13"/>
        </w:numPr>
        <w:spacing w:after="160" w:line="278" w:lineRule="auto"/>
      </w:pPr>
      <m:oMath>
        <m:r>
          <w:rPr>
            <w:rFonts w:ascii="Cambria Math" w:hAnsi="Cambria Math"/>
          </w:rPr>
          <m:t>k=</m:t>
        </m:r>
        <m:f>
          <m:fPr>
            <m:ctrlPr>
              <w:rPr>
                <w:rFonts w:ascii="Cambria Math" w:hAnsi="Cambria Math"/>
                <w:i/>
              </w:rPr>
            </m:ctrlPr>
          </m:fPr>
          <m:num>
            <m:r>
              <w:rPr>
                <w:rFonts w:ascii="Cambria Math" w:hAnsi="Cambria Math"/>
              </w:rPr>
              <m:t>2π</m:t>
            </m:r>
          </m:num>
          <m:den>
            <m:r>
              <w:rPr>
                <w:rFonts w:ascii="Cambria Math" w:hAnsi="Cambria Math"/>
              </w:rPr>
              <m:t>λ</m:t>
            </m:r>
          </m:den>
        </m:f>
      </m:oMath>
      <w:r w:rsidRPr="005D5BEC">
        <w:rPr>
          <w:rFonts w:ascii="Arial" w:hAnsi="Arial" w:cs="Arial"/>
        </w:rPr>
        <w:t xml:space="preserve"> ​</w:t>
      </w:r>
      <w:r w:rsidRPr="005D5BEC">
        <w:t>: Wave number</w:t>
      </w:r>
    </w:p>
    <w:p w14:paraId="4537B439" w14:textId="77777777" w:rsidR="000A501C" w:rsidRPr="005D5BEC" w:rsidRDefault="000A501C" w:rsidP="000A501C">
      <w:pPr>
        <w:numPr>
          <w:ilvl w:val="0"/>
          <w:numId w:val="13"/>
        </w:numPr>
        <w:spacing w:after="160" w:line="278" w:lineRule="auto"/>
      </w:pPr>
      <m:oMath>
        <m:r>
          <w:rPr>
            <w:rFonts w:ascii="Cambria Math" w:hAnsi="Cambria Math"/>
          </w:rPr>
          <m:t>r</m:t>
        </m:r>
      </m:oMath>
      <w:r w:rsidRPr="005D5BEC">
        <w:t>: Distance to observation point</w:t>
      </w:r>
    </w:p>
    <w:p w14:paraId="0509CEB2" w14:textId="4F49861B" w:rsidR="000A501C" w:rsidRDefault="000A501C" w:rsidP="000A501C">
      <w:pPr>
        <w:numPr>
          <w:ilvl w:val="0"/>
          <w:numId w:val="13"/>
        </w:numPr>
        <w:spacing w:after="160" w:line="278" w:lineRule="auto"/>
      </w:pPr>
      <m:oMath>
        <m:r>
          <w:rPr>
            <w:rFonts w:ascii="Cambria Math" w:hAnsi="Cambria Math"/>
          </w:rPr>
          <m:t>η</m:t>
        </m:r>
      </m:oMath>
      <w:r w:rsidRPr="005D5BEC">
        <w:t>: Intrinsic impedance of the medium.</w:t>
      </w:r>
    </w:p>
    <w:p w14:paraId="52AA9BD0" w14:textId="76286AE1" w:rsidR="00B34442" w:rsidRDefault="00B34442">
      <w:r>
        <w:br w:type="page"/>
      </w:r>
    </w:p>
    <w:p w14:paraId="07991E4C" w14:textId="77777777" w:rsidR="00B34442" w:rsidRPr="005D5BEC" w:rsidRDefault="00B34442" w:rsidP="00B34442">
      <w:pPr>
        <w:spacing w:after="160" w:line="278" w:lineRule="auto"/>
        <w:ind w:left="720"/>
      </w:pPr>
    </w:p>
    <w:p w14:paraId="644B29ED" w14:textId="77777777" w:rsidR="000A501C" w:rsidRPr="005D5BEC" w:rsidRDefault="000A501C" w:rsidP="000A501C">
      <w:pPr>
        <w:rPr>
          <w:b/>
          <w:bCs/>
        </w:rPr>
      </w:pPr>
      <w:r w:rsidRPr="005D5BEC">
        <w:rPr>
          <w:b/>
          <w:bCs/>
        </w:rPr>
        <w:t>5. Gain and Efficiency</w:t>
      </w:r>
    </w:p>
    <w:p w14:paraId="329449D5" w14:textId="77777777" w:rsidR="000A501C" w:rsidRPr="005D5BEC" w:rsidRDefault="000A501C" w:rsidP="000A501C">
      <w:r w:rsidRPr="005D5BEC">
        <w:t>Gain (</w:t>
      </w:r>
      <m:oMath>
        <m:r>
          <w:rPr>
            <w:rFonts w:ascii="Cambria Math" w:hAnsi="Cambria Math"/>
          </w:rPr>
          <m:t>G</m:t>
        </m:r>
      </m:oMath>
      <w:r w:rsidRPr="005D5BEC">
        <w:t>) and radiation efficiency (</w:t>
      </w:r>
      <m:oMath>
        <m:sSub>
          <m:sSubPr>
            <m:ctrlPr>
              <w:rPr>
                <w:rFonts w:ascii="Cambria Math" w:hAnsi="Cambria Math"/>
                <w:i/>
              </w:rPr>
            </m:ctrlPr>
          </m:sSubPr>
          <m:e>
            <m:r>
              <w:rPr>
                <w:rFonts w:ascii="Cambria Math" w:hAnsi="Cambria Math"/>
              </w:rPr>
              <m:t>η</m:t>
            </m:r>
          </m:e>
          <m:sub>
            <m:r>
              <w:rPr>
                <w:rFonts w:ascii="Cambria Math" w:hAnsi="Cambria Math"/>
              </w:rPr>
              <m:t>r</m:t>
            </m:r>
          </m:sub>
        </m:sSub>
      </m:oMath>
      <w:r w:rsidRPr="005D5BEC">
        <w:rPr>
          <w:rFonts w:ascii="Arial" w:hAnsi="Arial" w:cs="Arial"/>
        </w:rPr>
        <w:t xml:space="preserve"> ​</w:t>
      </w:r>
      <w:r w:rsidRPr="005D5BEC">
        <w:t>) are related:</w:t>
      </w:r>
    </w:p>
    <w:p w14:paraId="7DE136F5" w14:textId="77777777" w:rsidR="000A501C" w:rsidRPr="005D5BEC" w:rsidRDefault="000A501C" w:rsidP="000A501C">
      <m:oMathPara>
        <m:oMath>
          <m:r>
            <w:rPr>
              <w:rFonts w:ascii="Cambria Math" w:hAnsi="Cambria Math"/>
            </w:rPr>
            <m:t>G=</m:t>
          </m:r>
          <m:sSub>
            <m:sSubPr>
              <m:ctrlPr>
                <w:rPr>
                  <w:rFonts w:ascii="Cambria Math" w:hAnsi="Cambria Math"/>
                  <w:i/>
                </w:rPr>
              </m:ctrlPr>
            </m:sSubPr>
            <m:e>
              <m:r>
                <w:rPr>
                  <w:rFonts w:ascii="Cambria Math" w:hAnsi="Cambria Math"/>
                </w:rPr>
                <m:t>η</m:t>
              </m:r>
            </m:e>
            <m:sub>
              <m:r>
                <w:rPr>
                  <w:rFonts w:ascii="Cambria Math" w:hAnsi="Cambria Math"/>
                </w:rPr>
                <m:t>r</m:t>
              </m:r>
            </m:sub>
          </m:sSub>
          <m:r>
            <w:rPr>
              <w:rFonts w:ascii="Cambria Math" w:hAnsi="Cambria Math" w:cs="Cambria Math"/>
            </w:rPr>
            <m:t>⋅</m:t>
          </m:r>
          <m:r>
            <w:rPr>
              <w:rFonts w:ascii="Cambria Math" w:hAnsi="Cambria Math"/>
            </w:rPr>
            <m:t>D</m:t>
          </m:r>
        </m:oMath>
      </m:oMathPara>
    </w:p>
    <w:p w14:paraId="429ADD04" w14:textId="25EC4128" w:rsidR="000A501C" w:rsidRDefault="000A501C" w:rsidP="000A501C">
      <w:pPr>
        <w:tabs>
          <w:tab w:val="left" w:pos="5685"/>
        </w:tabs>
      </w:pPr>
      <w:r w:rsidRPr="005D5BEC">
        <w:t xml:space="preserve">where </w:t>
      </w:r>
      <m:oMath>
        <m:r>
          <w:rPr>
            <w:rFonts w:ascii="Cambria Math" w:hAnsi="Cambria Math"/>
          </w:rPr>
          <m:t>D</m:t>
        </m:r>
      </m:oMath>
      <w:r w:rsidRPr="005D5BEC">
        <w:t xml:space="preserve"> is the directivity. </w:t>
      </w:r>
    </w:p>
    <w:p w14:paraId="4A1DCA74" w14:textId="77777777" w:rsidR="000A501C" w:rsidRPr="005D5BEC" w:rsidRDefault="000A501C" w:rsidP="000A501C">
      <w:pPr>
        <w:tabs>
          <w:tab w:val="left" w:pos="5685"/>
        </w:tabs>
      </w:pPr>
      <w:r w:rsidRPr="005D5BEC">
        <w:t>Efficiency:</w:t>
      </w:r>
      <w:r>
        <w:tab/>
      </w:r>
    </w:p>
    <w:p w14:paraId="722C52AB" w14:textId="540C84C3" w:rsidR="00A56CAE" w:rsidRDefault="009E0395" w:rsidP="000A501C">
      <w:pPr>
        <w:ind w:left="3600" w:firstLine="720"/>
        <w:rPr>
          <w:rFonts w:ascii="Arial" w:hAnsi="Arial" w:cs="Arial"/>
        </w:rPr>
      </w:pPr>
      <m:oMath>
        <m:sSub>
          <m:sSubPr>
            <m:ctrlPr>
              <w:rPr>
                <w:rFonts w:ascii="Cambria Math" w:hAnsi="Cambria Math"/>
                <w:i/>
              </w:rPr>
            </m:ctrlPr>
          </m:sSubPr>
          <m:e>
            <m:r>
              <w:rPr>
                <w:rFonts w:ascii="Cambria Math" w:hAnsi="Cambria Math"/>
              </w:rPr>
              <m:t>η</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Prad</m:t>
            </m:r>
          </m:num>
          <m:den>
            <m:r>
              <w:rPr>
                <w:rFonts w:ascii="Cambria Math" w:hAnsi="Cambria Math"/>
              </w:rPr>
              <m:t>Pinput</m:t>
            </m:r>
          </m:den>
        </m:f>
      </m:oMath>
      <w:r w:rsidR="000A501C" w:rsidRPr="005D5BEC">
        <w:rPr>
          <w:rFonts w:ascii="Arial" w:hAnsi="Arial" w:cs="Arial"/>
        </w:rPr>
        <w:t xml:space="preserve"> ​​</w:t>
      </w:r>
    </w:p>
    <w:p w14:paraId="7F4E16CA" w14:textId="2DFB8A05" w:rsidR="00712654" w:rsidRDefault="00712654">
      <w:r>
        <w:br w:type="page"/>
      </w:r>
    </w:p>
    <w:p w14:paraId="25EA9E5C" w14:textId="1707665F" w:rsidR="00BE01BD" w:rsidRDefault="00712654" w:rsidP="00712654">
      <w:pPr>
        <w:pStyle w:val="Heading1"/>
      </w:pPr>
      <w:bookmarkStart w:id="20" w:name="_Toc186230489"/>
      <w:r>
        <w:lastRenderedPageBreak/>
        <w:t>EM calculator:</w:t>
      </w:r>
      <w:bookmarkEnd w:id="20"/>
    </w:p>
    <w:p w14:paraId="11EEFA8B" w14:textId="77777777" w:rsidR="00B76111" w:rsidRPr="00B76111" w:rsidRDefault="00B76111" w:rsidP="00B76111"/>
    <w:p w14:paraId="54A6BCBE" w14:textId="31093FAE" w:rsidR="00BE01BD" w:rsidRDefault="00D50DCC">
      <w:pPr>
        <w:rPr>
          <w:rStyle w:val="Strong"/>
          <w:vertAlign w:val="subscript"/>
          <w:rtl/>
        </w:rPr>
      </w:pPr>
      <w:r>
        <w:rPr>
          <w:noProof/>
        </w:rPr>
        <w:drawing>
          <wp:anchor distT="0" distB="0" distL="114300" distR="114300" simplePos="0" relativeHeight="251872768" behindDoc="0" locked="0" layoutInCell="1" allowOverlap="1" wp14:anchorId="2E8105B6" wp14:editId="3D242CED">
            <wp:simplePos x="0" y="0"/>
            <wp:positionH relativeFrom="column">
              <wp:posOffset>211727</wp:posOffset>
            </wp:positionH>
            <wp:positionV relativeFrom="paragraph">
              <wp:posOffset>246380</wp:posOffset>
            </wp:positionV>
            <wp:extent cx="4587875" cy="2431415"/>
            <wp:effectExtent l="19050" t="19050" r="22225" b="26035"/>
            <wp:wrapThrough wrapText="bothSides">
              <wp:wrapPolygon edited="0">
                <wp:start x="-90" y="-169"/>
                <wp:lineTo x="-90" y="21662"/>
                <wp:lineTo x="21615" y="21662"/>
                <wp:lineTo x="21615" y="-169"/>
                <wp:lineTo x="-90" y="-169"/>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6151" t="31393" r="22713" b="1581"/>
                    <a:stretch/>
                  </pic:blipFill>
                  <pic:spPr bwMode="auto">
                    <a:xfrm>
                      <a:off x="0" y="0"/>
                      <a:ext cx="4587875" cy="24314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01BD">
        <w:t>We Initialized our design using</w:t>
      </w:r>
      <w:r w:rsidR="00EB03CF">
        <w:t xml:space="preserve"> Pasternack's </w:t>
      </w:r>
      <w:r w:rsidR="00EB03CF">
        <w:rPr>
          <w:rStyle w:val="Strong"/>
        </w:rPr>
        <w:t xml:space="preserve">Microstrip Patch Antenna </w:t>
      </w:r>
      <w:proofErr w:type="gramStart"/>
      <w:r w:rsidR="00EB03CF">
        <w:rPr>
          <w:rStyle w:val="Strong"/>
        </w:rPr>
        <w:t>Calculator</w:t>
      </w:r>
      <w:r w:rsidR="00191936">
        <w:rPr>
          <w:rStyle w:val="Strong"/>
          <w:vertAlign w:val="subscript"/>
        </w:rPr>
        <w:t>[</w:t>
      </w:r>
      <w:proofErr w:type="gramEnd"/>
      <w:r w:rsidR="00191936">
        <w:rPr>
          <w:rStyle w:val="Strong"/>
          <w:vertAlign w:val="subscript"/>
        </w:rPr>
        <w:t>2]</w:t>
      </w:r>
    </w:p>
    <w:p w14:paraId="20B1B264" w14:textId="161F0866" w:rsidR="009D485B" w:rsidRPr="00191936" w:rsidRDefault="009D485B">
      <w:pPr>
        <w:rPr>
          <w:vertAlign w:val="subscript"/>
        </w:rPr>
      </w:pPr>
    </w:p>
    <w:p w14:paraId="48000891" w14:textId="77777777" w:rsidR="00D50DCC" w:rsidRDefault="00D50DCC">
      <w:pPr>
        <w:rPr>
          <w:rtl/>
        </w:rPr>
      </w:pPr>
    </w:p>
    <w:p w14:paraId="1EFE20F9" w14:textId="77777777" w:rsidR="00D50DCC" w:rsidRDefault="00D50DCC">
      <w:pPr>
        <w:rPr>
          <w:rtl/>
        </w:rPr>
      </w:pPr>
    </w:p>
    <w:p w14:paraId="3CA7117A" w14:textId="77777777" w:rsidR="00D50DCC" w:rsidRDefault="00D50DCC">
      <w:pPr>
        <w:rPr>
          <w:rtl/>
        </w:rPr>
      </w:pPr>
    </w:p>
    <w:p w14:paraId="3C0A93D7" w14:textId="77777777" w:rsidR="00D50DCC" w:rsidRDefault="00D50DCC">
      <w:pPr>
        <w:rPr>
          <w:rtl/>
        </w:rPr>
      </w:pPr>
    </w:p>
    <w:p w14:paraId="4A9A3135" w14:textId="77777777" w:rsidR="00D50DCC" w:rsidRDefault="00D50DCC">
      <w:pPr>
        <w:rPr>
          <w:rtl/>
        </w:rPr>
      </w:pPr>
    </w:p>
    <w:p w14:paraId="7FFDA263" w14:textId="77777777" w:rsidR="00D50DCC" w:rsidRDefault="00D50DCC">
      <w:pPr>
        <w:rPr>
          <w:rtl/>
        </w:rPr>
      </w:pPr>
    </w:p>
    <w:p w14:paraId="32A0F425" w14:textId="4ADCC81B" w:rsidR="00D50DCC" w:rsidRDefault="001D09FB">
      <w:pPr>
        <w:rPr>
          <w:rtl/>
        </w:rPr>
      </w:pPr>
      <w:r>
        <w:rPr>
          <w:noProof/>
        </w:rPr>
        <mc:AlternateContent>
          <mc:Choice Requires="wps">
            <w:drawing>
              <wp:anchor distT="0" distB="0" distL="114300" distR="114300" simplePos="0" relativeHeight="251874816" behindDoc="0" locked="0" layoutInCell="1" allowOverlap="1" wp14:anchorId="595C7496" wp14:editId="4B98693A">
                <wp:simplePos x="0" y="0"/>
                <wp:positionH relativeFrom="column">
                  <wp:posOffset>209550</wp:posOffset>
                </wp:positionH>
                <wp:positionV relativeFrom="paragraph">
                  <wp:posOffset>231775</wp:posOffset>
                </wp:positionV>
                <wp:extent cx="4587875" cy="228600"/>
                <wp:effectExtent l="0" t="0" r="3175" b="0"/>
                <wp:wrapThrough wrapText="bothSides">
                  <wp:wrapPolygon edited="0">
                    <wp:start x="0" y="0"/>
                    <wp:lineTo x="0" y="19800"/>
                    <wp:lineTo x="21525" y="19800"/>
                    <wp:lineTo x="21525"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4587875" cy="228600"/>
                        </a:xfrm>
                        <a:prstGeom prst="rect">
                          <a:avLst/>
                        </a:prstGeom>
                        <a:solidFill>
                          <a:prstClr val="white"/>
                        </a:solidFill>
                        <a:ln>
                          <a:noFill/>
                        </a:ln>
                      </wps:spPr>
                      <wps:txbx>
                        <w:txbxContent>
                          <w:p w14:paraId="0B290E17" w14:textId="5E99DE2F" w:rsidR="009E0395" w:rsidRDefault="009E0395" w:rsidP="001D09FB">
                            <w:pPr>
                              <w:pStyle w:val="Caption"/>
                              <w:rPr>
                                <w:noProof/>
                              </w:rPr>
                            </w:pPr>
                            <w:bookmarkStart w:id="21" w:name="_Toc186230518"/>
                            <w:r>
                              <w:t xml:space="preserve">Figure </w:t>
                            </w:r>
                            <w:r>
                              <w:fldChar w:fldCharType="begin"/>
                            </w:r>
                            <w:r>
                              <w:instrText xml:space="preserve"> SEQ Figure \* ARABIC </w:instrText>
                            </w:r>
                            <w:r>
                              <w:fldChar w:fldCharType="separate"/>
                            </w:r>
                            <w:r>
                              <w:rPr>
                                <w:noProof/>
                              </w:rPr>
                              <w:t>7</w:t>
                            </w:r>
                            <w:r>
                              <w:fldChar w:fldCharType="end"/>
                            </w:r>
                            <w:r>
                              <w:t xml:space="preserve"> EM calculator results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C7496" id="Text Box 12" o:spid="_x0000_s1032" type="#_x0000_t202" style="position:absolute;margin-left:16.5pt;margin-top:18.25pt;width:361.25pt;height:18pt;z-index:25187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d8YMwIAAGkEAAAOAAAAZHJzL2Uyb0RvYy54bWysVFFv2yAQfp+0/4B4X5xEaxpZ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" stroked="f">
                <v:textbox inset="0,0,0,0">
                  <w:txbxContent>
                    <w:p w14:paraId="0B290E17" w14:textId="5E99DE2F" w:rsidR="009E0395" w:rsidRDefault="009E0395" w:rsidP="001D09FB">
                      <w:pPr>
                        <w:pStyle w:val="Caption"/>
                        <w:rPr>
                          <w:noProof/>
                        </w:rPr>
                      </w:pPr>
                      <w:bookmarkStart w:id="22" w:name="_Toc186230518"/>
                      <w:r>
                        <w:t xml:space="preserve">Figure </w:t>
                      </w:r>
                      <w:r>
                        <w:fldChar w:fldCharType="begin"/>
                      </w:r>
                      <w:r>
                        <w:instrText xml:space="preserve"> SEQ Figure \* ARABIC </w:instrText>
                      </w:r>
                      <w:r>
                        <w:fldChar w:fldCharType="separate"/>
                      </w:r>
                      <w:r>
                        <w:rPr>
                          <w:noProof/>
                        </w:rPr>
                        <w:t>7</w:t>
                      </w:r>
                      <w:r>
                        <w:fldChar w:fldCharType="end"/>
                      </w:r>
                      <w:r>
                        <w:t xml:space="preserve"> EM calculator results</w:t>
                      </w:r>
                      <w:bookmarkEnd w:id="22"/>
                    </w:p>
                  </w:txbxContent>
                </v:textbox>
                <w10:wrap type="through"/>
              </v:shape>
            </w:pict>
          </mc:Fallback>
        </mc:AlternateContent>
      </w:r>
    </w:p>
    <w:p w14:paraId="4B36CD1D" w14:textId="4763BBAB" w:rsidR="00D50DCC" w:rsidRDefault="00D50DCC"/>
    <w:p w14:paraId="7458A7AB" w14:textId="6B9252B0" w:rsidR="001D09FB" w:rsidRDefault="00DB56BD">
      <w:pPr>
        <w:rPr>
          <w:rtl/>
          <w:lang w:bidi="ar-EG"/>
        </w:rPr>
      </w:pPr>
      <w:r>
        <w:rPr>
          <w:noProof/>
        </w:rPr>
        <w:drawing>
          <wp:anchor distT="0" distB="0" distL="114300" distR="114300" simplePos="0" relativeHeight="251875840" behindDoc="0" locked="0" layoutInCell="1" allowOverlap="1" wp14:anchorId="5466FFDD" wp14:editId="6C68A223">
            <wp:simplePos x="0" y="0"/>
            <wp:positionH relativeFrom="column">
              <wp:posOffset>507788</wp:posOffset>
            </wp:positionH>
            <wp:positionV relativeFrom="paragraph">
              <wp:posOffset>447040</wp:posOffset>
            </wp:positionV>
            <wp:extent cx="4817110" cy="3191510"/>
            <wp:effectExtent l="19050" t="19050" r="21590" b="27940"/>
            <wp:wrapThrough wrapText="bothSides">
              <wp:wrapPolygon edited="0">
                <wp:start x="-85" y="-129"/>
                <wp:lineTo x="-85" y="21660"/>
                <wp:lineTo x="21611" y="21660"/>
                <wp:lineTo x="21611" y="-129"/>
                <wp:lineTo x="-85" y="-129"/>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17110" cy="31915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E57F1">
        <w:t xml:space="preserve">In figure 7, we can see that we started with W = 4.969 mm and L = 3.82 mm then we </w:t>
      </w:r>
      <w:proofErr w:type="spellStart"/>
      <w:r w:rsidR="004E57F1">
        <w:t>sweapt</w:t>
      </w:r>
      <w:proofErr w:type="spellEnd"/>
      <w:r w:rsidR="004E57F1">
        <w:t xml:space="preserve"> them to get the specs</w:t>
      </w:r>
      <w:r w:rsidR="00712654">
        <w:t xml:space="preserve"> in figure 8</w:t>
      </w:r>
      <w:r w:rsidR="004E57F1">
        <w:t>.</w:t>
      </w:r>
      <w:r w:rsidR="00712654" w:rsidRPr="00712654">
        <w:rPr>
          <w:noProof/>
        </w:rPr>
        <w:t xml:space="preserve"> </w:t>
      </w:r>
    </w:p>
    <w:p w14:paraId="17D6375A" w14:textId="58E6442A" w:rsidR="001D09FB" w:rsidRDefault="001D09FB">
      <w:pPr>
        <w:rPr>
          <w:lang w:bidi="ar-EG"/>
        </w:rPr>
      </w:pPr>
    </w:p>
    <w:p w14:paraId="1016EEE9" w14:textId="4E33006A" w:rsidR="00DB56BD" w:rsidRDefault="00DB56BD">
      <w:pPr>
        <w:rPr>
          <w:lang w:bidi="ar-EG"/>
        </w:rPr>
      </w:pPr>
    </w:p>
    <w:p w14:paraId="2CD0EEB9" w14:textId="6662F2F1" w:rsidR="00DB56BD" w:rsidRDefault="00DB56BD">
      <w:pPr>
        <w:rPr>
          <w:lang w:bidi="ar-EG"/>
        </w:rPr>
      </w:pPr>
    </w:p>
    <w:p w14:paraId="7D0EE92E" w14:textId="40147D8D" w:rsidR="00DB56BD" w:rsidRDefault="00DB56BD">
      <w:pPr>
        <w:rPr>
          <w:lang w:bidi="ar-EG"/>
        </w:rPr>
      </w:pPr>
    </w:p>
    <w:p w14:paraId="6D215D2A" w14:textId="34001762" w:rsidR="00DB56BD" w:rsidRDefault="00DB56BD">
      <w:pPr>
        <w:rPr>
          <w:lang w:bidi="ar-EG"/>
        </w:rPr>
      </w:pPr>
    </w:p>
    <w:p w14:paraId="681E55BF" w14:textId="5200E010" w:rsidR="00DB56BD" w:rsidRDefault="00DB56BD">
      <w:pPr>
        <w:rPr>
          <w:lang w:bidi="ar-EG"/>
        </w:rPr>
      </w:pPr>
    </w:p>
    <w:p w14:paraId="06A0A9B2" w14:textId="1243927C" w:rsidR="00DB56BD" w:rsidRDefault="00DB56BD">
      <w:pPr>
        <w:rPr>
          <w:lang w:bidi="ar-EG"/>
        </w:rPr>
      </w:pPr>
    </w:p>
    <w:p w14:paraId="45576C13" w14:textId="45D9E440" w:rsidR="00DB56BD" w:rsidRDefault="00DB56BD">
      <w:pPr>
        <w:rPr>
          <w:lang w:bidi="ar-EG"/>
        </w:rPr>
      </w:pPr>
    </w:p>
    <w:p w14:paraId="531652CD" w14:textId="1A735D5D" w:rsidR="00DB56BD" w:rsidRDefault="00DB56BD">
      <w:pPr>
        <w:rPr>
          <w:lang w:bidi="ar-EG"/>
        </w:rPr>
      </w:pPr>
    </w:p>
    <w:p w14:paraId="56D178EC" w14:textId="77777777" w:rsidR="00DB56BD" w:rsidRDefault="00DB56BD">
      <w:pPr>
        <w:rPr>
          <w:lang w:bidi="ar-EG"/>
        </w:rPr>
      </w:pPr>
    </w:p>
    <w:p w14:paraId="06F1E6A3" w14:textId="677B0C8B" w:rsidR="00DB56BD" w:rsidRDefault="00DB56BD">
      <w:pPr>
        <w:rPr>
          <w:lang w:bidi="ar-EG"/>
        </w:rPr>
      </w:pPr>
      <w:r>
        <w:rPr>
          <w:noProof/>
        </w:rPr>
        <mc:AlternateContent>
          <mc:Choice Requires="wps">
            <w:drawing>
              <wp:anchor distT="0" distB="0" distL="114300" distR="114300" simplePos="0" relativeHeight="251877888" behindDoc="0" locked="0" layoutInCell="1" allowOverlap="1" wp14:anchorId="1B3A3FA0" wp14:editId="5D2796EB">
                <wp:simplePos x="0" y="0"/>
                <wp:positionH relativeFrom="column">
                  <wp:posOffset>508000</wp:posOffset>
                </wp:positionH>
                <wp:positionV relativeFrom="paragraph">
                  <wp:posOffset>41275</wp:posOffset>
                </wp:positionV>
                <wp:extent cx="4817110" cy="194310"/>
                <wp:effectExtent l="0" t="0" r="2540" b="0"/>
                <wp:wrapThrough wrapText="bothSides">
                  <wp:wrapPolygon edited="0">
                    <wp:start x="0" y="0"/>
                    <wp:lineTo x="0" y="19059"/>
                    <wp:lineTo x="21526" y="19059"/>
                    <wp:lineTo x="21526"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4817110" cy="194310"/>
                        </a:xfrm>
                        <a:prstGeom prst="rect">
                          <a:avLst/>
                        </a:prstGeom>
                        <a:solidFill>
                          <a:prstClr val="white"/>
                        </a:solidFill>
                        <a:ln>
                          <a:noFill/>
                        </a:ln>
                      </wps:spPr>
                      <wps:txbx>
                        <w:txbxContent>
                          <w:p w14:paraId="03F7CD86" w14:textId="0E445C17" w:rsidR="009E0395" w:rsidRDefault="009E0395" w:rsidP="00DB56BD">
                            <w:pPr>
                              <w:pStyle w:val="Caption"/>
                              <w:rPr>
                                <w:noProof/>
                              </w:rPr>
                            </w:pPr>
                            <w:bookmarkStart w:id="23" w:name="_Toc186230519"/>
                            <w:r>
                              <w:t xml:space="preserve">Figure </w:t>
                            </w:r>
                            <w:r>
                              <w:fldChar w:fldCharType="begin"/>
                            </w:r>
                            <w:r>
                              <w:instrText xml:space="preserve"> SEQ Figure \* ARABIC </w:instrText>
                            </w:r>
                            <w:r>
                              <w:fldChar w:fldCharType="separate"/>
                            </w:r>
                            <w:r>
                              <w:rPr>
                                <w:noProof/>
                              </w:rPr>
                              <w:t>8</w:t>
                            </w:r>
                            <w:r>
                              <w:fldChar w:fldCharType="end"/>
                            </w:r>
                            <w:r>
                              <w:t xml:space="preserve"> </w:t>
                            </w:r>
                            <w:proofErr w:type="gramStart"/>
                            <w:r>
                              <w:t>L,W</w:t>
                            </w:r>
                            <w:proofErr w:type="gramEnd"/>
                            <w:r>
                              <w:t xml:space="preserve"> S11 sweaping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3A3FA0" id="Text Box 14" o:spid="_x0000_s1033" type="#_x0000_t202" style="position:absolute;margin-left:40pt;margin-top:3.25pt;width:379.3pt;height:15.3pt;z-index:251877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" stroked="f">
                <v:textbox inset="0,0,0,0">
                  <w:txbxContent>
                    <w:p w14:paraId="03F7CD86" w14:textId="0E445C17" w:rsidR="009E0395" w:rsidRDefault="009E0395" w:rsidP="00DB56BD">
                      <w:pPr>
                        <w:pStyle w:val="Caption"/>
                        <w:rPr>
                          <w:noProof/>
                        </w:rPr>
                      </w:pPr>
                      <w:bookmarkStart w:id="24" w:name="_Toc186230519"/>
                      <w:r>
                        <w:t xml:space="preserve">Figure </w:t>
                      </w:r>
                      <w:r>
                        <w:fldChar w:fldCharType="begin"/>
                      </w:r>
                      <w:r>
                        <w:instrText xml:space="preserve"> SEQ Figure \* ARABIC </w:instrText>
                      </w:r>
                      <w:r>
                        <w:fldChar w:fldCharType="separate"/>
                      </w:r>
                      <w:r>
                        <w:rPr>
                          <w:noProof/>
                        </w:rPr>
                        <w:t>8</w:t>
                      </w:r>
                      <w:r>
                        <w:fldChar w:fldCharType="end"/>
                      </w:r>
                      <w:r>
                        <w:t xml:space="preserve"> </w:t>
                      </w:r>
                      <w:proofErr w:type="gramStart"/>
                      <w:r>
                        <w:t>L,W</w:t>
                      </w:r>
                      <w:proofErr w:type="gramEnd"/>
                      <w:r>
                        <w:t xml:space="preserve"> S11 sweaping</w:t>
                      </w:r>
                      <w:bookmarkEnd w:id="24"/>
                    </w:p>
                  </w:txbxContent>
                </v:textbox>
                <w10:wrap type="through"/>
              </v:shape>
            </w:pict>
          </mc:Fallback>
        </mc:AlternateContent>
      </w:r>
    </w:p>
    <w:p w14:paraId="4D888428" w14:textId="08253E5D" w:rsidR="00B14F63" w:rsidRDefault="00B14F63">
      <w:pPr>
        <w:rPr>
          <w:rFonts w:asciiTheme="majorHAnsi" w:eastAsiaTheme="majorEastAsia" w:hAnsiTheme="majorHAnsi" w:cstheme="majorBidi"/>
          <w:b/>
          <w:bCs/>
          <w:color w:val="365F91" w:themeColor="accent1" w:themeShade="BF"/>
          <w:sz w:val="28"/>
          <w:szCs w:val="28"/>
        </w:rPr>
      </w:pPr>
      <w:r>
        <w:br w:type="page"/>
      </w:r>
    </w:p>
    <w:p w14:paraId="3F23A4BB" w14:textId="71F8BF08" w:rsidR="00A56CAE" w:rsidRDefault="00001100" w:rsidP="00B14F63">
      <w:pPr>
        <w:pStyle w:val="Heading1"/>
      </w:pPr>
      <w:bookmarkStart w:id="25" w:name="_Toc186230490"/>
      <w:r>
        <w:lastRenderedPageBreak/>
        <w:t>Design of single patch</w:t>
      </w:r>
      <w:bookmarkEnd w:id="25"/>
      <w:r>
        <w:t xml:space="preserve"> </w:t>
      </w:r>
    </w:p>
    <w:p w14:paraId="15FA8C60" w14:textId="6EC57DC1" w:rsidR="00B14F63" w:rsidRDefault="00B14F63" w:rsidP="00001100">
      <w:pPr>
        <w:rPr>
          <w:rFonts w:asciiTheme="majorBidi" w:hAnsiTheme="majorBidi" w:cstheme="majorBidi"/>
        </w:rPr>
      </w:pPr>
      <w:r>
        <w:rPr>
          <w:noProof/>
        </w:rPr>
        <mc:AlternateContent>
          <mc:Choice Requires="wps">
            <w:drawing>
              <wp:anchor distT="0" distB="0" distL="114300" distR="114300" simplePos="0" relativeHeight="251502080" behindDoc="0" locked="0" layoutInCell="1" allowOverlap="1" wp14:anchorId="6BD36BA2" wp14:editId="5F615477">
                <wp:simplePos x="0" y="0"/>
                <wp:positionH relativeFrom="column">
                  <wp:posOffset>936172</wp:posOffset>
                </wp:positionH>
                <wp:positionV relativeFrom="paragraph">
                  <wp:posOffset>3093085</wp:posOffset>
                </wp:positionV>
                <wp:extent cx="3284220" cy="635"/>
                <wp:effectExtent l="0" t="0" r="0" b="5715"/>
                <wp:wrapTopAndBottom/>
                <wp:docPr id="20545410" name="Text Box 1"/>
                <wp:cNvGraphicFramePr/>
                <a:graphic xmlns:a="http://schemas.openxmlformats.org/drawingml/2006/main">
                  <a:graphicData uri="http://schemas.microsoft.com/office/word/2010/wordprocessingShape">
                    <wps:wsp>
                      <wps:cNvSpPr txBox="1"/>
                      <wps:spPr>
                        <a:xfrm>
                          <a:off x="0" y="0"/>
                          <a:ext cx="3284220" cy="635"/>
                        </a:xfrm>
                        <a:prstGeom prst="rect">
                          <a:avLst/>
                        </a:prstGeom>
                        <a:solidFill>
                          <a:prstClr val="white"/>
                        </a:solidFill>
                        <a:ln>
                          <a:noFill/>
                        </a:ln>
                      </wps:spPr>
                      <wps:txbx>
                        <w:txbxContent>
                          <w:p w14:paraId="30BF66DE" w14:textId="7B82DC8C" w:rsidR="009E0395" w:rsidRPr="004D06A0" w:rsidRDefault="009E0395" w:rsidP="00EE5868">
                            <w:pPr>
                              <w:pStyle w:val="Caption"/>
                              <w:rPr>
                                <w:rFonts w:asciiTheme="majorBidi" w:hAnsiTheme="majorBidi" w:cstheme="majorBidi"/>
                                <w:sz w:val="22"/>
                                <w:szCs w:val="22"/>
                              </w:rPr>
                            </w:pPr>
                            <w:bookmarkStart w:id="26" w:name="_Toc186230520"/>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antenna with probe feeding model</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D36BA2" id="_x0000_s1034" type="#_x0000_t202" style="position:absolute;margin-left:73.7pt;margin-top:243.55pt;width:258.6pt;height:.05pt;z-index:25150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" stroked="f">
                <v:textbox style="mso-fit-shape-to-text:t" inset="0,0,0,0">
                  <w:txbxContent>
                    <w:p w14:paraId="30BF66DE" w14:textId="7B82DC8C" w:rsidR="009E0395" w:rsidRPr="004D06A0" w:rsidRDefault="009E0395" w:rsidP="00EE5868">
                      <w:pPr>
                        <w:pStyle w:val="Caption"/>
                        <w:rPr>
                          <w:rFonts w:asciiTheme="majorBidi" w:hAnsiTheme="majorBidi" w:cstheme="majorBidi"/>
                          <w:sz w:val="22"/>
                          <w:szCs w:val="22"/>
                        </w:rPr>
                      </w:pPr>
                      <w:bookmarkStart w:id="27" w:name="_Toc186230520"/>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antenna with probe feeding model</w:t>
                      </w:r>
                      <w:bookmarkEnd w:id="27"/>
                    </w:p>
                  </w:txbxContent>
                </v:textbox>
                <w10:wrap type="topAndBottom"/>
              </v:shape>
            </w:pict>
          </mc:Fallback>
        </mc:AlternateContent>
      </w:r>
      <w:r w:rsidRPr="00001100">
        <w:rPr>
          <w:noProof/>
        </w:rPr>
        <w:drawing>
          <wp:anchor distT="0" distB="0" distL="114300" distR="114300" simplePos="0" relativeHeight="251457024" behindDoc="0" locked="0" layoutInCell="1" allowOverlap="1" wp14:anchorId="76B48B81" wp14:editId="1154763C">
            <wp:simplePos x="0" y="0"/>
            <wp:positionH relativeFrom="column">
              <wp:posOffset>571318</wp:posOffset>
            </wp:positionH>
            <wp:positionV relativeFrom="paragraph">
              <wp:posOffset>227421</wp:posOffset>
            </wp:positionV>
            <wp:extent cx="4206240" cy="2798445"/>
            <wp:effectExtent l="19050" t="19050" r="22860" b="20955"/>
            <wp:wrapTopAndBottom/>
            <wp:docPr id="172428596" name="Picture 3" descr="A diagram of a rectangular p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8596" name="Picture 3" descr="A diagram of a rectangular patch&#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06240" cy="27984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B4F3ECD" w14:textId="3BCF0382" w:rsidR="00001100" w:rsidRDefault="00B14F63" w:rsidP="00001100">
      <w:pPr>
        <w:rPr>
          <w:rFonts w:asciiTheme="majorBidi" w:hAnsiTheme="majorBidi" w:cstheme="majorBidi"/>
        </w:rPr>
      </w:pPr>
      <w:r>
        <w:rPr>
          <w:noProof/>
        </w:rPr>
        <mc:AlternateContent>
          <mc:Choice Requires="wps">
            <w:drawing>
              <wp:anchor distT="0" distB="0" distL="114300" distR="114300" simplePos="0" relativeHeight="251506176" behindDoc="0" locked="0" layoutInCell="1" allowOverlap="1" wp14:anchorId="7EB69EAA" wp14:editId="51CF688D">
                <wp:simplePos x="0" y="0"/>
                <wp:positionH relativeFrom="column">
                  <wp:posOffset>-163285</wp:posOffset>
                </wp:positionH>
                <wp:positionV relativeFrom="paragraph">
                  <wp:posOffset>6217285</wp:posOffset>
                </wp:positionV>
                <wp:extent cx="5314950" cy="635"/>
                <wp:effectExtent l="0" t="0" r="0" b="0"/>
                <wp:wrapTopAndBottom/>
                <wp:docPr id="1338856326" name="Text Box 1"/>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wps:spPr>
                      <wps:txbx>
                        <w:txbxContent>
                          <w:p w14:paraId="71EE05E9" w14:textId="50831A78" w:rsidR="009E0395" w:rsidRPr="00305979" w:rsidRDefault="009E0395" w:rsidP="00EE5868">
                            <w:pPr>
                              <w:pStyle w:val="Caption"/>
                              <w:rPr>
                                <w:noProof/>
                                <w:sz w:val="22"/>
                                <w:szCs w:val="22"/>
                              </w:rPr>
                            </w:pPr>
                            <w:bookmarkStart w:id="28" w:name="_Toc186230521"/>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3D patch antenna design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69EAA" id="_x0000_s1035" type="#_x0000_t202" style="position:absolute;margin-left:-12.85pt;margin-top:489.55pt;width:418.5pt;height:.05pt;z-index:25150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" stroked="f">
                <v:textbox style="mso-fit-shape-to-text:t" inset="0,0,0,0">
                  <w:txbxContent>
                    <w:p w14:paraId="71EE05E9" w14:textId="50831A78" w:rsidR="009E0395" w:rsidRPr="00305979" w:rsidRDefault="009E0395" w:rsidP="00EE5868">
                      <w:pPr>
                        <w:pStyle w:val="Caption"/>
                        <w:rPr>
                          <w:noProof/>
                          <w:sz w:val="22"/>
                          <w:szCs w:val="22"/>
                        </w:rPr>
                      </w:pPr>
                      <w:bookmarkStart w:id="29" w:name="_Toc186230521"/>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3D patch antenna design</w:t>
                      </w:r>
                      <w:bookmarkEnd w:id="29"/>
                    </w:p>
                  </w:txbxContent>
                </v:textbox>
                <w10:wrap type="topAndBottom"/>
              </v:shape>
            </w:pict>
          </mc:Fallback>
        </mc:AlternateContent>
      </w:r>
    </w:p>
    <w:p w14:paraId="0758BA85" w14:textId="024C1505" w:rsidR="00001100" w:rsidRPr="00001100" w:rsidRDefault="00001100" w:rsidP="00001100">
      <w:pPr>
        <w:rPr>
          <w:rFonts w:asciiTheme="majorBidi" w:hAnsiTheme="majorBidi" w:cstheme="majorBidi"/>
        </w:rPr>
      </w:pPr>
      <w:r>
        <w:rPr>
          <w:noProof/>
        </w:rPr>
        <w:drawing>
          <wp:anchor distT="0" distB="0" distL="114300" distR="114300" simplePos="0" relativeHeight="251461120" behindDoc="0" locked="0" layoutInCell="1" allowOverlap="1" wp14:anchorId="423012C8" wp14:editId="1310EBE7">
            <wp:simplePos x="0" y="0"/>
            <wp:positionH relativeFrom="column">
              <wp:posOffset>0</wp:posOffset>
            </wp:positionH>
            <wp:positionV relativeFrom="paragraph">
              <wp:posOffset>0</wp:posOffset>
            </wp:positionV>
            <wp:extent cx="5314950" cy="2800350"/>
            <wp:effectExtent l="19050" t="19050" r="19050" b="19050"/>
            <wp:wrapTopAndBottom/>
            <wp:docPr id="2072744170" name="Picture 4" descr="A green rectangle with orange and green rectangles on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44170" name="Picture 4" descr="A green rectangle with orange and green rectangles on graph paper&#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14950" cy="2800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7AEF5CD" w14:textId="3BEC41CF" w:rsidR="00A56CAE" w:rsidRDefault="00003247">
      <w:pPr>
        <w:rPr>
          <w:rFonts w:asciiTheme="majorBidi" w:hAnsiTheme="majorBidi" w:cstheme="majorBidi"/>
        </w:rPr>
      </w:pPr>
      <w:r>
        <w:rPr>
          <w:noProof/>
        </w:rPr>
        <w:lastRenderedPageBreak/>
        <mc:AlternateContent>
          <mc:Choice Requires="wps">
            <w:drawing>
              <wp:anchor distT="0" distB="0" distL="114300" distR="114300" simplePos="0" relativeHeight="251514368" behindDoc="0" locked="0" layoutInCell="1" allowOverlap="1" wp14:anchorId="74E564B7" wp14:editId="7A7838C2">
                <wp:simplePos x="0" y="0"/>
                <wp:positionH relativeFrom="column">
                  <wp:posOffset>1291408</wp:posOffset>
                </wp:positionH>
                <wp:positionV relativeFrom="paragraph">
                  <wp:posOffset>2840355</wp:posOffset>
                </wp:positionV>
                <wp:extent cx="3009900" cy="635"/>
                <wp:effectExtent l="0" t="0" r="0" b="0"/>
                <wp:wrapTopAndBottom/>
                <wp:docPr id="1480855756" name="Text Box 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78621A22" w14:textId="719D927B" w:rsidR="009E0395" w:rsidRPr="00EF4D59" w:rsidRDefault="009E0395" w:rsidP="00EE5868">
                            <w:pPr>
                              <w:pStyle w:val="Caption"/>
                              <w:rPr>
                                <w:noProof/>
                                <w:sz w:val="22"/>
                                <w:szCs w:val="22"/>
                              </w:rPr>
                            </w:pPr>
                            <w:bookmarkStart w:id="30" w:name="_Toc186230522"/>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bottom view of patch antenna</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564B7" id="_x0000_s1036" type="#_x0000_t202" style="position:absolute;margin-left:101.7pt;margin-top:223.65pt;width:237pt;height:.05pt;z-index:25151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" stroked="f">
                <v:textbox style="mso-fit-shape-to-text:t" inset="0,0,0,0">
                  <w:txbxContent>
                    <w:p w14:paraId="78621A22" w14:textId="719D927B" w:rsidR="009E0395" w:rsidRPr="00EF4D59" w:rsidRDefault="009E0395" w:rsidP="00EE5868">
                      <w:pPr>
                        <w:pStyle w:val="Caption"/>
                        <w:rPr>
                          <w:noProof/>
                          <w:sz w:val="22"/>
                          <w:szCs w:val="22"/>
                        </w:rPr>
                      </w:pPr>
                      <w:bookmarkStart w:id="31" w:name="_Toc186230522"/>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bottom view of patch antenna</w:t>
                      </w:r>
                      <w:bookmarkEnd w:id="31"/>
                    </w:p>
                  </w:txbxContent>
                </v:textbox>
                <w10:wrap type="topAndBottom"/>
              </v:shape>
            </w:pict>
          </mc:Fallback>
        </mc:AlternateContent>
      </w:r>
      <w:r>
        <w:rPr>
          <w:noProof/>
        </w:rPr>
        <w:drawing>
          <wp:anchor distT="0" distB="0" distL="114300" distR="114300" simplePos="0" relativeHeight="251510272" behindDoc="0" locked="0" layoutInCell="1" allowOverlap="1" wp14:anchorId="54A76D55" wp14:editId="1E589631">
            <wp:simplePos x="0" y="0"/>
            <wp:positionH relativeFrom="column">
              <wp:posOffset>1389413</wp:posOffset>
            </wp:positionH>
            <wp:positionV relativeFrom="paragraph">
              <wp:posOffset>320040</wp:posOffset>
            </wp:positionV>
            <wp:extent cx="3009900" cy="2495550"/>
            <wp:effectExtent l="19050" t="19050" r="19050" b="19050"/>
            <wp:wrapTopAndBottom/>
            <wp:docPr id="1882503482" name="Picture 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03482" name="Picture 7" descr="A screenshot of a game&#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09900" cy="2495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0446BBB" w14:textId="77777777" w:rsidR="00003247" w:rsidRDefault="00003247" w:rsidP="00003247">
      <w:pPr>
        <w:keepNext/>
      </w:pPr>
      <w:r>
        <w:rPr>
          <w:noProof/>
        </w:rPr>
        <w:drawing>
          <wp:inline distT="0" distB="0" distL="0" distR="0" wp14:anchorId="2D893FD5" wp14:editId="6B0DD8FD">
            <wp:extent cx="5486400" cy="743585"/>
            <wp:effectExtent l="19050" t="19050" r="19050" b="18415"/>
            <wp:docPr id="551195395" name="Picture 10" descr="A line with a green and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95395" name="Picture 10" descr="A line with a green and blue line&#10;&#10;Description automatically generated with medium confidenc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743585"/>
                    </a:xfrm>
                    <a:prstGeom prst="rect">
                      <a:avLst/>
                    </a:prstGeom>
                    <a:noFill/>
                    <a:ln>
                      <a:solidFill>
                        <a:schemeClr val="tx1"/>
                      </a:solidFill>
                    </a:ln>
                  </pic:spPr>
                </pic:pic>
              </a:graphicData>
            </a:graphic>
          </wp:inline>
        </w:drawing>
      </w:r>
    </w:p>
    <w:p w14:paraId="316D8380" w14:textId="31EF47BE" w:rsidR="00A56CAE" w:rsidRDefault="00003247" w:rsidP="00EE5868">
      <w:pPr>
        <w:pStyle w:val="Caption"/>
        <w:rPr>
          <w:rFonts w:asciiTheme="majorBidi" w:hAnsiTheme="majorBidi" w:cstheme="majorBidi"/>
        </w:rPr>
      </w:pPr>
      <w:bookmarkStart w:id="32" w:name="_Toc186230523"/>
      <w:r>
        <w:t xml:space="preserve">Figure </w:t>
      </w:r>
      <w:r w:rsidR="0003057C">
        <w:rPr>
          <w:noProof/>
        </w:rPr>
        <w:fldChar w:fldCharType="begin"/>
      </w:r>
      <w:r w:rsidR="0003057C">
        <w:rPr>
          <w:noProof/>
        </w:rPr>
        <w:instrText xml:space="preserve"> SEQ Figure \* ARABIC </w:instrText>
      </w:r>
      <w:r w:rsidR="0003057C">
        <w:rPr>
          <w:noProof/>
        </w:rPr>
        <w:fldChar w:fldCharType="separate"/>
      </w:r>
      <w:r w:rsidR="00680CE6">
        <w:rPr>
          <w:noProof/>
        </w:rPr>
        <w:t>12</w:t>
      </w:r>
      <w:r w:rsidR="0003057C">
        <w:rPr>
          <w:noProof/>
        </w:rPr>
        <w:fldChar w:fldCharType="end"/>
      </w:r>
      <w:r>
        <w:t>: side view of patch antenna</w:t>
      </w:r>
      <w:bookmarkEnd w:id="32"/>
    </w:p>
    <w:p w14:paraId="47DF5C9E" w14:textId="77777777" w:rsidR="000E6C55" w:rsidRDefault="000E6C55"/>
    <w:p w14:paraId="07C8B1B2" w14:textId="6463D1D1" w:rsidR="000E6C55" w:rsidRDefault="000E6C55">
      <w:r>
        <w:t>And we designed and evaluated these values:</w:t>
      </w:r>
      <w:r>
        <w:br/>
      </w:r>
      <w:r w:rsidR="009E0395">
        <w:t xml:space="preserve">The substrate length and width </w:t>
      </w:r>
      <w:proofErr w:type="gramStart"/>
      <w:r w:rsidR="009E0395">
        <w:t>is</w:t>
      </w:r>
      <w:proofErr w:type="gramEnd"/>
      <w:r w:rsidR="007E2DAB">
        <w:t xml:space="preserve"> designed so the patch has 3*</w:t>
      </w:r>
      <w:proofErr w:type="spellStart"/>
      <w:r w:rsidR="007E2DAB">
        <w:t>hs</w:t>
      </w:r>
      <w:proofErr w:type="spellEnd"/>
      <w:r w:rsidR="007E2DAB">
        <w:t xml:space="preserve"> in each side</w:t>
      </w:r>
    </w:p>
    <w:tbl>
      <w:tblPr>
        <w:tblStyle w:val="GridTable5Dark-Accent1"/>
        <w:tblW w:w="0" w:type="auto"/>
        <w:tblInd w:w="467" w:type="dxa"/>
        <w:tblLook w:val="04A0" w:firstRow="1" w:lastRow="0" w:firstColumn="1" w:lastColumn="0" w:noHBand="0" w:noVBand="1"/>
      </w:tblPr>
      <w:tblGrid>
        <w:gridCol w:w="1100"/>
        <w:gridCol w:w="783"/>
        <w:gridCol w:w="2696"/>
        <w:gridCol w:w="2683"/>
      </w:tblGrid>
      <w:tr w:rsidR="000E6C55" w:rsidRPr="006314DA" w14:paraId="3C9886CD" w14:textId="77777777" w:rsidTr="00895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55B0BD" w14:textId="77777777" w:rsidR="000E6C55" w:rsidRPr="006314DA" w:rsidRDefault="000E6C55" w:rsidP="0089553A">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Name</w:t>
            </w:r>
          </w:p>
        </w:tc>
        <w:tc>
          <w:tcPr>
            <w:tcW w:w="0" w:type="auto"/>
            <w:hideMark/>
          </w:tcPr>
          <w:p w14:paraId="276A098B" w14:textId="77777777" w:rsidR="000E6C55" w:rsidRPr="006314DA" w:rsidRDefault="000E6C55" w:rsidP="008955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Unit</w:t>
            </w:r>
          </w:p>
        </w:tc>
        <w:tc>
          <w:tcPr>
            <w:tcW w:w="0" w:type="auto"/>
            <w:hideMark/>
          </w:tcPr>
          <w:p w14:paraId="29FCECE5" w14:textId="77777777" w:rsidR="000E6C55" w:rsidRPr="006314DA" w:rsidRDefault="000E6C55" w:rsidP="008955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"Evaluated Value"</w:t>
            </w:r>
          </w:p>
        </w:tc>
        <w:tc>
          <w:tcPr>
            <w:tcW w:w="0" w:type="auto"/>
            <w:hideMark/>
          </w:tcPr>
          <w:p w14:paraId="6718C709" w14:textId="77777777" w:rsidR="000E6C55" w:rsidRPr="006314DA" w:rsidRDefault="000E6C55" w:rsidP="008955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Description</w:t>
            </w:r>
          </w:p>
        </w:tc>
      </w:tr>
      <w:tr w:rsidR="000E6C55" w:rsidRPr="006314DA" w14:paraId="14839614" w14:textId="77777777" w:rsidTr="0089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783AD8"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Lp</w:t>
            </w:r>
            <w:proofErr w:type="spellEnd"/>
          </w:p>
        </w:tc>
        <w:tc>
          <w:tcPr>
            <w:tcW w:w="0" w:type="auto"/>
            <w:hideMark/>
          </w:tcPr>
          <w:p w14:paraId="1976382E"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6755E9AA"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3.633mm</w:t>
            </w:r>
          </w:p>
        </w:tc>
        <w:tc>
          <w:tcPr>
            <w:tcW w:w="0" w:type="auto"/>
            <w:hideMark/>
          </w:tcPr>
          <w:p w14:paraId="65F21E5C"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Patch length</w:t>
            </w:r>
          </w:p>
        </w:tc>
      </w:tr>
      <w:tr w:rsidR="000E6C55" w:rsidRPr="006314DA" w14:paraId="1ECACCFB" w14:textId="77777777" w:rsidTr="0089553A">
        <w:tc>
          <w:tcPr>
            <w:cnfStyle w:val="001000000000" w:firstRow="0" w:lastRow="0" w:firstColumn="1" w:lastColumn="0" w:oddVBand="0" w:evenVBand="0" w:oddHBand="0" w:evenHBand="0" w:firstRowFirstColumn="0" w:firstRowLastColumn="0" w:lastRowFirstColumn="0" w:lastRowLastColumn="0"/>
            <w:tcW w:w="0" w:type="auto"/>
            <w:hideMark/>
          </w:tcPr>
          <w:p w14:paraId="17212AE6" w14:textId="77777777" w:rsidR="000E6C55" w:rsidRPr="006314DA" w:rsidRDefault="000E6C55" w:rsidP="0089553A">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Wp</w:t>
            </w:r>
          </w:p>
        </w:tc>
        <w:tc>
          <w:tcPr>
            <w:tcW w:w="0" w:type="auto"/>
            <w:hideMark/>
          </w:tcPr>
          <w:p w14:paraId="6E7784C8"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7A2DD494"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5.173mm</w:t>
            </w:r>
          </w:p>
        </w:tc>
        <w:tc>
          <w:tcPr>
            <w:tcW w:w="0" w:type="auto"/>
            <w:hideMark/>
          </w:tcPr>
          <w:p w14:paraId="4B412F92"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Patch width</w:t>
            </w:r>
          </w:p>
        </w:tc>
      </w:tr>
      <w:tr w:rsidR="000E6C55" w:rsidRPr="006314DA" w14:paraId="7970A780" w14:textId="77777777" w:rsidTr="0089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2683F6"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hs</w:t>
            </w:r>
            <w:proofErr w:type="spellEnd"/>
          </w:p>
        </w:tc>
        <w:tc>
          <w:tcPr>
            <w:tcW w:w="0" w:type="auto"/>
            <w:hideMark/>
          </w:tcPr>
          <w:p w14:paraId="11A158D9"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75DA468F"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0.406mm</w:t>
            </w:r>
          </w:p>
        </w:tc>
        <w:tc>
          <w:tcPr>
            <w:tcW w:w="0" w:type="auto"/>
            <w:hideMark/>
          </w:tcPr>
          <w:p w14:paraId="51D1D1F6"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Substrate height</w:t>
            </w:r>
          </w:p>
        </w:tc>
      </w:tr>
      <w:tr w:rsidR="000E6C55" w:rsidRPr="006314DA" w14:paraId="7AB3703F" w14:textId="77777777" w:rsidTr="0089553A">
        <w:tc>
          <w:tcPr>
            <w:cnfStyle w:val="001000000000" w:firstRow="0" w:lastRow="0" w:firstColumn="1" w:lastColumn="0" w:oddVBand="0" w:evenVBand="0" w:oddHBand="0" w:evenHBand="0" w:firstRowFirstColumn="0" w:firstRowLastColumn="0" w:lastRowFirstColumn="0" w:lastRowLastColumn="0"/>
            <w:tcW w:w="0" w:type="auto"/>
            <w:hideMark/>
          </w:tcPr>
          <w:p w14:paraId="71D6D13C"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Ws</w:t>
            </w:r>
            <w:proofErr w:type="spellEnd"/>
          </w:p>
        </w:tc>
        <w:tc>
          <w:tcPr>
            <w:tcW w:w="0" w:type="auto"/>
            <w:hideMark/>
          </w:tcPr>
          <w:p w14:paraId="5925CED3"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1A7C6160" w14:textId="7ED9BDFC" w:rsidR="000E6C55" w:rsidRPr="006314DA" w:rsidRDefault="007E2DAB"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Pr>
                <w:rFonts w:ascii="Times New Roman" w:eastAsia="Times New Roman" w:hAnsi="Times New Roman" w:cs="Times New Roman"/>
                <w:sz w:val="30"/>
                <w:szCs w:val="30"/>
              </w:rPr>
              <w:t>6*</w:t>
            </w:r>
            <w:proofErr w:type="spellStart"/>
            <w:r>
              <w:rPr>
                <w:rFonts w:ascii="Times New Roman" w:eastAsia="Times New Roman" w:hAnsi="Times New Roman" w:cs="Times New Roman"/>
                <w:sz w:val="30"/>
                <w:szCs w:val="30"/>
              </w:rPr>
              <w:t>hs+Wp</w:t>
            </w:r>
            <w:proofErr w:type="spellEnd"/>
            <w:r>
              <w:rPr>
                <w:rFonts w:ascii="Times New Roman" w:eastAsia="Times New Roman" w:hAnsi="Times New Roman" w:cs="Times New Roman"/>
                <w:sz w:val="30"/>
                <w:szCs w:val="30"/>
              </w:rPr>
              <w:t>=</w:t>
            </w:r>
            <w:r w:rsidR="000E6C55" w:rsidRPr="006314DA">
              <w:rPr>
                <w:rFonts w:ascii="Times New Roman" w:eastAsia="Times New Roman" w:hAnsi="Times New Roman" w:cs="Times New Roman"/>
                <w:sz w:val="30"/>
                <w:szCs w:val="30"/>
              </w:rPr>
              <w:t>7.609mm</w:t>
            </w:r>
          </w:p>
        </w:tc>
        <w:tc>
          <w:tcPr>
            <w:tcW w:w="0" w:type="auto"/>
            <w:hideMark/>
          </w:tcPr>
          <w:p w14:paraId="30B068DB"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Ground plane width</w:t>
            </w:r>
          </w:p>
        </w:tc>
      </w:tr>
      <w:tr w:rsidR="000E6C55" w:rsidRPr="006314DA" w14:paraId="32C9B85D" w14:textId="77777777" w:rsidTr="0089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E62728" w14:textId="77777777" w:rsidR="000E6C55" w:rsidRPr="006314DA" w:rsidRDefault="000E6C55" w:rsidP="0089553A">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Ls</w:t>
            </w:r>
          </w:p>
        </w:tc>
        <w:tc>
          <w:tcPr>
            <w:tcW w:w="0" w:type="auto"/>
            <w:hideMark/>
          </w:tcPr>
          <w:p w14:paraId="2879168E"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48630413" w14:textId="284F65D4" w:rsidR="000E6C55" w:rsidRPr="006314DA" w:rsidRDefault="007E2DAB"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Pr>
                <w:rFonts w:ascii="Times New Roman" w:eastAsia="Times New Roman" w:hAnsi="Times New Roman" w:cs="Times New Roman"/>
                <w:sz w:val="30"/>
                <w:szCs w:val="30"/>
              </w:rPr>
              <w:t>6*</w:t>
            </w:r>
            <w:proofErr w:type="spellStart"/>
            <w:r>
              <w:rPr>
                <w:rFonts w:ascii="Times New Roman" w:eastAsia="Times New Roman" w:hAnsi="Times New Roman" w:cs="Times New Roman"/>
                <w:sz w:val="30"/>
                <w:szCs w:val="30"/>
              </w:rPr>
              <w:t>hs+Lp</w:t>
            </w:r>
            <w:proofErr w:type="spellEnd"/>
            <w:r>
              <w:rPr>
                <w:rFonts w:ascii="Times New Roman" w:eastAsia="Times New Roman" w:hAnsi="Times New Roman" w:cs="Times New Roman"/>
                <w:sz w:val="30"/>
                <w:szCs w:val="30"/>
              </w:rPr>
              <w:t>=</w:t>
            </w:r>
            <w:r w:rsidR="000E6C55" w:rsidRPr="006314DA">
              <w:rPr>
                <w:rFonts w:ascii="Times New Roman" w:eastAsia="Times New Roman" w:hAnsi="Times New Roman" w:cs="Times New Roman"/>
                <w:sz w:val="30"/>
                <w:szCs w:val="30"/>
              </w:rPr>
              <w:t>6.475mm</w:t>
            </w:r>
          </w:p>
        </w:tc>
        <w:tc>
          <w:tcPr>
            <w:tcW w:w="0" w:type="auto"/>
            <w:hideMark/>
          </w:tcPr>
          <w:p w14:paraId="19A0397A"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Ground plane length</w:t>
            </w:r>
          </w:p>
        </w:tc>
      </w:tr>
      <w:tr w:rsidR="000E6C55" w:rsidRPr="006314DA" w14:paraId="14667B17" w14:textId="77777777" w:rsidTr="0089553A">
        <w:tc>
          <w:tcPr>
            <w:cnfStyle w:val="001000000000" w:firstRow="0" w:lastRow="0" w:firstColumn="1" w:lastColumn="0" w:oddVBand="0" w:evenVBand="0" w:oddHBand="0" w:evenHBand="0" w:firstRowFirstColumn="0" w:firstRowLastColumn="0" w:lastRowFirstColumn="0" w:lastRowLastColumn="0"/>
            <w:tcW w:w="0" w:type="auto"/>
            <w:hideMark/>
          </w:tcPr>
          <w:p w14:paraId="6454F1F6"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xfeed</w:t>
            </w:r>
            <w:proofErr w:type="spellEnd"/>
          </w:p>
        </w:tc>
        <w:tc>
          <w:tcPr>
            <w:tcW w:w="0" w:type="auto"/>
            <w:hideMark/>
          </w:tcPr>
          <w:p w14:paraId="29D34B07"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29F20B29"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1.2mm</w:t>
            </w:r>
          </w:p>
        </w:tc>
        <w:tc>
          <w:tcPr>
            <w:tcW w:w="0" w:type="auto"/>
            <w:hideMark/>
          </w:tcPr>
          <w:p w14:paraId="45A2DF8A"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Feed point x-offset</w:t>
            </w:r>
          </w:p>
        </w:tc>
      </w:tr>
      <w:tr w:rsidR="000E6C55" w:rsidRPr="006314DA" w14:paraId="47E8115C" w14:textId="77777777" w:rsidTr="0089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8CDF8C"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rcoax</w:t>
            </w:r>
            <w:proofErr w:type="spellEnd"/>
          </w:p>
        </w:tc>
        <w:tc>
          <w:tcPr>
            <w:tcW w:w="0" w:type="auto"/>
            <w:hideMark/>
          </w:tcPr>
          <w:p w14:paraId="4968CE8F"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54C90F7A"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0.14mm</w:t>
            </w:r>
          </w:p>
        </w:tc>
        <w:tc>
          <w:tcPr>
            <w:tcW w:w="0" w:type="auto"/>
            <w:hideMark/>
          </w:tcPr>
          <w:p w14:paraId="406398C2"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Coaxial feed radius</w:t>
            </w:r>
          </w:p>
        </w:tc>
      </w:tr>
      <w:tr w:rsidR="000E6C55" w:rsidRPr="006314DA" w14:paraId="1CEEF0AA" w14:textId="77777777" w:rsidTr="0089553A">
        <w:tc>
          <w:tcPr>
            <w:cnfStyle w:val="001000000000" w:firstRow="0" w:lastRow="0" w:firstColumn="1" w:lastColumn="0" w:oddVBand="0" w:evenVBand="0" w:oddHBand="0" w:evenHBand="0" w:firstRowFirstColumn="0" w:firstRowLastColumn="0" w:lastRowFirstColumn="0" w:lastRowLastColumn="0"/>
            <w:tcW w:w="0" w:type="auto"/>
            <w:hideMark/>
          </w:tcPr>
          <w:p w14:paraId="2CEEC9D2"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hcoax</w:t>
            </w:r>
            <w:proofErr w:type="spellEnd"/>
          </w:p>
        </w:tc>
        <w:tc>
          <w:tcPr>
            <w:tcW w:w="0" w:type="auto"/>
            <w:hideMark/>
          </w:tcPr>
          <w:p w14:paraId="5FC13722"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126CF5E3"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0.203mm</w:t>
            </w:r>
          </w:p>
        </w:tc>
        <w:tc>
          <w:tcPr>
            <w:tcW w:w="0" w:type="auto"/>
            <w:hideMark/>
          </w:tcPr>
          <w:p w14:paraId="7921B378"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Coaxial feed height</w:t>
            </w:r>
          </w:p>
        </w:tc>
      </w:tr>
      <w:tr w:rsidR="000E6C55" w:rsidRPr="006314DA" w14:paraId="754CF3DF" w14:textId="77777777" w:rsidTr="0089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937D28"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rprope</w:t>
            </w:r>
            <w:proofErr w:type="spellEnd"/>
          </w:p>
        </w:tc>
        <w:tc>
          <w:tcPr>
            <w:tcW w:w="0" w:type="auto"/>
            <w:hideMark/>
          </w:tcPr>
          <w:p w14:paraId="56352160"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4F4E4268"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0.07mm</w:t>
            </w:r>
          </w:p>
        </w:tc>
        <w:tc>
          <w:tcPr>
            <w:tcW w:w="0" w:type="auto"/>
            <w:hideMark/>
          </w:tcPr>
          <w:p w14:paraId="08566427"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Probe radius</w:t>
            </w:r>
          </w:p>
        </w:tc>
      </w:tr>
      <w:tr w:rsidR="000E6C55" w:rsidRPr="006314DA" w14:paraId="0C9631CC" w14:textId="77777777" w:rsidTr="0089553A">
        <w:tc>
          <w:tcPr>
            <w:cnfStyle w:val="001000000000" w:firstRow="0" w:lastRow="0" w:firstColumn="1" w:lastColumn="0" w:oddVBand="0" w:evenVBand="0" w:oddHBand="0" w:evenHBand="0" w:firstRowFirstColumn="0" w:firstRowLastColumn="0" w:lastRowFirstColumn="0" w:lastRowLastColumn="0"/>
            <w:tcW w:w="0" w:type="auto"/>
            <w:hideMark/>
          </w:tcPr>
          <w:p w14:paraId="6A63055A"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Yfeed</w:t>
            </w:r>
            <w:proofErr w:type="spellEnd"/>
          </w:p>
        </w:tc>
        <w:tc>
          <w:tcPr>
            <w:tcW w:w="0" w:type="auto"/>
            <w:hideMark/>
          </w:tcPr>
          <w:p w14:paraId="73D12AAE"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3A5F3F03"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0mm</w:t>
            </w:r>
          </w:p>
        </w:tc>
        <w:tc>
          <w:tcPr>
            <w:tcW w:w="0" w:type="auto"/>
            <w:hideMark/>
          </w:tcPr>
          <w:p w14:paraId="73011BD8"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Feed point y-offset</w:t>
            </w:r>
          </w:p>
        </w:tc>
      </w:tr>
      <w:tr w:rsidR="000E6C55" w:rsidRPr="006314DA" w14:paraId="1FEA4A5D" w14:textId="77777777" w:rsidTr="0089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12418C"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Hgnd</w:t>
            </w:r>
            <w:proofErr w:type="spellEnd"/>
          </w:p>
        </w:tc>
        <w:tc>
          <w:tcPr>
            <w:tcW w:w="0" w:type="auto"/>
            <w:hideMark/>
          </w:tcPr>
          <w:p w14:paraId="1A694D96"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54D23009"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-0.032mm</w:t>
            </w:r>
          </w:p>
        </w:tc>
        <w:tc>
          <w:tcPr>
            <w:tcW w:w="0" w:type="auto"/>
            <w:hideMark/>
          </w:tcPr>
          <w:p w14:paraId="1E899A1F" w14:textId="77777777" w:rsidR="000E6C55" w:rsidRPr="006314DA" w:rsidRDefault="000E6C55" w:rsidP="0089553A">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Ground plane height</w:t>
            </w:r>
          </w:p>
        </w:tc>
      </w:tr>
    </w:tbl>
    <w:p w14:paraId="4D46AA42" w14:textId="5EF103E8" w:rsidR="000E6C55" w:rsidRDefault="000E6C55">
      <w:pPr>
        <w:rPr>
          <w:rFonts w:asciiTheme="majorHAnsi" w:eastAsiaTheme="majorEastAsia" w:hAnsiTheme="majorHAnsi" w:cstheme="majorBidi"/>
          <w:b/>
          <w:bCs/>
          <w:color w:val="4F81BD" w:themeColor="accent1"/>
          <w:sz w:val="26"/>
          <w:szCs w:val="26"/>
        </w:rPr>
      </w:pPr>
      <w:r>
        <w:br w:type="page"/>
      </w:r>
    </w:p>
    <w:p w14:paraId="33FA6104" w14:textId="0D2E88E6" w:rsidR="00B91953" w:rsidRPr="009466CD" w:rsidRDefault="00B91953" w:rsidP="009466CD">
      <w:pPr>
        <w:pStyle w:val="Heading3"/>
      </w:pPr>
      <w:bookmarkStart w:id="33" w:name="_Toc186230491"/>
      <w:r w:rsidRPr="009466CD">
        <w:lastRenderedPageBreak/>
        <w:t>S11</w:t>
      </w:r>
      <w:r w:rsidR="0027257C" w:rsidRPr="009466CD">
        <w:t>:</w:t>
      </w:r>
      <w:bookmarkEnd w:id="33"/>
    </w:p>
    <w:p w14:paraId="1BB6C8C1" w14:textId="3EED62F7" w:rsidR="00A56CAE" w:rsidRDefault="00014BF2">
      <w:pPr>
        <w:rPr>
          <w:rFonts w:asciiTheme="majorBidi" w:hAnsiTheme="majorBidi" w:cstheme="majorBidi"/>
        </w:rPr>
      </w:pPr>
      <w:r>
        <w:rPr>
          <w:noProof/>
        </w:rPr>
        <mc:AlternateContent>
          <mc:Choice Requires="wps">
            <w:drawing>
              <wp:anchor distT="0" distB="0" distL="114300" distR="114300" simplePos="0" relativeHeight="251465216" behindDoc="0" locked="0" layoutInCell="1" allowOverlap="1" wp14:anchorId="2BB820C6" wp14:editId="443C836F">
                <wp:simplePos x="0" y="0"/>
                <wp:positionH relativeFrom="column">
                  <wp:posOffset>-2540</wp:posOffset>
                </wp:positionH>
                <wp:positionV relativeFrom="paragraph">
                  <wp:posOffset>3496310</wp:posOffset>
                </wp:positionV>
                <wp:extent cx="5486400" cy="635"/>
                <wp:effectExtent l="0" t="0" r="0" b="0"/>
                <wp:wrapTopAndBottom/>
                <wp:docPr id="77708669"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3FDA4E3" w14:textId="65944644" w:rsidR="009E0395" w:rsidRPr="0043560D" w:rsidRDefault="009E0395" w:rsidP="00EE5868">
                            <w:pPr>
                              <w:pStyle w:val="Caption"/>
                              <w:rPr>
                                <w:noProof/>
                                <w:sz w:val="22"/>
                                <w:szCs w:val="22"/>
                              </w:rPr>
                            </w:pPr>
                            <w:bookmarkStart w:id="34" w:name="_Toc186230524"/>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S11 for single Patch antenna</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820C6" id="_x0000_s1037" type="#_x0000_t202" style="position:absolute;margin-left:-.2pt;margin-top:275.3pt;width:6in;height:.05pt;z-index:25146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" stroked="f">
                <v:textbox style="mso-fit-shape-to-text:t" inset="0,0,0,0">
                  <w:txbxContent>
                    <w:p w14:paraId="03FDA4E3" w14:textId="65944644" w:rsidR="009E0395" w:rsidRPr="0043560D" w:rsidRDefault="009E0395" w:rsidP="00EE5868">
                      <w:pPr>
                        <w:pStyle w:val="Caption"/>
                        <w:rPr>
                          <w:noProof/>
                          <w:sz w:val="22"/>
                          <w:szCs w:val="22"/>
                        </w:rPr>
                      </w:pPr>
                      <w:bookmarkStart w:id="35" w:name="_Toc186230524"/>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S11 for single Patch antenna</w:t>
                      </w:r>
                      <w:bookmarkEnd w:id="35"/>
                    </w:p>
                  </w:txbxContent>
                </v:textbox>
                <w10:wrap type="topAndBottom"/>
              </v:shape>
            </w:pict>
          </mc:Fallback>
        </mc:AlternateContent>
      </w:r>
      <w:r>
        <w:rPr>
          <w:noProof/>
        </w:rPr>
        <w:drawing>
          <wp:anchor distT="0" distB="0" distL="114300" distR="114300" simplePos="0" relativeHeight="251518464" behindDoc="0" locked="0" layoutInCell="1" allowOverlap="1" wp14:anchorId="486C118B" wp14:editId="3C0368D9">
            <wp:simplePos x="0" y="0"/>
            <wp:positionH relativeFrom="column">
              <wp:posOffset>317500</wp:posOffset>
            </wp:positionH>
            <wp:positionV relativeFrom="paragraph">
              <wp:posOffset>500380</wp:posOffset>
            </wp:positionV>
            <wp:extent cx="4846320" cy="2912842"/>
            <wp:effectExtent l="19050" t="19050" r="11430" b="20955"/>
            <wp:wrapTopAndBottom/>
            <wp:docPr id="1574049453" name="Picture 1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49453" name="Picture 11" descr="A graph of a graph&#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46320" cy="291284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3247">
        <w:rPr>
          <w:rFonts w:asciiTheme="majorBidi" w:hAnsiTheme="majorBidi" w:cstheme="majorBidi"/>
        </w:rPr>
        <w:t xml:space="preserve">For designing single patch </w:t>
      </w:r>
      <w:r w:rsidR="000C27E4">
        <w:rPr>
          <w:rFonts w:asciiTheme="majorBidi" w:hAnsiTheme="majorBidi" w:cstheme="majorBidi"/>
        </w:rPr>
        <w:t>antenna,</w:t>
      </w:r>
      <w:r w:rsidR="00003247">
        <w:rPr>
          <w:rFonts w:asciiTheme="majorBidi" w:hAnsiTheme="majorBidi" w:cstheme="majorBidi"/>
        </w:rPr>
        <w:t xml:space="preserve"> we tuned parameters to get</w:t>
      </w:r>
      <w:r w:rsidR="000C27E4">
        <w:rPr>
          <w:rFonts w:asciiTheme="majorBidi" w:hAnsiTheme="majorBidi" w:cstheme="majorBidi"/>
        </w:rPr>
        <w:t xml:space="preserve"> reflection coefficient </w:t>
      </w:r>
      <w:r w:rsidR="00003247">
        <w:rPr>
          <w:rFonts w:asciiTheme="majorBidi" w:hAnsiTheme="majorBidi" w:cstheme="majorBidi"/>
        </w:rPr>
        <w:t>S11 achieving specs</w:t>
      </w:r>
    </w:p>
    <w:p w14:paraId="26803686" w14:textId="2FDBB14E" w:rsidR="0040274C" w:rsidRDefault="000C27E4">
      <w:pPr>
        <w:rPr>
          <w:rFonts w:asciiTheme="majorBidi" w:hAnsiTheme="majorBidi" w:cstheme="majorBidi"/>
        </w:rPr>
      </w:pPr>
      <w:r>
        <w:rPr>
          <w:rFonts w:asciiTheme="majorBidi" w:hAnsiTheme="majorBidi" w:cstheme="majorBidi"/>
        </w:rPr>
        <w:t xml:space="preserve">From figure </w:t>
      </w:r>
      <w:r w:rsidR="00A15B5C">
        <w:rPr>
          <w:rFonts w:asciiTheme="majorBidi" w:hAnsiTheme="majorBidi" w:cstheme="majorBidi"/>
        </w:rPr>
        <w:t xml:space="preserve">11, </w:t>
      </w:r>
      <w:r>
        <w:rPr>
          <w:rFonts w:asciiTheme="majorBidi" w:hAnsiTheme="majorBidi" w:cstheme="majorBidi"/>
        </w:rPr>
        <w:t>we succeeded to tuned parameters and achieve minimum s11 at operating frequency 20 GHz</w:t>
      </w:r>
      <w:r w:rsidR="003B4BE0">
        <w:rPr>
          <w:rFonts w:asciiTheme="majorBidi" w:hAnsiTheme="majorBidi" w:cstheme="majorBidi" w:hint="cs"/>
          <w:rtl/>
        </w:rPr>
        <w:t xml:space="preserve"> </w:t>
      </w:r>
      <w:r w:rsidR="003B4BE0">
        <w:rPr>
          <w:rFonts w:asciiTheme="majorBidi" w:hAnsiTheme="majorBidi" w:cstheme="majorBidi"/>
        </w:rPr>
        <w:t>=</w:t>
      </w:r>
      <w:r w:rsidR="001F35A6">
        <w:rPr>
          <w:rFonts w:asciiTheme="majorBidi" w:hAnsiTheme="majorBidi" w:cstheme="majorBidi"/>
        </w:rPr>
        <w:t>-15.35dB</w:t>
      </w:r>
    </w:p>
    <w:p w14:paraId="1A2DBE74" w14:textId="77777777" w:rsidR="0040274C" w:rsidRDefault="0040274C">
      <w:pPr>
        <w:rPr>
          <w:rFonts w:asciiTheme="majorBidi" w:hAnsiTheme="majorBidi" w:cstheme="majorBidi"/>
        </w:rPr>
      </w:pPr>
      <w:r>
        <w:rPr>
          <w:rFonts w:asciiTheme="majorBidi" w:hAnsiTheme="majorBidi" w:cstheme="majorBidi"/>
        </w:rPr>
        <w:br w:type="page"/>
      </w:r>
    </w:p>
    <w:p w14:paraId="72A092FE" w14:textId="4C219466" w:rsidR="00936E1A" w:rsidRDefault="000C27E4" w:rsidP="00E41A1E">
      <w:pPr>
        <w:rPr>
          <w:rFonts w:asciiTheme="majorBidi" w:hAnsiTheme="majorBidi" w:cstheme="majorBidi"/>
        </w:rPr>
      </w:pPr>
      <w:r>
        <w:rPr>
          <w:rFonts w:asciiTheme="majorBidi" w:hAnsiTheme="majorBidi" w:cstheme="majorBidi"/>
        </w:rPr>
        <w:lastRenderedPageBreak/>
        <w:t xml:space="preserve"> we have bandwidth (range of frequency where S11&lt;-10 dB)</w:t>
      </w:r>
      <w:r w:rsidR="009466CD">
        <w:rPr>
          <w:noProof/>
        </w:rPr>
        <mc:AlternateContent>
          <mc:Choice Requires="wps">
            <w:drawing>
              <wp:anchor distT="0" distB="0" distL="114300" distR="114300" simplePos="0" relativeHeight="251481600" behindDoc="0" locked="0" layoutInCell="1" allowOverlap="1" wp14:anchorId="60CE5472" wp14:editId="0096BC92">
                <wp:simplePos x="0" y="0"/>
                <wp:positionH relativeFrom="column">
                  <wp:posOffset>-34290</wp:posOffset>
                </wp:positionH>
                <wp:positionV relativeFrom="paragraph">
                  <wp:posOffset>6609080</wp:posOffset>
                </wp:positionV>
                <wp:extent cx="5486400" cy="203200"/>
                <wp:effectExtent l="0" t="0" r="0" b="6350"/>
                <wp:wrapTopAndBottom/>
                <wp:docPr id="215697035" name="Text Box 1"/>
                <wp:cNvGraphicFramePr/>
                <a:graphic xmlns:a="http://schemas.openxmlformats.org/drawingml/2006/main">
                  <a:graphicData uri="http://schemas.microsoft.com/office/word/2010/wordprocessingShape">
                    <wps:wsp>
                      <wps:cNvSpPr txBox="1"/>
                      <wps:spPr>
                        <a:xfrm>
                          <a:off x="0" y="0"/>
                          <a:ext cx="5486400" cy="203200"/>
                        </a:xfrm>
                        <a:prstGeom prst="rect">
                          <a:avLst/>
                        </a:prstGeom>
                        <a:solidFill>
                          <a:prstClr val="white"/>
                        </a:solidFill>
                        <a:ln>
                          <a:noFill/>
                        </a:ln>
                      </wps:spPr>
                      <wps:txbx>
                        <w:txbxContent>
                          <w:p w14:paraId="47CDEBA9" w14:textId="67434F0A" w:rsidR="009E0395" w:rsidRPr="00B34A36" w:rsidRDefault="009E0395" w:rsidP="00EE5868">
                            <w:pPr>
                              <w:pStyle w:val="Caption"/>
                              <w:rPr>
                                <w:noProof/>
                                <w:sz w:val="22"/>
                                <w:szCs w:val="22"/>
                              </w:rPr>
                            </w:pPr>
                            <w:bookmarkStart w:id="36" w:name="_Toc186230525"/>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w:t>
                            </w:r>
                            <w:r w:rsidRPr="006E09DE">
                              <w:t>smith chart for single Patch</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CE5472" id="_x0000_s1038" type="#_x0000_t202" style="position:absolute;margin-left:-2.7pt;margin-top:520.4pt;width:6in;height:16pt;z-index:25148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" stroked="f">
                <v:textbox inset="0,0,0,0">
                  <w:txbxContent>
                    <w:p w14:paraId="47CDEBA9" w14:textId="67434F0A" w:rsidR="009E0395" w:rsidRPr="00B34A36" w:rsidRDefault="009E0395" w:rsidP="00EE5868">
                      <w:pPr>
                        <w:pStyle w:val="Caption"/>
                        <w:rPr>
                          <w:noProof/>
                          <w:sz w:val="22"/>
                          <w:szCs w:val="22"/>
                        </w:rPr>
                      </w:pPr>
                      <w:bookmarkStart w:id="37" w:name="_Toc186230525"/>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w:t>
                      </w:r>
                      <w:r w:rsidRPr="006E09DE">
                        <w:t>smith chart for single Patch</w:t>
                      </w:r>
                      <w:bookmarkEnd w:id="37"/>
                    </w:p>
                  </w:txbxContent>
                </v:textbox>
                <w10:wrap type="topAndBottom"/>
              </v:shape>
            </w:pict>
          </mc:Fallback>
        </mc:AlternateContent>
      </w:r>
      <w:r w:rsidR="004D0A04">
        <w:rPr>
          <w:noProof/>
        </w:rPr>
        <mc:AlternateContent>
          <mc:Choice Requires="wps">
            <w:drawing>
              <wp:anchor distT="0" distB="0" distL="114300" distR="114300" simplePos="0" relativeHeight="251522560" behindDoc="0" locked="0" layoutInCell="1" allowOverlap="1" wp14:anchorId="5FF84F3A" wp14:editId="3766B756">
                <wp:simplePos x="0" y="0"/>
                <wp:positionH relativeFrom="column">
                  <wp:posOffset>753110</wp:posOffset>
                </wp:positionH>
                <wp:positionV relativeFrom="paragraph">
                  <wp:posOffset>2976245</wp:posOffset>
                </wp:positionV>
                <wp:extent cx="3805555" cy="160655"/>
                <wp:effectExtent l="0" t="0" r="4445" b="0"/>
                <wp:wrapTopAndBottom/>
                <wp:docPr id="587539402" name="Text Box 1"/>
                <wp:cNvGraphicFramePr/>
                <a:graphic xmlns:a="http://schemas.openxmlformats.org/drawingml/2006/main">
                  <a:graphicData uri="http://schemas.microsoft.com/office/word/2010/wordprocessingShape">
                    <wps:wsp>
                      <wps:cNvSpPr txBox="1"/>
                      <wps:spPr>
                        <a:xfrm>
                          <a:off x="0" y="0"/>
                          <a:ext cx="3805555" cy="160655"/>
                        </a:xfrm>
                        <a:prstGeom prst="rect">
                          <a:avLst/>
                        </a:prstGeom>
                        <a:solidFill>
                          <a:prstClr val="white"/>
                        </a:solidFill>
                        <a:ln>
                          <a:noFill/>
                        </a:ln>
                      </wps:spPr>
                      <wps:txbx>
                        <w:txbxContent>
                          <w:p w14:paraId="46BF751A" w14:textId="61411D56" w:rsidR="009E0395" w:rsidRPr="00335AC7" w:rsidRDefault="009E0395" w:rsidP="00EE5868">
                            <w:pPr>
                              <w:pStyle w:val="Caption"/>
                              <w:rPr>
                                <w:rFonts w:asciiTheme="majorBidi" w:hAnsiTheme="majorBidi" w:cstheme="majorBidi"/>
                                <w:sz w:val="22"/>
                                <w:szCs w:val="22"/>
                              </w:rPr>
                            </w:pPr>
                            <w:bookmarkStart w:id="38" w:name="_Toc186230526"/>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Bandwidth where S11&lt;-10 dB</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84F3A" id="_x0000_s1039" type="#_x0000_t202" style="position:absolute;margin-left:59.3pt;margin-top:234.35pt;width:299.65pt;height:12.65pt;z-index:25152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" stroked="f">
                <v:textbox inset="0,0,0,0">
                  <w:txbxContent>
                    <w:p w14:paraId="46BF751A" w14:textId="61411D56" w:rsidR="009E0395" w:rsidRPr="00335AC7" w:rsidRDefault="009E0395" w:rsidP="00EE5868">
                      <w:pPr>
                        <w:pStyle w:val="Caption"/>
                        <w:rPr>
                          <w:rFonts w:asciiTheme="majorBidi" w:hAnsiTheme="majorBidi" w:cstheme="majorBidi"/>
                          <w:sz w:val="22"/>
                          <w:szCs w:val="22"/>
                        </w:rPr>
                      </w:pPr>
                      <w:bookmarkStart w:id="39" w:name="_Toc186230526"/>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Bandwidth where S11&lt;-10 dB</w:t>
                      </w:r>
                      <w:bookmarkEnd w:id="39"/>
                    </w:p>
                  </w:txbxContent>
                </v:textbox>
                <w10:wrap type="topAndBottom"/>
              </v:shape>
            </w:pict>
          </mc:Fallback>
        </mc:AlternateContent>
      </w:r>
      <w:r w:rsidR="004D0A04" w:rsidRPr="000C27E4">
        <w:rPr>
          <w:rFonts w:asciiTheme="majorBidi" w:hAnsiTheme="majorBidi" w:cstheme="majorBidi"/>
          <w:noProof/>
        </w:rPr>
        <w:drawing>
          <wp:anchor distT="0" distB="0" distL="114300" distR="114300" simplePos="0" relativeHeight="251473408" behindDoc="0" locked="0" layoutInCell="1" allowOverlap="1" wp14:anchorId="22BB9E08" wp14:editId="7C25B24B">
            <wp:simplePos x="0" y="0"/>
            <wp:positionH relativeFrom="column">
              <wp:posOffset>-27940</wp:posOffset>
            </wp:positionH>
            <wp:positionV relativeFrom="paragraph">
              <wp:posOffset>3236383</wp:posOffset>
            </wp:positionV>
            <wp:extent cx="5486400" cy="3295650"/>
            <wp:effectExtent l="19050" t="19050" r="19050" b="19050"/>
            <wp:wrapTopAndBottom/>
            <wp:docPr id="816901052" name="Picture 17" descr="A diagram of a circle with a smiley fac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01052" name="Picture 17" descr="A diagram of a circle with a smiley face drawn on i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36E1A" w:rsidRPr="000C27E4">
        <w:rPr>
          <w:rFonts w:asciiTheme="majorBidi" w:hAnsiTheme="majorBidi" w:cstheme="majorBidi"/>
          <w:noProof/>
        </w:rPr>
        <w:drawing>
          <wp:anchor distT="0" distB="0" distL="114300" distR="114300" simplePos="0" relativeHeight="251469312" behindDoc="0" locked="0" layoutInCell="1" allowOverlap="1" wp14:anchorId="4323A80A" wp14:editId="79699733">
            <wp:simplePos x="0" y="0"/>
            <wp:positionH relativeFrom="column">
              <wp:posOffset>-186690</wp:posOffset>
            </wp:positionH>
            <wp:positionV relativeFrom="paragraph">
              <wp:posOffset>241300</wp:posOffset>
            </wp:positionV>
            <wp:extent cx="5824855" cy="2674620"/>
            <wp:effectExtent l="19050" t="19050" r="23495" b="11430"/>
            <wp:wrapTopAndBottom/>
            <wp:docPr id="21027799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24855" cy="26746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46646">
        <w:rPr>
          <w:rFonts w:asciiTheme="majorBidi" w:hAnsiTheme="majorBidi" w:cstheme="majorBidi"/>
        </w:rPr>
        <w:t>,</w:t>
      </w:r>
      <w:r w:rsidR="00936E1A">
        <w:rPr>
          <w:rFonts w:asciiTheme="majorBidi" w:hAnsiTheme="majorBidi" w:cstheme="majorBidi"/>
        </w:rPr>
        <w:t xml:space="preserve">The BW = 450 </w:t>
      </w:r>
      <w:proofErr w:type="spellStart"/>
      <w:r w:rsidR="00936E1A">
        <w:rPr>
          <w:rFonts w:asciiTheme="majorBidi" w:hAnsiTheme="majorBidi" w:cstheme="majorBidi"/>
        </w:rPr>
        <w:t>MHz.</w:t>
      </w:r>
      <w:proofErr w:type="spellEnd"/>
    </w:p>
    <w:p w14:paraId="49F2690A" w14:textId="7531C5F6" w:rsidR="000C27E4" w:rsidRPr="000C27E4" w:rsidRDefault="003B2178" w:rsidP="006B559E">
      <w:pPr>
        <w:rPr>
          <w:rFonts w:asciiTheme="majorBidi" w:hAnsiTheme="majorBidi" w:cstheme="majorBidi"/>
        </w:rPr>
      </w:pPr>
      <w:r>
        <w:rPr>
          <w:rFonts w:asciiTheme="majorBidi" w:hAnsiTheme="majorBidi" w:cstheme="majorBidi"/>
        </w:rPr>
        <w:br w:type="page"/>
      </w:r>
    </w:p>
    <w:p w14:paraId="16B4C19E" w14:textId="3FD363D9" w:rsidR="000C27E4" w:rsidRPr="000C27E4" w:rsidRDefault="006B559E" w:rsidP="006B559E">
      <w:pPr>
        <w:rPr>
          <w:rFonts w:asciiTheme="majorBidi" w:hAnsiTheme="majorBidi" w:cstheme="majorBidi"/>
        </w:rPr>
      </w:pPr>
      <w:r>
        <w:lastRenderedPageBreak/>
        <w:t xml:space="preserve">As shown in figure 14, </w:t>
      </w:r>
      <w:r w:rsidR="000A501C" w:rsidRPr="005C31D5">
        <w:t>Bandwidth achieved for VSWR</w:t>
      </w:r>
      <w:r w:rsidR="000A501C">
        <w:t>=1.421</w:t>
      </w:r>
    </w:p>
    <w:p w14:paraId="1955A7A4" w14:textId="05FD84D3" w:rsidR="000C27E4" w:rsidRDefault="006B199E">
      <w:pPr>
        <w:rPr>
          <w:rFonts w:asciiTheme="majorBidi" w:hAnsiTheme="majorBidi" w:cstheme="majorBidi"/>
        </w:rPr>
      </w:pPr>
      <w:r>
        <w:rPr>
          <w:noProof/>
        </w:rPr>
        <mc:AlternateContent>
          <mc:Choice Requires="wps">
            <w:drawing>
              <wp:anchor distT="0" distB="0" distL="114300" distR="114300" simplePos="0" relativeHeight="251526656" behindDoc="0" locked="0" layoutInCell="1" allowOverlap="1" wp14:anchorId="37077758" wp14:editId="6B5654F3">
                <wp:simplePos x="0" y="0"/>
                <wp:positionH relativeFrom="column">
                  <wp:posOffset>129359</wp:posOffset>
                </wp:positionH>
                <wp:positionV relativeFrom="paragraph">
                  <wp:posOffset>3520803</wp:posOffset>
                </wp:positionV>
                <wp:extent cx="5486400" cy="635"/>
                <wp:effectExtent l="0" t="0" r="0" b="0"/>
                <wp:wrapTopAndBottom/>
                <wp:docPr id="55504029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B2ADDA1" w14:textId="600C0A2F" w:rsidR="009E0395" w:rsidRPr="00F42E74" w:rsidRDefault="009E0395" w:rsidP="00EE5868">
                            <w:pPr>
                              <w:pStyle w:val="Caption"/>
                              <w:rPr>
                                <w:rFonts w:asciiTheme="majorBidi" w:hAnsiTheme="majorBidi" w:cstheme="majorBidi"/>
                                <w:sz w:val="22"/>
                                <w:szCs w:val="22"/>
                              </w:rPr>
                            </w:pPr>
                            <w:bookmarkStart w:id="40" w:name="_Toc186230527"/>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VSWR = 1.421 at 20 GHz for single patch antenna</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77758" id="_x0000_s1040" type="#_x0000_t202" style="position:absolute;margin-left:10.2pt;margin-top:277.25pt;width:6in;height:.05pt;z-index:25152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" stroked="f">
                <v:textbox style="mso-fit-shape-to-text:t" inset="0,0,0,0">
                  <w:txbxContent>
                    <w:p w14:paraId="3B2ADDA1" w14:textId="600C0A2F" w:rsidR="009E0395" w:rsidRPr="00F42E74" w:rsidRDefault="009E0395" w:rsidP="00EE5868">
                      <w:pPr>
                        <w:pStyle w:val="Caption"/>
                        <w:rPr>
                          <w:rFonts w:asciiTheme="majorBidi" w:hAnsiTheme="majorBidi" w:cstheme="majorBidi"/>
                          <w:sz w:val="22"/>
                          <w:szCs w:val="22"/>
                        </w:rPr>
                      </w:pPr>
                      <w:bookmarkStart w:id="41" w:name="_Toc186230527"/>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VSWR = 1.421 at 20 GHz for single patch antenna</w:t>
                      </w:r>
                      <w:bookmarkEnd w:id="41"/>
                    </w:p>
                  </w:txbxContent>
                </v:textbox>
                <w10:wrap type="topAndBottom"/>
              </v:shape>
            </w:pict>
          </mc:Fallback>
        </mc:AlternateContent>
      </w:r>
      <w:r w:rsidR="006B559E">
        <w:rPr>
          <w:noProof/>
        </w:rPr>
        <w:drawing>
          <wp:anchor distT="0" distB="0" distL="114300" distR="114300" simplePos="0" relativeHeight="251477504" behindDoc="0" locked="0" layoutInCell="1" allowOverlap="1" wp14:anchorId="3B17C067" wp14:editId="417EB8A9">
            <wp:simplePos x="0" y="0"/>
            <wp:positionH relativeFrom="column">
              <wp:posOffset>24130</wp:posOffset>
            </wp:positionH>
            <wp:positionV relativeFrom="paragraph">
              <wp:posOffset>233045</wp:posOffset>
            </wp:positionV>
            <wp:extent cx="5486400" cy="3297555"/>
            <wp:effectExtent l="0" t="0" r="0" b="0"/>
            <wp:wrapTopAndBottom/>
            <wp:docPr id="2070936538" name="Picture 18"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36538" name="Picture 18" descr="A graph with a red lin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3297555"/>
                    </a:xfrm>
                    <a:prstGeom prst="rect">
                      <a:avLst/>
                    </a:prstGeom>
                    <a:noFill/>
                    <a:ln>
                      <a:noFill/>
                    </a:ln>
                  </pic:spPr>
                </pic:pic>
              </a:graphicData>
            </a:graphic>
          </wp:anchor>
        </w:drawing>
      </w:r>
    </w:p>
    <w:p w14:paraId="007770E0" w14:textId="5920AE09" w:rsidR="006B199E" w:rsidRDefault="006B199E">
      <w:pPr>
        <w:rPr>
          <w:rFonts w:asciiTheme="majorBidi" w:hAnsiTheme="majorBidi" w:cstheme="majorBidi"/>
        </w:rPr>
      </w:pPr>
    </w:p>
    <w:p w14:paraId="4B96AEAA" w14:textId="09712472" w:rsidR="00A03D9E" w:rsidRDefault="00A03D9E">
      <w:pPr>
        <w:rPr>
          <w:rFonts w:asciiTheme="majorBidi" w:hAnsiTheme="majorBidi" w:cstheme="majorBidi"/>
        </w:rPr>
      </w:pPr>
      <w:r>
        <w:rPr>
          <w:rFonts w:asciiTheme="majorBidi" w:hAnsiTheme="majorBidi" w:cstheme="majorBidi"/>
        </w:rPr>
        <w:br w:type="page"/>
      </w:r>
    </w:p>
    <w:p w14:paraId="7468A26B" w14:textId="6B7C6A58" w:rsidR="006B199E" w:rsidRDefault="009466CD" w:rsidP="009466CD">
      <w:pPr>
        <w:pStyle w:val="Heading3"/>
      </w:pPr>
      <w:bookmarkStart w:id="42" w:name="_Toc186230492"/>
      <w:r>
        <w:lastRenderedPageBreak/>
        <w:t>Zin:</w:t>
      </w:r>
      <w:bookmarkEnd w:id="42"/>
    </w:p>
    <w:p w14:paraId="1102CA7A" w14:textId="489FFB85" w:rsidR="007C31B5" w:rsidRDefault="00243E01" w:rsidP="007C31B5">
      <w:pPr>
        <w:rPr>
          <w:rFonts w:asciiTheme="majorBidi" w:hAnsiTheme="majorBidi" w:cstheme="majorBidi"/>
        </w:rPr>
      </w:pPr>
      <w:r>
        <w:rPr>
          <w:noProof/>
        </w:rPr>
        <mc:AlternateContent>
          <mc:Choice Requires="wps">
            <w:drawing>
              <wp:anchor distT="0" distB="0" distL="114300" distR="114300" simplePos="0" relativeHeight="251871744" behindDoc="0" locked="0" layoutInCell="1" allowOverlap="1" wp14:anchorId="3C03D971" wp14:editId="12A84DE0">
                <wp:simplePos x="0" y="0"/>
                <wp:positionH relativeFrom="column">
                  <wp:posOffset>132080</wp:posOffset>
                </wp:positionH>
                <wp:positionV relativeFrom="paragraph">
                  <wp:posOffset>7562215</wp:posOffset>
                </wp:positionV>
                <wp:extent cx="54864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DD4A9F0" w14:textId="356D2AC3" w:rsidR="009E0395" w:rsidRDefault="009E0395" w:rsidP="007C31B5">
                            <w:pPr>
                              <w:pStyle w:val="Caption"/>
                              <w:rPr>
                                <w:noProof/>
                              </w:rPr>
                            </w:pPr>
                            <w:bookmarkStart w:id="43" w:name="_Toc186230528"/>
                            <w:r>
                              <w:t xml:space="preserve">Figure </w:t>
                            </w:r>
                            <w:r>
                              <w:fldChar w:fldCharType="begin"/>
                            </w:r>
                            <w:r>
                              <w:instrText xml:space="preserve"> SEQ Figure \* ARABIC </w:instrText>
                            </w:r>
                            <w:r>
                              <w:fldChar w:fldCharType="separate"/>
                            </w:r>
                            <w:r>
                              <w:rPr>
                                <w:noProof/>
                              </w:rPr>
                              <w:t>17</w:t>
                            </w:r>
                            <w:r>
                              <w:fldChar w:fldCharType="end"/>
                            </w:r>
                            <w:r>
                              <w:t xml:space="preserve"> </w:t>
                            </w:r>
                            <w:proofErr w:type="spellStart"/>
                            <w:r w:rsidRPr="00090F63">
                              <w:t>Xfeed</w:t>
                            </w:r>
                            <w:proofErr w:type="spellEnd"/>
                            <w:r w:rsidRPr="00090F63">
                              <w:t xml:space="preserve"> for single patch antenna</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3D971" id="Text Box 9" o:spid="_x0000_s1041" type="#_x0000_t202" style="position:absolute;margin-left:10.4pt;margin-top:595.45pt;width:6in;height:.05pt;z-index:25187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" stroked="f">
                <v:textbox style="mso-fit-shape-to-text:t" inset="0,0,0,0">
                  <w:txbxContent>
                    <w:p w14:paraId="1DD4A9F0" w14:textId="356D2AC3" w:rsidR="009E0395" w:rsidRDefault="009E0395" w:rsidP="007C31B5">
                      <w:pPr>
                        <w:pStyle w:val="Caption"/>
                        <w:rPr>
                          <w:noProof/>
                        </w:rPr>
                      </w:pPr>
                      <w:bookmarkStart w:id="44" w:name="_Toc186230528"/>
                      <w:r>
                        <w:t xml:space="preserve">Figure </w:t>
                      </w:r>
                      <w:r>
                        <w:fldChar w:fldCharType="begin"/>
                      </w:r>
                      <w:r>
                        <w:instrText xml:space="preserve"> SEQ Figure \* ARABIC </w:instrText>
                      </w:r>
                      <w:r>
                        <w:fldChar w:fldCharType="separate"/>
                      </w:r>
                      <w:r>
                        <w:rPr>
                          <w:noProof/>
                        </w:rPr>
                        <w:t>17</w:t>
                      </w:r>
                      <w:r>
                        <w:fldChar w:fldCharType="end"/>
                      </w:r>
                      <w:r>
                        <w:t xml:space="preserve"> </w:t>
                      </w:r>
                      <w:proofErr w:type="spellStart"/>
                      <w:r w:rsidRPr="00090F63">
                        <w:t>Xfeed</w:t>
                      </w:r>
                      <w:proofErr w:type="spellEnd"/>
                      <w:r w:rsidRPr="00090F63">
                        <w:t xml:space="preserve"> for single patch antenna</w:t>
                      </w:r>
                      <w:bookmarkEnd w:id="44"/>
                    </w:p>
                  </w:txbxContent>
                </v:textbox>
                <w10:wrap type="topAndBottom"/>
              </v:shape>
            </w:pict>
          </mc:Fallback>
        </mc:AlternateContent>
      </w:r>
      <w:r w:rsidRPr="00CA42B6">
        <w:rPr>
          <w:noProof/>
        </w:rPr>
        <w:drawing>
          <wp:anchor distT="0" distB="0" distL="114300" distR="114300" simplePos="0" relativeHeight="251493888" behindDoc="0" locked="0" layoutInCell="1" allowOverlap="1" wp14:anchorId="05D1ACD4" wp14:editId="47C63645">
            <wp:simplePos x="0" y="0"/>
            <wp:positionH relativeFrom="column">
              <wp:posOffset>82550</wp:posOffset>
            </wp:positionH>
            <wp:positionV relativeFrom="paragraph">
              <wp:posOffset>4264660</wp:posOffset>
            </wp:positionV>
            <wp:extent cx="5734050" cy="3225165"/>
            <wp:effectExtent l="19050" t="19050" r="19050" b="13335"/>
            <wp:wrapTopAndBottom/>
            <wp:docPr id="215588024" name="Picture 2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88024" name="Picture 21" descr="A graph with a red line&#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32251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9696" behindDoc="0" locked="0" layoutInCell="1" allowOverlap="1" wp14:anchorId="37FF0A85" wp14:editId="395D652C">
                <wp:simplePos x="0" y="0"/>
                <wp:positionH relativeFrom="column">
                  <wp:posOffset>0</wp:posOffset>
                </wp:positionH>
                <wp:positionV relativeFrom="paragraph">
                  <wp:posOffset>4029075</wp:posOffset>
                </wp:positionV>
                <wp:extent cx="5486400" cy="21590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486400" cy="215900"/>
                        </a:xfrm>
                        <a:prstGeom prst="rect">
                          <a:avLst/>
                        </a:prstGeom>
                        <a:solidFill>
                          <a:prstClr val="white"/>
                        </a:solidFill>
                        <a:ln>
                          <a:noFill/>
                        </a:ln>
                      </wps:spPr>
                      <wps:txbx>
                        <w:txbxContent>
                          <w:p w14:paraId="0680691D" w14:textId="0C485D37" w:rsidR="009E0395" w:rsidRDefault="009E0395" w:rsidP="007C31B5">
                            <w:pPr>
                              <w:pStyle w:val="Caption"/>
                              <w:rPr>
                                <w:noProof/>
                              </w:rPr>
                            </w:pPr>
                            <w:bookmarkStart w:id="45" w:name="_Toc186230529"/>
                            <w:r>
                              <w:t xml:space="preserve">Figure </w:t>
                            </w:r>
                            <w:r>
                              <w:fldChar w:fldCharType="begin"/>
                            </w:r>
                            <w:r>
                              <w:instrText xml:space="preserve"> SEQ Figure \* ARABIC </w:instrText>
                            </w:r>
                            <w:r>
                              <w:fldChar w:fldCharType="separate"/>
                            </w:r>
                            <w:r>
                              <w:rPr>
                                <w:noProof/>
                              </w:rPr>
                              <w:t>18</w:t>
                            </w:r>
                            <w:r>
                              <w:fldChar w:fldCharType="end"/>
                            </w:r>
                            <w:r>
                              <w:t xml:space="preserve"> </w:t>
                            </w:r>
                            <w:r w:rsidRPr="009E7B42">
                              <w:t>Zin for single Patch antenna at 20GHz</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FF0A85" id="Text Box 8" o:spid="_x0000_s1042" type="#_x0000_t202" style="position:absolute;margin-left:0;margin-top:317.25pt;width:6in;height:17pt;z-index:25186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IdpLwIAAGgEAAAOAAAAZHJzL2Uyb0RvYy54bWysVFFv2yAQfp+0/4B4X5xEbdR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" stroked="f">
                <v:textbox inset="0,0,0,0">
                  <w:txbxContent>
                    <w:p w14:paraId="0680691D" w14:textId="0C485D37" w:rsidR="009E0395" w:rsidRDefault="009E0395" w:rsidP="007C31B5">
                      <w:pPr>
                        <w:pStyle w:val="Caption"/>
                        <w:rPr>
                          <w:noProof/>
                        </w:rPr>
                      </w:pPr>
                      <w:bookmarkStart w:id="46" w:name="_Toc186230529"/>
                      <w:r>
                        <w:t xml:space="preserve">Figure </w:t>
                      </w:r>
                      <w:r>
                        <w:fldChar w:fldCharType="begin"/>
                      </w:r>
                      <w:r>
                        <w:instrText xml:space="preserve"> SEQ Figure \* ARABIC </w:instrText>
                      </w:r>
                      <w:r>
                        <w:fldChar w:fldCharType="separate"/>
                      </w:r>
                      <w:r>
                        <w:rPr>
                          <w:noProof/>
                        </w:rPr>
                        <w:t>18</w:t>
                      </w:r>
                      <w:r>
                        <w:fldChar w:fldCharType="end"/>
                      </w:r>
                      <w:r>
                        <w:t xml:space="preserve"> </w:t>
                      </w:r>
                      <w:r w:rsidRPr="009E7B42">
                        <w:t>Zin for single Patch antenna at 20GHz</w:t>
                      </w:r>
                      <w:bookmarkEnd w:id="46"/>
                    </w:p>
                  </w:txbxContent>
                </v:textbox>
                <w10:wrap type="topAndBottom"/>
              </v:shape>
            </w:pict>
          </mc:Fallback>
        </mc:AlternateContent>
      </w:r>
      <w:r w:rsidR="007C31B5">
        <w:t>For proper feeding from the above figure</w:t>
      </w:r>
      <w:r w:rsidR="00597D12">
        <w:t xml:space="preserve"> 16</w:t>
      </w:r>
      <w:r w:rsidR="007C31B5">
        <w:t xml:space="preserve">, we found that </w:t>
      </w:r>
      <m:oMath>
        <m:r>
          <w:rPr>
            <w:rFonts w:ascii="Cambria Math" w:hAnsi="Cambria Math"/>
          </w:rPr>
          <m:t>Zin=41.98</m:t>
        </m:r>
      </m:oMath>
      <w:r w:rsidR="007C31B5">
        <w:t xml:space="preserve"> is matching impedance required at 20GHz.</w:t>
      </w:r>
    </w:p>
    <w:p w14:paraId="4544B69C" w14:textId="29CA154D" w:rsidR="006B199E" w:rsidRDefault="009466CD">
      <w:pPr>
        <w:rPr>
          <w:rFonts w:asciiTheme="majorBidi" w:hAnsiTheme="majorBidi" w:cstheme="majorBidi"/>
        </w:rPr>
      </w:pPr>
      <w:r>
        <w:rPr>
          <w:noProof/>
        </w:rPr>
        <w:drawing>
          <wp:anchor distT="0" distB="0" distL="114300" distR="114300" simplePos="0" relativeHeight="251485696" behindDoc="0" locked="0" layoutInCell="1" allowOverlap="1" wp14:anchorId="260C775B" wp14:editId="68BE50BA">
            <wp:simplePos x="0" y="0"/>
            <wp:positionH relativeFrom="column">
              <wp:posOffset>-3175</wp:posOffset>
            </wp:positionH>
            <wp:positionV relativeFrom="paragraph">
              <wp:posOffset>173355</wp:posOffset>
            </wp:positionV>
            <wp:extent cx="5486400" cy="3297555"/>
            <wp:effectExtent l="19050" t="19050" r="19050" b="17145"/>
            <wp:wrapTopAndBottom/>
            <wp:docPr id="790903669" name="Picture 19"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03669" name="Picture 19" descr="A graph of a graph&#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3297555"/>
                    </a:xfrm>
                    <a:prstGeom prst="rect">
                      <a:avLst/>
                    </a:prstGeom>
                    <a:noFill/>
                    <a:ln>
                      <a:solidFill>
                        <a:schemeClr val="tx1"/>
                      </a:solidFill>
                    </a:ln>
                  </pic:spPr>
                </pic:pic>
              </a:graphicData>
            </a:graphic>
          </wp:anchor>
        </w:drawing>
      </w:r>
    </w:p>
    <w:p w14:paraId="4C47496C" w14:textId="02DBA9D5" w:rsidR="006B199E" w:rsidRDefault="00F703AB">
      <w:pPr>
        <w:rPr>
          <w:rFonts w:asciiTheme="majorBidi" w:hAnsiTheme="majorBidi" w:cstheme="majorBidi"/>
        </w:rPr>
      </w:pPr>
      <w:r>
        <w:rPr>
          <w:noProof/>
        </w:rPr>
        <w:lastRenderedPageBreak/>
        <mc:AlternateContent>
          <mc:Choice Requires="wps">
            <w:drawing>
              <wp:anchor distT="0" distB="0" distL="114300" distR="114300" simplePos="0" relativeHeight="251563520" behindDoc="0" locked="0" layoutInCell="1" allowOverlap="1" wp14:anchorId="023DE16A" wp14:editId="19A6DB60">
                <wp:simplePos x="0" y="0"/>
                <wp:positionH relativeFrom="column">
                  <wp:posOffset>21590</wp:posOffset>
                </wp:positionH>
                <wp:positionV relativeFrom="paragraph">
                  <wp:posOffset>3759835</wp:posOffset>
                </wp:positionV>
                <wp:extent cx="5486400" cy="635"/>
                <wp:effectExtent l="0" t="0" r="0" b="0"/>
                <wp:wrapTopAndBottom/>
                <wp:docPr id="1826067298"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DC767D8" w14:textId="4A9EBF36" w:rsidR="009E0395" w:rsidRPr="00A5775E" w:rsidRDefault="009E0395" w:rsidP="00EE5868">
                            <w:pPr>
                              <w:pStyle w:val="Caption"/>
                              <w:rPr>
                                <w:rFonts w:asciiTheme="majorBidi" w:hAnsiTheme="majorBidi" w:cstheme="majorBidi"/>
                                <w:sz w:val="22"/>
                                <w:szCs w:val="22"/>
                              </w:rPr>
                            </w:pPr>
                            <w:bookmarkStart w:id="47" w:name="_Toc186230530"/>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xml:space="preserve">: </w:t>
                            </w:r>
                            <w:proofErr w:type="spellStart"/>
                            <w:r>
                              <w:t>Yfeed</w:t>
                            </w:r>
                            <w:proofErr w:type="spellEnd"/>
                            <w:r>
                              <w:t xml:space="preserve"> for single patch antenna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DE16A" id="_x0000_s1043" type="#_x0000_t202" style="position:absolute;margin-left:1.7pt;margin-top:296.05pt;width:6in;height:.0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" stroked="f">
                <v:textbox style="mso-fit-shape-to-text:t" inset="0,0,0,0">
                  <w:txbxContent>
                    <w:p w14:paraId="6DC767D8" w14:textId="4A9EBF36" w:rsidR="009E0395" w:rsidRPr="00A5775E" w:rsidRDefault="009E0395" w:rsidP="00EE5868">
                      <w:pPr>
                        <w:pStyle w:val="Caption"/>
                        <w:rPr>
                          <w:rFonts w:asciiTheme="majorBidi" w:hAnsiTheme="majorBidi" w:cstheme="majorBidi"/>
                          <w:sz w:val="22"/>
                          <w:szCs w:val="22"/>
                        </w:rPr>
                      </w:pPr>
                      <w:bookmarkStart w:id="48" w:name="_Toc186230530"/>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xml:space="preserve">: </w:t>
                      </w:r>
                      <w:proofErr w:type="spellStart"/>
                      <w:r>
                        <w:t>Yfeed</w:t>
                      </w:r>
                      <w:proofErr w:type="spellEnd"/>
                      <w:r>
                        <w:t xml:space="preserve"> for single patch antenna</w:t>
                      </w:r>
                      <w:bookmarkEnd w:id="48"/>
                    </w:p>
                  </w:txbxContent>
                </v:textbox>
                <w10:wrap type="topAndBottom"/>
              </v:shape>
            </w:pict>
          </mc:Fallback>
        </mc:AlternateContent>
      </w:r>
      <w:r w:rsidRPr="00CA42B6">
        <w:rPr>
          <w:rFonts w:asciiTheme="majorBidi" w:hAnsiTheme="majorBidi" w:cstheme="majorBidi"/>
          <w:noProof/>
        </w:rPr>
        <w:drawing>
          <wp:anchor distT="0" distB="0" distL="114300" distR="114300" simplePos="0" relativeHeight="251555328" behindDoc="0" locked="0" layoutInCell="1" allowOverlap="1" wp14:anchorId="660A137D" wp14:editId="2F63164F">
            <wp:simplePos x="0" y="0"/>
            <wp:positionH relativeFrom="column">
              <wp:posOffset>-373380</wp:posOffset>
            </wp:positionH>
            <wp:positionV relativeFrom="paragraph">
              <wp:posOffset>57150</wp:posOffset>
            </wp:positionV>
            <wp:extent cx="6558844" cy="3689350"/>
            <wp:effectExtent l="0" t="0" r="0" b="6350"/>
            <wp:wrapTopAndBottom/>
            <wp:docPr id="1637977187" name="Picture 2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77187" name="Picture 23" descr="A graph with a red line&#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558844" cy="3689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AF1F78" w14:textId="6206DF6E" w:rsidR="006B199E" w:rsidRDefault="00F703AB">
      <w:pPr>
        <w:rPr>
          <w:rFonts w:asciiTheme="majorBidi" w:hAnsiTheme="majorBidi" w:cstheme="majorBidi"/>
        </w:rPr>
      </w:pPr>
      <w:r>
        <w:rPr>
          <w:rFonts w:asciiTheme="majorBidi" w:hAnsiTheme="majorBidi" w:cstheme="majorBidi"/>
        </w:rPr>
        <w:t>From figure 15 and 17, We can see that (</w:t>
      </w:r>
      <w:proofErr w:type="spellStart"/>
      <w:proofErr w:type="gramStart"/>
      <w:r>
        <w:rPr>
          <w:rFonts w:asciiTheme="majorBidi" w:hAnsiTheme="majorBidi" w:cstheme="majorBidi"/>
        </w:rPr>
        <w:t>x,y</w:t>
      </w:r>
      <w:proofErr w:type="spellEnd"/>
      <w:proofErr w:type="gramEnd"/>
      <w:r>
        <w:rPr>
          <w:rFonts w:asciiTheme="majorBidi" w:hAnsiTheme="majorBidi" w:cstheme="majorBidi"/>
        </w:rPr>
        <w:t>) position can change the Zin value.</w:t>
      </w:r>
    </w:p>
    <w:p w14:paraId="4C600DE1" w14:textId="36D185E2" w:rsidR="006B199E" w:rsidRDefault="002567D8">
      <w:pPr>
        <w:rPr>
          <w:rFonts w:asciiTheme="majorBidi" w:hAnsiTheme="majorBidi" w:cstheme="majorBidi"/>
          <w:rtl/>
          <w:lang w:bidi="ar-EG"/>
        </w:rPr>
      </w:pPr>
      <w:proofErr w:type="gramStart"/>
      <w:r>
        <w:rPr>
          <w:rFonts w:asciiTheme="majorBidi" w:hAnsiTheme="majorBidi" w:cstheme="majorBidi"/>
        </w:rPr>
        <w:t>So</w:t>
      </w:r>
      <w:proofErr w:type="gramEnd"/>
      <w:r>
        <w:rPr>
          <w:rFonts w:asciiTheme="majorBidi" w:hAnsiTheme="majorBidi" w:cstheme="majorBidi"/>
        </w:rPr>
        <w:t xml:space="preserve"> we chose (1.2,0) that matched our specs.</w:t>
      </w:r>
    </w:p>
    <w:p w14:paraId="2BAB3F96" w14:textId="1F81B7F0" w:rsidR="006B199E" w:rsidRDefault="006B199E">
      <w:pPr>
        <w:rPr>
          <w:rFonts w:asciiTheme="majorBidi" w:hAnsiTheme="majorBidi" w:cstheme="majorBidi"/>
        </w:rPr>
      </w:pPr>
    </w:p>
    <w:p w14:paraId="393F1895" w14:textId="6250F80C" w:rsidR="006B199E" w:rsidRDefault="006B199E">
      <w:pPr>
        <w:rPr>
          <w:rFonts w:asciiTheme="majorBidi" w:hAnsiTheme="majorBidi" w:cstheme="majorBidi"/>
        </w:rPr>
      </w:pPr>
    </w:p>
    <w:p w14:paraId="1FBDE333" w14:textId="4A5332B9" w:rsidR="006B199E" w:rsidRDefault="006B199E">
      <w:pPr>
        <w:rPr>
          <w:rFonts w:asciiTheme="majorBidi" w:hAnsiTheme="majorBidi" w:cstheme="majorBidi"/>
        </w:rPr>
      </w:pPr>
    </w:p>
    <w:p w14:paraId="7068A872" w14:textId="3849D0CA" w:rsidR="006B199E" w:rsidRDefault="006B199E">
      <w:pPr>
        <w:rPr>
          <w:rFonts w:asciiTheme="majorBidi" w:hAnsiTheme="majorBidi" w:cstheme="majorBidi"/>
        </w:rPr>
      </w:pPr>
    </w:p>
    <w:p w14:paraId="3EFE7DDF" w14:textId="10F4B5E6" w:rsidR="00DB44FF" w:rsidRDefault="00DB44FF">
      <w:pPr>
        <w:rPr>
          <w:rFonts w:asciiTheme="majorBidi" w:hAnsiTheme="majorBidi" w:cstheme="majorBidi"/>
        </w:rPr>
      </w:pPr>
      <w:r>
        <w:rPr>
          <w:rFonts w:asciiTheme="majorBidi" w:hAnsiTheme="majorBidi" w:cstheme="majorBidi"/>
        </w:rPr>
        <w:br w:type="page"/>
      </w:r>
    </w:p>
    <w:p w14:paraId="166B17A7" w14:textId="1A41FDEA" w:rsidR="00A56CAE" w:rsidRDefault="00722828" w:rsidP="00BE34C5">
      <w:pPr>
        <w:pStyle w:val="Heading3"/>
      </w:pPr>
      <w:bookmarkStart w:id="49" w:name="_Toc186230493"/>
      <w:r>
        <w:lastRenderedPageBreak/>
        <w:t>Radiation patterns</w:t>
      </w:r>
      <w:bookmarkEnd w:id="49"/>
      <w:r>
        <w:t xml:space="preserve"> </w:t>
      </w:r>
    </w:p>
    <w:p w14:paraId="28F77CB7" w14:textId="18A4EB06" w:rsidR="00722828" w:rsidRPr="00722828" w:rsidRDefault="00F65D6A" w:rsidP="00722828">
      <w:pPr>
        <w:rPr>
          <w:rFonts w:asciiTheme="majorBidi" w:hAnsiTheme="majorBidi" w:cstheme="majorBidi"/>
        </w:rPr>
      </w:pPr>
      <w:r>
        <w:rPr>
          <w:noProof/>
        </w:rPr>
        <mc:AlternateContent>
          <mc:Choice Requires="wps">
            <w:drawing>
              <wp:anchor distT="0" distB="0" distL="114300" distR="114300" simplePos="0" relativeHeight="251530752" behindDoc="0" locked="0" layoutInCell="1" allowOverlap="1" wp14:anchorId="6E374950" wp14:editId="67996ABB">
                <wp:simplePos x="0" y="0"/>
                <wp:positionH relativeFrom="column">
                  <wp:posOffset>-48895</wp:posOffset>
                </wp:positionH>
                <wp:positionV relativeFrom="paragraph">
                  <wp:posOffset>2803525</wp:posOffset>
                </wp:positionV>
                <wp:extent cx="5486400" cy="635"/>
                <wp:effectExtent l="0" t="0" r="0" b="0"/>
                <wp:wrapTopAndBottom/>
                <wp:docPr id="635639074"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FA65D7F" w14:textId="393B3740" w:rsidR="009E0395" w:rsidRPr="00901B18" w:rsidRDefault="009E0395" w:rsidP="00EE5868">
                            <w:pPr>
                              <w:pStyle w:val="Caption"/>
                              <w:rPr>
                                <w:rFonts w:asciiTheme="majorBidi" w:hAnsiTheme="majorBidi" w:cstheme="majorBidi"/>
                                <w:sz w:val="22"/>
                                <w:szCs w:val="22"/>
                              </w:rPr>
                            </w:pPr>
                            <w:bookmarkStart w:id="50" w:name="_Toc186230531"/>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Electric Field Radiation for single patch antenna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74950" id="_x0000_s1044" type="#_x0000_t202" style="position:absolute;margin-left:-3.85pt;margin-top:220.75pt;width:6in;height:.05pt;z-index:25153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" stroked="f">
                <v:textbox style="mso-fit-shape-to-text:t" inset="0,0,0,0">
                  <w:txbxContent>
                    <w:p w14:paraId="4FA65D7F" w14:textId="393B3740" w:rsidR="009E0395" w:rsidRPr="00901B18" w:rsidRDefault="009E0395" w:rsidP="00EE5868">
                      <w:pPr>
                        <w:pStyle w:val="Caption"/>
                        <w:rPr>
                          <w:rFonts w:asciiTheme="majorBidi" w:hAnsiTheme="majorBidi" w:cstheme="majorBidi"/>
                          <w:sz w:val="22"/>
                          <w:szCs w:val="22"/>
                        </w:rPr>
                      </w:pPr>
                      <w:bookmarkStart w:id="51" w:name="_Toc186230531"/>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Electric Field Radiation for single patch antenna</w:t>
                      </w:r>
                      <w:bookmarkEnd w:id="51"/>
                    </w:p>
                  </w:txbxContent>
                </v:textbox>
                <w10:wrap type="topAndBottom"/>
              </v:shape>
            </w:pict>
          </mc:Fallback>
        </mc:AlternateContent>
      </w:r>
      <w:r w:rsidRPr="00722828">
        <w:rPr>
          <w:noProof/>
        </w:rPr>
        <w:drawing>
          <wp:anchor distT="0" distB="0" distL="114300" distR="114300" simplePos="0" relativeHeight="251567616" behindDoc="0" locked="0" layoutInCell="1" allowOverlap="1" wp14:anchorId="38081417" wp14:editId="74BA9A61">
            <wp:simplePos x="0" y="0"/>
            <wp:positionH relativeFrom="column">
              <wp:posOffset>-45720</wp:posOffset>
            </wp:positionH>
            <wp:positionV relativeFrom="paragraph">
              <wp:posOffset>202565</wp:posOffset>
            </wp:positionV>
            <wp:extent cx="5532120" cy="2560320"/>
            <wp:effectExtent l="19050" t="19050" r="11430" b="11430"/>
            <wp:wrapTopAndBottom/>
            <wp:docPr id="1109967709" name="Picture 25" descr="A graph with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67709" name="Picture 25" descr="A graph with a red circle&#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32120" cy="25603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9F7FF7C" w14:textId="3E07F8F0" w:rsidR="00722828" w:rsidRDefault="0094038D">
      <w:pPr>
        <w:rPr>
          <w:rFonts w:asciiTheme="majorBidi" w:hAnsiTheme="majorBidi" w:cstheme="majorBidi"/>
        </w:rPr>
      </w:pPr>
      <w:r>
        <w:rPr>
          <w:noProof/>
        </w:rPr>
        <mc:AlternateContent>
          <mc:Choice Requires="wps">
            <w:drawing>
              <wp:anchor distT="0" distB="0" distL="114300" distR="114300" simplePos="0" relativeHeight="251633152" behindDoc="0" locked="0" layoutInCell="1" allowOverlap="1" wp14:anchorId="0D7F4840" wp14:editId="58B0C8A5">
                <wp:simplePos x="0" y="0"/>
                <wp:positionH relativeFrom="column">
                  <wp:posOffset>116840</wp:posOffset>
                </wp:positionH>
                <wp:positionV relativeFrom="paragraph">
                  <wp:posOffset>6076315</wp:posOffset>
                </wp:positionV>
                <wp:extent cx="5486400" cy="635"/>
                <wp:effectExtent l="0" t="0" r="0" b="0"/>
                <wp:wrapTopAndBottom/>
                <wp:docPr id="135814517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E2D66C5" w14:textId="76DD6E00" w:rsidR="009E0395" w:rsidRPr="00AF4821" w:rsidRDefault="009E0395" w:rsidP="00EE5868">
                            <w:pPr>
                              <w:pStyle w:val="Caption"/>
                              <w:rPr>
                                <w:rFonts w:asciiTheme="majorBidi" w:hAnsiTheme="majorBidi" w:cstheme="majorBidi"/>
                                <w:sz w:val="22"/>
                                <w:szCs w:val="22"/>
                              </w:rPr>
                            </w:pPr>
                            <w:bookmarkStart w:id="52" w:name="_Toc186230532"/>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magnetic field radiation for single patch antenna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F4840" id="_x0000_s1045" type="#_x0000_t202" style="position:absolute;margin-left:9.2pt;margin-top:478.45pt;width:6in;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" stroked="f">
                <v:textbox style="mso-fit-shape-to-text:t" inset="0,0,0,0">
                  <w:txbxContent>
                    <w:p w14:paraId="7E2D66C5" w14:textId="76DD6E00" w:rsidR="009E0395" w:rsidRPr="00AF4821" w:rsidRDefault="009E0395" w:rsidP="00EE5868">
                      <w:pPr>
                        <w:pStyle w:val="Caption"/>
                        <w:rPr>
                          <w:rFonts w:asciiTheme="majorBidi" w:hAnsiTheme="majorBidi" w:cstheme="majorBidi"/>
                          <w:sz w:val="22"/>
                          <w:szCs w:val="22"/>
                        </w:rPr>
                      </w:pPr>
                      <w:bookmarkStart w:id="53" w:name="_Toc186230532"/>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magnetic field radiation for single patch antenna</w:t>
                      </w:r>
                      <w:bookmarkEnd w:id="53"/>
                    </w:p>
                  </w:txbxContent>
                </v:textbox>
                <w10:wrap type="topAndBottom"/>
              </v:shape>
            </w:pict>
          </mc:Fallback>
        </mc:AlternateContent>
      </w:r>
      <w:r w:rsidR="00F65D6A" w:rsidRPr="00722828">
        <w:rPr>
          <w:rFonts w:asciiTheme="majorBidi" w:hAnsiTheme="majorBidi" w:cstheme="majorBidi"/>
          <w:noProof/>
        </w:rPr>
        <w:drawing>
          <wp:anchor distT="0" distB="0" distL="114300" distR="114300" simplePos="0" relativeHeight="251592192" behindDoc="0" locked="0" layoutInCell="1" allowOverlap="1" wp14:anchorId="3CED4602" wp14:editId="53CAAAFB">
            <wp:simplePos x="0" y="0"/>
            <wp:positionH relativeFrom="column">
              <wp:posOffset>109855</wp:posOffset>
            </wp:positionH>
            <wp:positionV relativeFrom="paragraph">
              <wp:posOffset>2982595</wp:posOffset>
            </wp:positionV>
            <wp:extent cx="5486400" cy="3036570"/>
            <wp:effectExtent l="19050" t="19050" r="19050" b="11430"/>
            <wp:wrapTopAndBottom/>
            <wp:docPr id="394264488" name="Picture 27" descr="A circular pattern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64488" name="Picture 27" descr="A circular pattern with red lines&#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3036570"/>
                    </a:xfrm>
                    <a:prstGeom prst="rect">
                      <a:avLst/>
                    </a:prstGeom>
                    <a:noFill/>
                    <a:ln>
                      <a:solidFill>
                        <a:schemeClr val="tx1"/>
                      </a:solidFill>
                    </a:ln>
                  </pic:spPr>
                </pic:pic>
              </a:graphicData>
            </a:graphic>
          </wp:anchor>
        </w:drawing>
      </w:r>
    </w:p>
    <w:p w14:paraId="676ECA28" w14:textId="5565D905" w:rsidR="00722828" w:rsidRPr="00722828" w:rsidRDefault="00722828" w:rsidP="00722828">
      <w:pPr>
        <w:rPr>
          <w:rFonts w:asciiTheme="majorBidi" w:hAnsiTheme="majorBidi" w:cstheme="majorBidi"/>
        </w:rPr>
      </w:pPr>
    </w:p>
    <w:p w14:paraId="75A38B1F" w14:textId="388213BB" w:rsidR="00722828" w:rsidRPr="00722828" w:rsidRDefault="00695F11" w:rsidP="00722828">
      <w:pPr>
        <w:rPr>
          <w:rFonts w:asciiTheme="majorBidi" w:hAnsiTheme="majorBidi" w:cstheme="majorBidi"/>
        </w:rPr>
      </w:pPr>
      <w:r>
        <w:rPr>
          <w:noProof/>
        </w:rPr>
        <w:lastRenderedPageBreak/>
        <mc:AlternateContent>
          <mc:Choice Requires="wps">
            <w:drawing>
              <wp:anchor distT="0" distB="0" distL="114300" distR="114300" simplePos="0" relativeHeight="251534848" behindDoc="0" locked="0" layoutInCell="1" allowOverlap="1" wp14:anchorId="3A206A66" wp14:editId="65B2B00B">
                <wp:simplePos x="0" y="0"/>
                <wp:positionH relativeFrom="column">
                  <wp:posOffset>-171450</wp:posOffset>
                </wp:positionH>
                <wp:positionV relativeFrom="paragraph">
                  <wp:posOffset>2893695</wp:posOffset>
                </wp:positionV>
                <wp:extent cx="5486400" cy="635"/>
                <wp:effectExtent l="0" t="0" r="0" b="0"/>
                <wp:wrapTopAndBottom/>
                <wp:docPr id="210531133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DC55F66" w14:textId="11ECD9EC" w:rsidR="009E0395" w:rsidRPr="00642F8C" w:rsidRDefault="009E0395" w:rsidP="00EE5868">
                            <w:pPr>
                              <w:pStyle w:val="Caption"/>
                              <w:rPr>
                                <w:rFonts w:asciiTheme="majorBidi" w:hAnsiTheme="majorBidi" w:cstheme="majorBidi"/>
                                <w:sz w:val="22"/>
                                <w:szCs w:val="22"/>
                              </w:rPr>
                            </w:pPr>
                            <w:bookmarkStart w:id="54" w:name="_Toc186230533"/>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w:t>
                            </w:r>
                            <w:r w:rsidRPr="00722828">
                              <w:t xml:space="preserve"> </w:t>
                            </w:r>
                            <w:r w:rsidRPr="005C31D5">
                              <w:t>Co-polarization and cross-polarization patterns in the E- and H-planes.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06A66" id="_x0000_s1046" type="#_x0000_t202" style="position:absolute;margin-left:-13.5pt;margin-top:227.85pt;width:6in;height:.05pt;z-index:25153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" stroked="f">
                <v:textbox style="mso-fit-shape-to-text:t" inset="0,0,0,0">
                  <w:txbxContent>
                    <w:p w14:paraId="5DC55F66" w14:textId="11ECD9EC" w:rsidR="009E0395" w:rsidRPr="00642F8C" w:rsidRDefault="009E0395" w:rsidP="00EE5868">
                      <w:pPr>
                        <w:pStyle w:val="Caption"/>
                        <w:rPr>
                          <w:rFonts w:asciiTheme="majorBidi" w:hAnsiTheme="majorBidi" w:cstheme="majorBidi"/>
                          <w:sz w:val="22"/>
                          <w:szCs w:val="22"/>
                        </w:rPr>
                      </w:pPr>
                      <w:bookmarkStart w:id="55" w:name="_Toc186230533"/>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w:t>
                      </w:r>
                      <w:r w:rsidRPr="00722828">
                        <w:t xml:space="preserve"> </w:t>
                      </w:r>
                      <w:r w:rsidRPr="005C31D5">
                        <w:t>Co-polarization and cross-polarization patterns in the E- and H-planes.</w:t>
                      </w:r>
                      <w:bookmarkEnd w:id="55"/>
                    </w:p>
                  </w:txbxContent>
                </v:textbox>
                <w10:wrap type="topAndBottom"/>
              </v:shape>
            </w:pict>
          </mc:Fallback>
        </mc:AlternateContent>
      </w:r>
      <w:r w:rsidRPr="00722828">
        <w:rPr>
          <w:rFonts w:asciiTheme="majorBidi" w:hAnsiTheme="majorBidi" w:cstheme="majorBidi"/>
          <w:noProof/>
        </w:rPr>
        <w:drawing>
          <wp:anchor distT="0" distB="0" distL="114300" distR="114300" simplePos="0" relativeHeight="251653632" behindDoc="0" locked="0" layoutInCell="1" allowOverlap="1" wp14:anchorId="77910CD8" wp14:editId="2AA40A89">
            <wp:simplePos x="0" y="0"/>
            <wp:positionH relativeFrom="column">
              <wp:posOffset>-127000</wp:posOffset>
            </wp:positionH>
            <wp:positionV relativeFrom="paragraph">
              <wp:posOffset>19050</wp:posOffset>
            </wp:positionV>
            <wp:extent cx="5486400" cy="2766695"/>
            <wp:effectExtent l="19050" t="19050" r="19050" b="14605"/>
            <wp:wrapTopAndBottom/>
            <wp:docPr id="109077180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1807" name="Picture 31" descr="A graph of a graph&#10;&#10;Description automatically generated"/>
                    <pic:cNvPicPr>
                      <a:picLocks noChangeAspect="1" noChangeArrowheads="1"/>
                    </pic:cNvPicPr>
                  </pic:nvPicPr>
                  <pic:blipFill>
                    <a:blip r:embed="rId81"/>
                    <a:stretch>
                      <a:fillRect/>
                    </a:stretch>
                  </pic:blipFill>
                  <pic:spPr bwMode="auto">
                    <a:xfrm>
                      <a:off x="0" y="0"/>
                      <a:ext cx="5486400" cy="2766695"/>
                    </a:xfrm>
                    <a:prstGeom prst="rect">
                      <a:avLst/>
                    </a:prstGeom>
                    <a:noFill/>
                    <a:ln>
                      <a:solidFill>
                        <a:schemeClr val="tx1"/>
                      </a:solidFill>
                    </a:ln>
                  </pic:spPr>
                </pic:pic>
              </a:graphicData>
            </a:graphic>
            <wp14:sizeRelV relativeFrom="margin">
              <wp14:pctHeight>0</wp14:pctHeight>
            </wp14:sizeRelV>
          </wp:anchor>
        </w:drawing>
      </w:r>
    </w:p>
    <w:p w14:paraId="3B1AF8D3" w14:textId="77777777" w:rsidR="00E24A1C" w:rsidRDefault="00E24A1C" w:rsidP="00E24A1C">
      <w:pPr>
        <w:rPr>
          <w:rFonts w:asciiTheme="majorBidi" w:hAnsiTheme="majorBidi" w:cstheme="majorBidi"/>
        </w:rPr>
      </w:pPr>
      <w:r>
        <w:rPr>
          <w:rFonts w:asciiTheme="majorBidi" w:hAnsiTheme="majorBidi" w:cstheme="majorBidi"/>
        </w:rPr>
        <w:t xml:space="preserve">From figure 21 and 22, </w:t>
      </w:r>
      <w:r>
        <w:t>The radiation pattern of the single patch antenna was observed to exhibit a highly focused, narrow beam, resembling a laser-like projection. This characteristic is attributed to the directive nature of the patch antenna at the operating frequency. Such a pattern indicates a high directivity, which is advantageous for applications requiring concentrated signal transmission or reception in a specific direction.</w:t>
      </w:r>
    </w:p>
    <w:p w14:paraId="22EB9942" w14:textId="77777777" w:rsidR="00E24A1C" w:rsidRDefault="00E24A1C" w:rsidP="00722828">
      <w:pPr>
        <w:rPr>
          <w:rFonts w:asciiTheme="majorBidi" w:hAnsiTheme="majorBidi" w:cstheme="majorBidi"/>
          <w:rtl/>
        </w:rPr>
      </w:pPr>
    </w:p>
    <w:p w14:paraId="5081BABB" w14:textId="77777777" w:rsidR="00E24A1C" w:rsidRDefault="00E24A1C" w:rsidP="00722828">
      <w:pPr>
        <w:rPr>
          <w:rFonts w:asciiTheme="majorBidi" w:hAnsiTheme="majorBidi" w:cstheme="majorBidi"/>
          <w:rtl/>
        </w:rPr>
      </w:pPr>
    </w:p>
    <w:p w14:paraId="4F0ACAEB" w14:textId="77777777" w:rsidR="00E24A1C" w:rsidRDefault="00E24A1C">
      <w:pPr>
        <w:rPr>
          <w:rFonts w:asciiTheme="majorBidi" w:hAnsiTheme="majorBidi" w:cstheme="majorBidi"/>
          <w:rtl/>
        </w:rPr>
      </w:pPr>
      <w:r>
        <w:rPr>
          <w:rFonts w:asciiTheme="majorBidi" w:hAnsiTheme="majorBidi" w:cstheme="majorBidi"/>
          <w:rtl/>
        </w:rPr>
        <w:br w:type="page"/>
      </w:r>
    </w:p>
    <w:p w14:paraId="12A6C131" w14:textId="708F8746" w:rsidR="00722828" w:rsidRPr="00722828" w:rsidRDefault="00133857" w:rsidP="00133857">
      <w:pPr>
        <w:pStyle w:val="Heading3"/>
      </w:pPr>
      <w:bookmarkStart w:id="56" w:name="_Toc186230494"/>
      <w:r>
        <w:rPr>
          <w:noProof/>
        </w:rPr>
        <w:lastRenderedPageBreak/>
        <mc:AlternateContent>
          <mc:Choice Requires="wps">
            <w:drawing>
              <wp:anchor distT="0" distB="0" distL="114300" distR="114300" simplePos="0" relativeHeight="251538944" behindDoc="0" locked="0" layoutInCell="1" allowOverlap="1" wp14:anchorId="37CDCAC7" wp14:editId="454EFD02">
                <wp:simplePos x="0" y="0"/>
                <wp:positionH relativeFrom="column">
                  <wp:posOffset>102235</wp:posOffset>
                </wp:positionH>
                <wp:positionV relativeFrom="paragraph">
                  <wp:posOffset>7520940</wp:posOffset>
                </wp:positionV>
                <wp:extent cx="5486400" cy="635"/>
                <wp:effectExtent l="0" t="0" r="0" b="0"/>
                <wp:wrapTopAndBottom/>
                <wp:docPr id="1397332789"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6598F1F" w14:textId="158D0D03" w:rsidR="009E0395" w:rsidRPr="002137EE" w:rsidRDefault="009E0395" w:rsidP="00EE5868">
                            <w:pPr>
                              <w:pStyle w:val="Caption"/>
                              <w:rPr>
                                <w:noProof/>
                                <w:sz w:val="22"/>
                                <w:szCs w:val="22"/>
                              </w:rPr>
                            </w:pPr>
                            <w:bookmarkStart w:id="57" w:name="_Toc186230534"/>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Gain 3D for single patch antenna</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DCAC7" id="_x0000_s1047" type="#_x0000_t202" style="position:absolute;margin-left:8.05pt;margin-top:592.2pt;width:6in;height:.05pt;z-index:25153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" stroked="f">
                <v:textbox style="mso-fit-shape-to-text:t" inset="0,0,0,0">
                  <w:txbxContent>
                    <w:p w14:paraId="66598F1F" w14:textId="158D0D03" w:rsidR="009E0395" w:rsidRPr="002137EE" w:rsidRDefault="009E0395" w:rsidP="00EE5868">
                      <w:pPr>
                        <w:pStyle w:val="Caption"/>
                        <w:rPr>
                          <w:noProof/>
                          <w:sz w:val="22"/>
                          <w:szCs w:val="22"/>
                        </w:rPr>
                      </w:pPr>
                      <w:bookmarkStart w:id="58" w:name="_Toc186230534"/>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Gain 3D for single patch antenna</w:t>
                      </w:r>
                      <w:bookmarkEnd w:id="58"/>
                    </w:p>
                  </w:txbxContent>
                </v:textbox>
                <w10:wrap type="topAndBottom"/>
              </v:shape>
            </w:pict>
          </mc:Fallback>
        </mc:AlternateContent>
      </w:r>
      <w:r w:rsidRPr="00722828">
        <w:rPr>
          <w:rFonts w:asciiTheme="majorBidi" w:hAnsiTheme="majorBidi"/>
          <w:noProof/>
        </w:rPr>
        <w:drawing>
          <wp:anchor distT="0" distB="0" distL="114300" distR="114300" simplePos="0" relativeHeight="251702784" behindDoc="0" locked="0" layoutInCell="1" allowOverlap="1" wp14:anchorId="3BA333B7" wp14:editId="76FC0A22">
            <wp:simplePos x="0" y="0"/>
            <wp:positionH relativeFrom="column">
              <wp:posOffset>130810</wp:posOffset>
            </wp:positionH>
            <wp:positionV relativeFrom="paragraph">
              <wp:posOffset>4156710</wp:posOffset>
            </wp:positionV>
            <wp:extent cx="5486400" cy="3295650"/>
            <wp:effectExtent l="19050" t="19050" r="19050" b="19050"/>
            <wp:wrapTopAndBottom/>
            <wp:docPr id="64902429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solidFill>
                        <a:schemeClr val="tx1"/>
                      </a:solidFill>
                    </a:ln>
                  </pic:spPr>
                </pic:pic>
              </a:graphicData>
            </a:graphic>
          </wp:anchor>
        </w:drawing>
      </w:r>
      <w:r w:rsidR="005E69BB">
        <w:rPr>
          <w:noProof/>
        </w:rPr>
        <mc:AlternateContent>
          <mc:Choice Requires="wps">
            <w:drawing>
              <wp:anchor distT="0" distB="0" distL="114300" distR="114300" simplePos="0" relativeHeight="251698688" behindDoc="0" locked="0" layoutInCell="1" allowOverlap="1" wp14:anchorId="32245471" wp14:editId="125F2841">
                <wp:simplePos x="0" y="0"/>
                <wp:positionH relativeFrom="column">
                  <wp:posOffset>-3810</wp:posOffset>
                </wp:positionH>
                <wp:positionV relativeFrom="paragraph">
                  <wp:posOffset>3825875</wp:posOffset>
                </wp:positionV>
                <wp:extent cx="5486400" cy="635"/>
                <wp:effectExtent l="0" t="0" r="0" b="0"/>
                <wp:wrapTopAndBottom/>
                <wp:docPr id="132479264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457B5E2" w14:textId="301DB2E6" w:rsidR="009E0395" w:rsidRPr="00592026" w:rsidRDefault="009E0395" w:rsidP="00EE5868">
                            <w:pPr>
                              <w:pStyle w:val="Caption"/>
                              <w:rPr>
                                <w:rFonts w:asciiTheme="majorBidi" w:hAnsiTheme="majorBidi" w:cstheme="majorBidi"/>
                                <w:sz w:val="22"/>
                                <w:szCs w:val="22"/>
                              </w:rPr>
                            </w:pPr>
                            <w:bookmarkStart w:id="59" w:name="_Toc186230535"/>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Gain 2D for single patch antenna</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45471" id="_x0000_s1048" type="#_x0000_t202" style="position:absolute;margin-left:-.3pt;margin-top:301.25pt;width:6in;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" stroked="f">
                <v:textbox style="mso-fit-shape-to-text:t" inset="0,0,0,0">
                  <w:txbxContent>
                    <w:p w14:paraId="1457B5E2" w14:textId="301DB2E6" w:rsidR="009E0395" w:rsidRPr="00592026" w:rsidRDefault="009E0395" w:rsidP="00EE5868">
                      <w:pPr>
                        <w:pStyle w:val="Caption"/>
                        <w:rPr>
                          <w:rFonts w:asciiTheme="majorBidi" w:hAnsiTheme="majorBidi" w:cstheme="majorBidi"/>
                          <w:sz w:val="22"/>
                          <w:szCs w:val="22"/>
                        </w:rPr>
                      </w:pPr>
                      <w:bookmarkStart w:id="60" w:name="_Toc186230535"/>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Gain 2D for single patch antenna</w:t>
                      </w:r>
                      <w:bookmarkEnd w:id="60"/>
                    </w:p>
                  </w:txbxContent>
                </v:textbox>
                <w10:wrap type="topAndBottom"/>
              </v:shape>
            </w:pict>
          </mc:Fallback>
        </mc:AlternateContent>
      </w:r>
      <w:r>
        <w:t>Gain:</w:t>
      </w:r>
      <w:bookmarkEnd w:id="56"/>
    </w:p>
    <w:p w14:paraId="63D4E539" w14:textId="3F323502" w:rsidR="00A56CAE" w:rsidRDefault="00695F11">
      <w:pPr>
        <w:rPr>
          <w:rFonts w:asciiTheme="majorBidi" w:hAnsiTheme="majorBidi" w:cstheme="majorBidi"/>
        </w:rPr>
      </w:pPr>
      <w:r w:rsidRPr="00722828">
        <w:rPr>
          <w:rFonts w:asciiTheme="majorBidi" w:hAnsiTheme="majorBidi" w:cstheme="majorBidi"/>
          <w:noProof/>
        </w:rPr>
        <w:drawing>
          <wp:anchor distT="0" distB="0" distL="114300" distR="114300" simplePos="0" relativeHeight="251682304" behindDoc="0" locked="0" layoutInCell="1" allowOverlap="1" wp14:anchorId="193C1E06" wp14:editId="20EFE8E3">
            <wp:simplePos x="0" y="0"/>
            <wp:positionH relativeFrom="column">
              <wp:posOffset>-7620</wp:posOffset>
            </wp:positionH>
            <wp:positionV relativeFrom="paragraph">
              <wp:posOffset>169545</wp:posOffset>
            </wp:positionV>
            <wp:extent cx="5486400" cy="3295650"/>
            <wp:effectExtent l="19050" t="19050" r="19050" b="19050"/>
            <wp:wrapTopAndBottom/>
            <wp:docPr id="24708909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solidFill>
                        <a:schemeClr val="tx1"/>
                      </a:solidFill>
                    </a:ln>
                  </pic:spPr>
                </pic:pic>
              </a:graphicData>
            </a:graphic>
          </wp:anchor>
        </w:drawing>
      </w:r>
    </w:p>
    <w:p w14:paraId="2564924A" w14:textId="77777777" w:rsidR="004155C5" w:rsidRPr="004155C5" w:rsidRDefault="004155C5" w:rsidP="00887456">
      <w:pPr>
        <w:pStyle w:val="Heading3"/>
      </w:pPr>
      <w:bookmarkStart w:id="61" w:name="_Toc186230495"/>
      <w:r w:rsidRPr="004155C5">
        <w:lastRenderedPageBreak/>
        <w:t>Gain Performance of a Single Patch Antenna</w:t>
      </w:r>
      <w:bookmarkEnd w:id="61"/>
    </w:p>
    <w:p w14:paraId="1E4CF3FB" w14:textId="2EA2B218" w:rsidR="004155C5" w:rsidRPr="004155C5" w:rsidRDefault="008370E5" w:rsidP="004155C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shown in figure 23 and 24,</w:t>
      </w:r>
      <w:r w:rsidR="00F40C81">
        <w:rPr>
          <w:rFonts w:ascii="Times New Roman" w:eastAsia="Times New Roman" w:hAnsi="Times New Roman" w:cs="Times New Roman"/>
          <w:sz w:val="24"/>
          <w:szCs w:val="24"/>
        </w:rPr>
        <w:t xml:space="preserve"> </w:t>
      </w:r>
      <w:r w:rsidR="004155C5" w:rsidRPr="004155C5">
        <w:rPr>
          <w:rFonts w:ascii="Times New Roman" w:eastAsia="Times New Roman" w:hAnsi="Times New Roman" w:cs="Times New Roman"/>
          <w:sz w:val="24"/>
          <w:szCs w:val="24"/>
        </w:rPr>
        <w:t>The gain of the single patch antenna was measured, and the results showed a single main beam centered at θ=0</w:t>
      </w:r>
      <w:r w:rsidR="00B738AB">
        <w:t>°</w:t>
      </w:r>
      <w:r w:rsidR="004155C5" w:rsidRPr="004155C5">
        <w:rPr>
          <w:rFonts w:ascii="Times New Roman" w:eastAsia="Times New Roman" w:hAnsi="Times New Roman" w:cs="Times New Roman"/>
          <w:sz w:val="24"/>
          <w:szCs w:val="24"/>
        </w:rPr>
        <w:t xml:space="preserve"> with a maximum gain of 5.7dB. This pattern is consistent with the fundamental radiation mode of a microstrip patch antenna, which is typically a broadside radiator designed to focus energy perpendicular to the patch surface.</w:t>
      </w:r>
    </w:p>
    <w:p w14:paraId="0938A886" w14:textId="4B90EAC0" w:rsidR="004155C5" w:rsidRPr="004155C5" w:rsidRDefault="004155C5" w:rsidP="004155C5">
      <w:p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sz w:val="24"/>
          <w:szCs w:val="24"/>
        </w:rPr>
        <w:t>The observed gain value of 5.7dB is within the expected range for a single patch operating at the designed frequency, accounting for the following factors:</w:t>
      </w:r>
    </w:p>
    <w:p w14:paraId="5DA5C2F7" w14:textId="77777777" w:rsidR="004155C5" w:rsidRPr="004155C5" w:rsidRDefault="004155C5" w:rsidP="004155C5">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b/>
          <w:bCs/>
          <w:sz w:val="24"/>
          <w:szCs w:val="24"/>
        </w:rPr>
        <w:t>Effective Aperture:</w:t>
      </w:r>
      <w:r w:rsidRPr="004155C5">
        <w:rPr>
          <w:rFonts w:ascii="Times New Roman" w:eastAsia="Times New Roman" w:hAnsi="Times New Roman" w:cs="Times New Roman"/>
          <w:sz w:val="24"/>
          <w:szCs w:val="24"/>
        </w:rPr>
        <w:t xml:space="preserve"> The size and geometry of the patch contribute to its directivity.</w:t>
      </w:r>
    </w:p>
    <w:p w14:paraId="3B3576F7" w14:textId="77777777" w:rsidR="004155C5" w:rsidRPr="004155C5" w:rsidRDefault="004155C5" w:rsidP="004155C5">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b/>
          <w:bCs/>
          <w:sz w:val="24"/>
          <w:szCs w:val="24"/>
        </w:rPr>
        <w:t>Substrate Material:</w:t>
      </w:r>
      <w:r w:rsidRPr="004155C5">
        <w:rPr>
          <w:rFonts w:ascii="Times New Roman" w:eastAsia="Times New Roman" w:hAnsi="Times New Roman" w:cs="Times New Roman"/>
          <w:sz w:val="24"/>
          <w:szCs w:val="24"/>
        </w:rPr>
        <w:t xml:space="preserve"> The dielectric constant and loss tangent of the substrate slightly influence the gain.</w:t>
      </w:r>
    </w:p>
    <w:p w14:paraId="0D21B787" w14:textId="77777777" w:rsidR="004155C5" w:rsidRPr="004155C5" w:rsidRDefault="004155C5" w:rsidP="004155C5">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b/>
          <w:bCs/>
          <w:sz w:val="24"/>
          <w:szCs w:val="24"/>
        </w:rPr>
        <w:t>Impedance Matching:</w:t>
      </w:r>
      <w:r w:rsidRPr="004155C5">
        <w:rPr>
          <w:rFonts w:ascii="Times New Roman" w:eastAsia="Times New Roman" w:hAnsi="Times New Roman" w:cs="Times New Roman"/>
          <w:sz w:val="24"/>
          <w:szCs w:val="24"/>
        </w:rPr>
        <w:t xml:space="preserve"> Proper matching ensures minimal reflection and maximum radiation efficiency.</w:t>
      </w:r>
    </w:p>
    <w:p w14:paraId="618A68B1" w14:textId="77777777" w:rsidR="004155C5" w:rsidRPr="004155C5" w:rsidRDefault="004155C5" w:rsidP="004155C5">
      <w:p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sz w:val="24"/>
          <w:szCs w:val="24"/>
        </w:rPr>
        <w:t>This result establishes a baseline for evaluating the performance of the 2-element patch array configuration.</w:t>
      </w:r>
    </w:p>
    <w:p w14:paraId="5E0E360B" w14:textId="729E8314" w:rsidR="00722828" w:rsidRDefault="00722828">
      <w:pPr>
        <w:rPr>
          <w:rFonts w:asciiTheme="majorBidi" w:hAnsiTheme="majorBidi" w:cstheme="majorBidi"/>
        </w:rPr>
      </w:pPr>
    </w:p>
    <w:p w14:paraId="7BFC26A7" w14:textId="0C855986" w:rsidR="00204167" w:rsidRDefault="00204167">
      <w:pPr>
        <w:rPr>
          <w:rFonts w:asciiTheme="majorBidi" w:hAnsiTheme="majorBidi" w:cstheme="majorBidi"/>
        </w:rPr>
      </w:pPr>
    </w:p>
    <w:p w14:paraId="037DBCF7" w14:textId="192FC2A3" w:rsidR="00204167" w:rsidRDefault="00204167">
      <w:pPr>
        <w:rPr>
          <w:rFonts w:asciiTheme="majorBidi" w:hAnsiTheme="majorBidi" w:cstheme="majorBidi"/>
        </w:rPr>
      </w:pPr>
    </w:p>
    <w:p w14:paraId="38B2FC82" w14:textId="14171A87" w:rsidR="00695F11" w:rsidRDefault="00695F11">
      <w:pPr>
        <w:rPr>
          <w:rFonts w:asciiTheme="majorBidi" w:hAnsiTheme="majorBidi" w:cstheme="majorBidi"/>
        </w:rPr>
      </w:pPr>
      <w:r>
        <w:rPr>
          <w:rFonts w:asciiTheme="majorBidi" w:hAnsiTheme="majorBidi" w:cstheme="majorBidi"/>
        </w:rPr>
        <w:br w:type="page"/>
      </w:r>
    </w:p>
    <w:p w14:paraId="4A41720D" w14:textId="37E10ED0" w:rsidR="004A73BF" w:rsidRDefault="004A73BF" w:rsidP="004A73BF">
      <w:pPr>
        <w:pStyle w:val="Heading1"/>
      </w:pPr>
      <w:bookmarkStart w:id="62" w:name="_Toc186230496"/>
      <w:r>
        <w:lastRenderedPageBreak/>
        <w:t>Design of Two Patches:</w:t>
      </w:r>
      <w:bookmarkEnd w:id="62"/>
      <w:r>
        <w:t xml:space="preserve"> </w:t>
      </w:r>
    </w:p>
    <w:p w14:paraId="620F8D18" w14:textId="286A17F2" w:rsidR="00722828" w:rsidRDefault="00722828">
      <w:pPr>
        <w:rPr>
          <w:rFonts w:asciiTheme="majorBidi" w:hAnsiTheme="majorBidi" w:cstheme="majorBidi"/>
        </w:rPr>
      </w:pPr>
    </w:p>
    <w:p w14:paraId="6DB589B8" w14:textId="4E43F2AE" w:rsidR="00722828" w:rsidRDefault="00F47246">
      <w:pPr>
        <w:rPr>
          <w:rFonts w:asciiTheme="majorBidi" w:hAnsiTheme="majorBidi" w:cstheme="majorBidi"/>
        </w:rPr>
      </w:pPr>
      <w:r>
        <w:rPr>
          <w:noProof/>
        </w:rPr>
        <mc:AlternateContent>
          <mc:Choice Requires="wps">
            <w:drawing>
              <wp:anchor distT="0" distB="0" distL="114300" distR="114300" simplePos="0" relativeHeight="251543040" behindDoc="0" locked="0" layoutInCell="1" allowOverlap="1" wp14:anchorId="3455C32A" wp14:editId="6AD6DA38">
                <wp:simplePos x="0" y="0"/>
                <wp:positionH relativeFrom="column">
                  <wp:posOffset>617220</wp:posOffset>
                </wp:positionH>
                <wp:positionV relativeFrom="paragraph">
                  <wp:posOffset>3084407</wp:posOffset>
                </wp:positionV>
                <wp:extent cx="3931920" cy="635"/>
                <wp:effectExtent l="0" t="0" r="0" b="0"/>
                <wp:wrapTopAndBottom/>
                <wp:docPr id="805136972" name="Text Box 1"/>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20046BA9" w14:textId="752679FB" w:rsidR="009E0395" w:rsidRPr="00F52A5E" w:rsidRDefault="009E0395" w:rsidP="00EE5868">
                            <w:pPr>
                              <w:pStyle w:val="Caption"/>
                              <w:rPr>
                                <w:rFonts w:asciiTheme="majorBidi" w:hAnsiTheme="majorBidi" w:cstheme="majorBidi"/>
                                <w:sz w:val="22"/>
                                <w:szCs w:val="22"/>
                              </w:rPr>
                            </w:pPr>
                            <w:bookmarkStart w:id="63" w:name="_Toc186230536"/>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Two Patch antenna array</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5C32A" id="_x0000_s1049" type="#_x0000_t202" style="position:absolute;margin-left:48.6pt;margin-top:242.85pt;width:309.6pt;height:.05pt;z-index:25154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" stroked="f">
                <v:textbox style="mso-fit-shape-to-text:t" inset="0,0,0,0">
                  <w:txbxContent>
                    <w:p w14:paraId="20046BA9" w14:textId="752679FB" w:rsidR="009E0395" w:rsidRPr="00F52A5E" w:rsidRDefault="009E0395" w:rsidP="00EE5868">
                      <w:pPr>
                        <w:pStyle w:val="Caption"/>
                        <w:rPr>
                          <w:rFonts w:asciiTheme="majorBidi" w:hAnsiTheme="majorBidi" w:cstheme="majorBidi"/>
                          <w:sz w:val="22"/>
                          <w:szCs w:val="22"/>
                        </w:rPr>
                      </w:pPr>
                      <w:bookmarkStart w:id="64" w:name="_Toc186230536"/>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Two Patch antenna array</w:t>
                      </w:r>
                      <w:bookmarkEnd w:id="64"/>
                    </w:p>
                  </w:txbxContent>
                </v:textbox>
                <w10:wrap type="topAndBottom"/>
              </v:shape>
            </w:pict>
          </mc:Fallback>
        </mc:AlternateContent>
      </w:r>
      <w:r w:rsidRPr="00A93752">
        <w:rPr>
          <w:rFonts w:asciiTheme="majorBidi" w:hAnsiTheme="majorBidi" w:cstheme="majorBidi"/>
          <w:noProof/>
        </w:rPr>
        <w:drawing>
          <wp:anchor distT="0" distB="0" distL="114300" distR="114300" simplePos="0" relativeHeight="251706880" behindDoc="0" locked="0" layoutInCell="1" allowOverlap="1" wp14:anchorId="48E0419B" wp14:editId="33F7D9DC">
            <wp:simplePos x="0" y="0"/>
            <wp:positionH relativeFrom="column">
              <wp:posOffset>528108</wp:posOffset>
            </wp:positionH>
            <wp:positionV relativeFrom="paragraph">
              <wp:posOffset>426297</wp:posOffset>
            </wp:positionV>
            <wp:extent cx="4537710" cy="2616835"/>
            <wp:effectExtent l="19050" t="19050" r="15240" b="12065"/>
            <wp:wrapTopAndBottom/>
            <wp:docPr id="206121012" name="Picture 41" descr="A computer generated image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1012" name="Picture 41" descr="A computer generated image of a rectangular object&#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37710" cy="26168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E730E">
        <w:rPr>
          <w:rFonts w:asciiTheme="majorBidi" w:hAnsiTheme="majorBidi" w:cstheme="majorBidi"/>
        </w:rPr>
        <w:t>W</w:t>
      </w:r>
      <w:r w:rsidR="00A93752">
        <w:rPr>
          <w:rFonts w:asciiTheme="majorBidi" w:hAnsiTheme="majorBidi" w:cstheme="majorBidi"/>
        </w:rPr>
        <w:t xml:space="preserve">e are targeting to design 2 antenna arrays, so we made a replica from our patch and we swept and tuned our parameter to achieve the required specs </w:t>
      </w:r>
    </w:p>
    <w:p w14:paraId="566BE114" w14:textId="11B90015" w:rsidR="00E139D0" w:rsidRDefault="00E139D0" w:rsidP="00A93752">
      <w:pPr>
        <w:rPr>
          <w:rFonts w:asciiTheme="majorBidi" w:hAnsiTheme="majorBidi" w:cstheme="majorBidi"/>
        </w:rPr>
      </w:pPr>
      <w:r>
        <w:rPr>
          <w:noProof/>
        </w:rPr>
        <mc:AlternateContent>
          <mc:Choice Requires="wps">
            <w:drawing>
              <wp:anchor distT="0" distB="0" distL="114300" distR="114300" simplePos="0" relativeHeight="251559424" behindDoc="0" locked="0" layoutInCell="1" allowOverlap="1" wp14:anchorId="4017A4F8" wp14:editId="6FEB3718">
                <wp:simplePos x="0" y="0"/>
                <wp:positionH relativeFrom="column">
                  <wp:posOffset>913553</wp:posOffset>
                </wp:positionH>
                <wp:positionV relativeFrom="paragraph">
                  <wp:posOffset>3759623</wp:posOffset>
                </wp:positionV>
                <wp:extent cx="3762375" cy="302895"/>
                <wp:effectExtent l="0" t="0" r="9525" b="1905"/>
                <wp:wrapTopAndBottom/>
                <wp:docPr id="641323586" name="Text Box 1"/>
                <wp:cNvGraphicFramePr/>
                <a:graphic xmlns:a="http://schemas.openxmlformats.org/drawingml/2006/main">
                  <a:graphicData uri="http://schemas.microsoft.com/office/word/2010/wordprocessingShape">
                    <wps:wsp>
                      <wps:cNvSpPr txBox="1"/>
                      <wps:spPr>
                        <a:xfrm>
                          <a:off x="0" y="0"/>
                          <a:ext cx="3762375" cy="302895"/>
                        </a:xfrm>
                        <a:prstGeom prst="rect">
                          <a:avLst/>
                        </a:prstGeom>
                        <a:solidFill>
                          <a:prstClr val="white"/>
                        </a:solidFill>
                        <a:ln>
                          <a:noFill/>
                        </a:ln>
                      </wps:spPr>
                      <wps:txbx>
                        <w:txbxContent>
                          <w:p w14:paraId="5567FAFF" w14:textId="4242C903" w:rsidR="009E0395" w:rsidRPr="00E17E8A" w:rsidRDefault="009E0395" w:rsidP="00EE5868">
                            <w:pPr>
                              <w:pStyle w:val="Caption"/>
                              <w:rPr>
                                <w:noProof/>
                                <w:sz w:val="22"/>
                                <w:szCs w:val="22"/>
                              </w:rPr>
                            </w:pPr>
                            <w:bookmarkStart w:id="65" w:name="_Toc186230537"/>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Two Patch side view</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7A4F8" id="_x0000_s1050" type="#_x0000_t202" style="position:absolute;margin-left:71.95pt;margin-top:296.05pt;width:296.25pt;height:23.85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" stroked="f">
                <v:textbox inset="0,0,0,0">
                  <w:txbxContent>
                    <w:p w14:paraId="5567FAFF" w14:textId="4242C903" w:rsidR="009E0395" w:rsidRPr="00E17E8A" w:rsidRDefault="009E0395" w:rsidP="00EE5868">
                      <w:pPr>
                        <w:pStyle w:val="Caption"/>
                        <w:rPr>
                          <w:noProof/>
                          <w:sz w:val="22"/>
                          <w:szCs w:val="22"/>
                        </w:rPr>
                      </w:pPr>
                      <w:bookmarkStart w:id="66" w:name="_Toc186230537"/>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Two Patch side view</w:t>
                      </w:r>
                      <w:bookmarkEnd w:id="66"/>
                    </w:p>
                  </w:txbxContent>
                </v:textbox>
                <w10:wrap type="topAndBottom"/>
              </v:shape>
            </w:pict>
          </mc:Fallback>
        </mc:AlternateContent>
      </w:r>
      <w:r>
        <w:rPr>
          <w:noProof/>
        </w:rPr>
        <w:drawing>
          <wp:anchor distT="0" distB="0" distL="114300" distR="114300" simplePos="0" relativeHeight="251547136" behindDoc="0" locked="0" layoutInCell="1" allowOverlap="1" wp14:anchorId="5306448D" wp14:editId="48E9D101">
            <wp:simplePos x="0" y="0"/>
            <wp:positionH relativeFrom="column">
              <wp:posOffset>803275</wp:posOffset>
            </wp:positionH>
            <wp:positionV relativeFrom="paragraph">
              <wp:posOffset>3059007</wp:posOffset>
            </wp:positionV>
            <wp:extent cx="4584065" cy="581660"/>
            <wp:effectExtent l="19050" t="19050" r="26035" b="27940"/>
            <wp:wrapTopAndBottom/>
            <wp:docPr id="859346966" name="Picture 42" descr="A green leaf on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46966" name="Picture 42" descr="A green leaf on a line&#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84065" cy="581660"/>
                    </a:xfrm>
                    <a:prstGeom prst="rect">
                      <a:avLst/>
                    </a:prstGeom>
                    <a:noFill/>
                    <a:ln>
                      <a:solidFill>
                        <a:schemeClr val="tx1"/>
                      </a:solidFill>
                    </a:ln>
                  </pic:spPr>
                </pic:pic>
              </a:graphicData>
            </a:graphic>
          </wp:anchor>
        </w:drawing>
      </w:r>
    </w:p>
    <w:p w14:paraId="2F42EC5D" w14:textId="309A2C2F" w:rsidR="002F5DD8" w:rsidRDefault="002F5DD8" w:rsidP="00A93752">
      <w:pPr>
        <w:rPr>
          <w:rFonts w:asciiTheme="majorBidi" w:hAnsiTheme="majorBidi" w:cstheme="majorBidi"/>
        </w:rPr>
      </w:pPr>
      <w:r>
        <w:rPr>
          <w:rFonts w:asciiTheme="majorBidi" w:hAnsiTheme="majorBidi" w:cstheme="majorBidi"/>
        </w:rPr>
        <w:t>We make a sweap on distance between patches (</w:t>
      </w:r>
      <w:proofErr w:type="spellStart"/>
      <w:r>
        <w:rPr>
          <w:rFonts w:asciiTheme="majorBidi" w:hAnsiTheme="majorBidi" w:cstheme="majorBidi"/>
        </w:rPr>
        <w:t>dp</w:t>
      </w:r>
      <w:proofErr w:type="spellEnd"/>
      <w:r>
        <w:rPr>
          <w:rFonts w:asciiTheme="majorBidi" w:hAnsiTheme="majorBidi" w:cstheme="majorBidi"/>
        </w:rPr>
        <w:t>) to meet the specs.</w:t>
      </w:r>
    </w:p>
    <w:p w14:paraId="259DCB69" w14:textId="711F86AC" w:rsidR="00F51484" w:rsidRDefault="00F51484" w:rsidP="00A93752">
      <w:pPr>
        <w:rPr>
          <w:rFonts w:asciiTheme="majorBidi" w:hAnsiTheme="majorBidi" w:cstheme="majorBidi"/>
        </w:rPr>
      </w:pPr>
      <w:r>
        <w:rPr>
          <w:rFonts w:asciiTheme="majorBidi" w:hAnsiTheme="majorBidi" w:cstheme="majorBidi"/>
        </w:rPr>
        <w:t xml:space="preserve">The best results </w:t>
      </w:r>
      <w:proofErr w:type="gramStart"/>
      <w:r>
        <w:rPr>
          <w:rFonts w:asciiTheme="majorBidi" w:hAnsiTheme="majorBidi" w:cstheme="majorBidi"/>
        </w:rPr>
        <w:t>was</w:t>
      </w:r>
      <w:proofErr w:type="gramEnd"/>
      <w:r>
        <w:rPr>
          <w:rFonts w:asciiTheme="majorBidi" w:hAnsiTheme="majorBidi" w:cstheme="majorBidi"/>
        </w:rPr>
        <w:t xml:space="preserve"> at </w:t>
      </w:r>
      <w:proofErr w:type="spellStart"/>
      <w:r>
        <w:rPr>
          <w:rFonts w:asciiTheme="majorBidi" w:hAnsiTheme="majorBidi" w:cstheme="majorBidi"/>
        </w:rPr>
        <w:t>dp</w:t>
      </w:r>
      <w:proofErr w:type="spellEnd"/>
      <w:r>
        <w:rPr>
          <w:rFonts w:asciiTheme="majorBidi" w:hAnsiTheme="majorBidi" w:cstheme="majorBidi"/>
        </w:rPr>
        <w:t>=0.36mm</w:t>
      </w:r>
    </w:p>
    <w:p w14:paraId="35A89678" w14:textId="799C225B" w:rsidR="00F47246" w:rsidRDefault="00F47246">
      <w:pPr>
        <w:rPr>
          <w:rFonts w:asciiTheme="majorBidi" w:hAnsiTheme="majorBidi" w:cstheme="majorBidi"/>
        </w:rPr>
      </w:pPr>
      <w:r>
        <w:rPr>
          <w:rFonts w:asciiTheme="majorBidi" w:hAnsiTheme="majorBidi" w:cstheme="majorBidi"/>
        </w:rPr>
        <w:br w:type="page"/>
      </w:r>
    </w:p>
    <w:p w14:paraId="5AB8829A" w14:textId="4F9059A8" w:rsidR="006B1E71" w:rsidRDefault="006B1E71" w:rsidP="00834BDA">
      <w:pPr>
        <w:pStyle w:val="Heading3"/>
        <w:rPr>
          <w:rtl/>
        </w:rPr>
      </w:pPr>
      <w:bookmarkStart w:id="67" w:name="_Toc186230497"/>
      <w:r>
        <w:lastRenderedPageBreak/>
        <w:t>S-Paramet</w:t>
      </w:r>
      <w:r w:rsidR="00834BDA">
        <w:t>e</w:t>
      </w:r>
      <w:r>
        <w:t>rs:</w:t>
      </w:r>
      <w:bookmarkEnd w:id="67"/>
    </w:p>
    <w:p w14:paraId="5E41C3F4" w14:textId="12F4F71B" w:rsidR="00A93752" w:rsidRDefault="00A93752" w:rsidP="00A93752">
      <w:pPr>
        <w:rPr>
          <w:rFonts w:asciiTheme="majorBidi" w:hAnsiTheme="majorBidi" w:cstheme="majorBidi"/>
        </w:rPr>
      </w:pPr>
      <w:r>
        <w:rPr>
          <w:rFonts w:asciiTheme="majorBidi" w:hAnsiTheme="majorBidi" w:cstheme="majorBidi"/>
        </w:rPr>
        <w:t xml:space="preserve">Also designing two patch antenna </w:t>
      </w:r>
      <w:proofErr w:type="gramStart"/>
      <w:r>
        <w:rPr>
          <w:rFonts w:asciiTheme="majorBidi" w:hAnsiTheme="majorBidi" w:cstheme="majorBidi"/>
        </w:rPr>
        <w:t>array</w:t>
      </w:r>
      <w:proofErr w:type="gramEnd"/>
      <w:r>
        <w:rPr>
          <w:rFonts w:asciiTheme="majorBidi" w:hAnsiTheme="majorBidi" w:cstheme="majorBidi"/>
        </w:rPr>
        <w:t xml:space="preserve"> is expected to provide us with higher gain compared to </w:t>
      </w:r>
      <w:r w:rsidR="00106013">
        <w:rPr>
          <w:rFonts w:asciiTheme="majorBidi" w:hAnsiTheme="majorBidi" w:cstheme="majorBidi"/>
        </w:rPr>
        <w:t xml:space="preserve">single patch however we noticed that there </w:t>
      </w:r>
      <w:r w:rsidR="004D0508">
        <w:rPr>
          <w:rFonts w:asciiTheme="majorBidi" w:hAnsiTheme="majorBidi" w:cstheme="majorBidi"/>
        </w:rPr>
        <w:t>i</w:t>
      </w:r>
      <w:r w:rsidR="00106013">
        <w:rPr>
          <w:rFonts w:asciiTheme="majorBidi" w:hAnsiTheme="majorBidi" w:cstheme="majorBidi"/>
        </w:rPr>
        <w:t xml:space="preserve">s a </w:t>
      </w:r>
      <w:proofErr w:type="spellStart"/>
      <w:r w:rsidR="00106013">
        <w:rPr>
          <w:rFonts w:asciiTheme="majorBidi" w:hAnsiTheme="majorBidi" w:cstheme="majorBidi"/>
        </w:rPr>
        <w:t>trade off</w:t>
      </w:r>
      <w:proofErr w:type="spellEnd"/>
      <w:r w:rsidR="00106013">
        <w:rPr>
          <w:rFonts w:asciiTheme="majorBidi" w:hAnsiTheme="majorBidi" w:cstheme="majorBidi"/>
        </w:rPr>
        <w:t xml:space="preserve"> between mutual coupling S21 and achieving required gain</w:t>
      </w:r>
      <w:r w:rsidR="006B1E71">
        <w:rPr>
          <w:rFonts w:asciiTheme="majorBidi" w:hAnsiTheme="majorBidi" w:cstheme="majorBidi" w:hint="cs"/>
          <w:rtl/>
        </w:rPr>
        <w:t>:</w:t>
      </w:r>
    </w:p>
    <w:p w14:paraId="635F93D4" w14:textId="477324BD" w:rsidR="00106013" w:rsidRDefault="005576A7" w:rsidP="00A93752">
      <w:pPr>
        <w:rPr>
          <w:rFonts w:asciiTheme="majorBidi" w:hAnsiTheme="majorBidi" w:cstheme="majorBidi"/>
        </w:rPr>
      </w:pPr>
      <w:r>
        <w:rPr>
          <w:noProof/>
        </w:rPr>
        <mc:AlternateContent>
          <mc:Choice Requires="wps">
            <w:drawing>
              <wp:anchor distT="0" distB="0" distL="114300" distR="114300" simplePos="0" relativeHeight="251575808" behindDoc="0" locked="0" layoutInCell="1" allowOverlap="1" wp14:anchorId="24C69106" wp14:editId="39BF97A9">
                <wp:simplePos x="0" y="0"/>
                <wp:positionH relativeFrom="column">
                  <wp:posOffset>0</wp:posOffset>
                </wp:positionH>
                <wp:positionV relativeFrom="paragraph">
                  <wp:posOffset>2858770</wp:posOffset>
                </wp:positionV>
                <wp:extent cx="5486400" cy="163830"/>
                <wp:effectExtent l="0" t="0" r="0" b="7620"/>
                <wp:wrapTopAndBottom/>
                <wp:docPr id="161124392" name="Text Box 1"/>
                <wp:cNvGraphicFramePr/>
                <a:graphic xmlns:a="http://schemas.openxmlformats.org/drawingml/2006/main">
                  <a:graphicData uri="http://schemas.microsoft.com/office/word/2010/wordprocessingShape">
                    <wps:wsp>
                      <wps:cNvSpPr txBox="1"/>
                      <wps:spPr>
                        <a:xfrm>
                          <a:off x="0" y="0"/>
                          <a:ext cx="5486400" cy="163830"/>
                        </a:xfrm>
                        <a:prstGeom prst="rect">
                          <a:avLst/>
                        </a:prstGeom>
                        <a:solidFill>
                          <a:prstClr val="white"/>
                        </a:solidFill>
                        <a:ln>
                          <a:noFill/>
                        </a:ln>
                      </wps:spPr>
                      <wps:txbx>
                        <w:txbxContent>
                          <w:p w14:paraId="6AFFFC1F" w14:textId="4A29839C" w:rsidR="009E0395" w:rsidRPr="00B103D9" w:rsidRDefault="009E0395" w:rsidP="00EE5868">
                            <w:pPr>
                              <w:pStyle w:val="Caption"/>
                              <w:rPr>
                                <w:noProof/>
                                <w:sz w:val="22"/>
                                <w:szCs w:val="22"/>
                              </w:rPr>
                            </w:pPr>
                            <w:bookmarkStart w:id="68" w:name="_Toc186230538"/>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S11 for Two patches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C69106" id="_x0000_s1051" type="#_x0000_t202" style="position:absolute;margin-left:0;margin-top:225.1pt;width:6in;height:12.9pt;z-index:25157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" stroked="f">
                <v:textbox inset="0,0,0,0">
                  <w:txbxContent>
                    <w:p w14:paraId="6AFFFC1F" w14:textId="4A29839C" w:rsidR="009E0395" w:rsidRPr="00B103D9" w:rsidRDefault="009E0395" w:rsidP="00EE5868">
                      <w:pPr>
                        <w:pStyle w:val="Caption"/>
                        <w:rPr>
                          <w:noProof/>
                          <w:sz w:val="22"/>
                          <w:szCs w:val="22"/>
                        </w:rPr>
                      </w:pPr>
                      <w:bookmarkStart w:id="69" w:name="_Toc186230538"/>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S11 for Two patches</w:t>
                      </w:r>
                      <w:bookmarkEnd w:id="69"/>
                    </w:p>
                  </w:txbxContent>
                </v:textbox>
                <w10:wrap type="topAndBottom"/>
              </v:shape>
            </w:pict>
          </mc:Fallback>
        </mc:AlternateContent>
      </w:r>
      <w:r w:rsidR="00106013">
        <w:rPr>
          <w:rFonts w:asciiTheme="majorBidi" w:hAnsiTheme="majorBidi" w:cstheme="majorBidi"/>
        </w:rPr>
        <w:t>At first, we tuned parameters to achieve S11 as required</w:t>
      </w:r>
    </w:p>
    <w:p w14:paraId="1146882B" w14:textId="69CAB0BC" w:rsidR="00A93752" w:rsidRDefault="00106013" w:rsidP="00106013">
      <w:pPr>
        <w:rPr>
          <w:rFonts w:asciiTheme="majorBidi" w:hAnsiTheme="majorBidi" w:cstheme="majorBidi"/>
        </w:rPr>
      </w:pPr>
      <w:r>
        <w:rPr>
          <w:noProof/>
        </w:rPr>
        <w:drawing>
          <wp:anchor distT="0" distB="0" distL="114300" distR="114300" simplePos="0" relativeHeight="251571712" behindDoc="0" locked="0" layoutInCell="1" allowOverlap="1" wp14:anchorId="6D96363B" wp14:editId="007C6B00">
            <wp:simplePos x="0" y="0"/>
            <wp:positionH relativeFrom="column">
              <wp:posOffset>-2969</wp:posOffset>
            </wp:positionH>
            <wp:positionV relativeFrom="paragraph">
              <wp:posOffset>4222</wp:posOffset>
            </wp:positionV>
            <wp:extent cx="5486400" cy="2487930"/>
            <wp:effectExtent l="19050" t="19050" r="19050" b="26670"/>
            <wp:wrapTopAndBottom/>
            <wp:docPr id="1991911451" name="Picture 43"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11451" name="Picture 43" descr="A graph with red lines and numbers&#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solidFill>
                        <a:schemeClr val="tx1"/>
                      </a:solidFill>
                    </a:ln>
                  </pic:spPr>
                </pic:pic>
              </a:graphicData>
            </a:graphic>
          </wp:anchor>
        </w:drawing>
      </w:r>
      <w:r w:rsidR="00834BDA">
        <w:rPr>
          <w:rFonts w:asciiTheme="majorBidi" w:hAnsiTheme="majorBidi" w:cstheme="majorBidi"/>
        </w:rPr>
        <w:t>As shown in Figure 27,</w:t>
      </w:r>
      <w:r>
        <w:rPr>
          <w:rFonts w:asciiTheme="majorBidi" w:hAnsiTheme="majorBidi" w:cstheme="majorBidi"/>
        </w:rPr>
        <w:t xml:space="preserve"> We have S11 = -10.46 dB&lt; -10 dB at 20 GHz however we faced problems with Bandwidth as it is a very narrow band.</w:t>
      </w:r>
    </w:p>
    <w:p w14:paraId="7F03C154" w14:textId="05E1AF15" w:rsidR="00722828" w:rsidRPr="00722828" w:rsidRDefault="00722828" w:rsidP="00722828">
      <w:pPr>
        <w:rPr>
          <w:rFonts w:asciiTheme="majorBidi" w:hAnsiTheme="majorBidi" w:cstheme="majorBidi"/>
        </w:rPr>
      </w:pPr>
    </w:p>
    <w:p w14:paraId="36523447" w14:textId="4DCB5717" w:rsidR="00A56CAE" w:rsidRDefault="00106013">
      <w:pPr>
        <w:rPr>
          <w:rFonts w:asciiTheme="majorBidi" w:hAnsiTheme="majorBidi" w:cstheme="majorBidi"/>
        </w:rPr>
      </w:pPr>
      <w:r>
        <w:rPr>
          <w:noProof/>
        </w:rPr>
        <mc:AlternateContent>
          <mc:Choice Requires="wps">
            <w:drawing>
              <wp:anchor distT="0" distB="0" distL="114300" distR="114300" simplePos="0" relativeHeight="251588096" behindDoc="0" locked="0" layoutInCell="1" allowOverlap="1" wp14:anchorId="5B66E7C2" wp14:editId="285AFDEB">
                <wp:simplePos x="0" y="0"/>
                <wp:positionH relativeFrom="column">
                  <wp:posOffset>-2540</wp:posOffset>
                </wp:positionH>
                <wp:positionV relativeFrom="paragraph">
                  <wp:posOffset>2545080</wp:posOffset>
                </wp:positionV>
                <wp:extent cx="5486400" cy="635"/>
                <wp:effectExtent l="0" t="0" r="0" b="0"/>
                <wp:wrapTopAndBottom/>
                <wp:docPr id="36331914"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E43FC93" w14:textId="17B81117" w:rsidR="009E0395" w:rsidRPr="00833CD4" w:rsidRDefault="009E0395" w:rsidP="00EE5868">
                            <w:pPr>
                              <w:pStyle w:val="Caption"/>
                              <w:rPr>
                                <w:noProof/>
                                <w:sz w:val="22"/>
                                <w:szCs w:val="22"/>
                              </w:rPr>
                            </w:pPr>
                            <w:bookmarkStart w:id="70" w:name="_Toc186230539"/>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VSWR for first Patch</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6E7C2" id="_x0000_s1052" type="#_x0000_t202" style="position:absolute;margin-left:-.2pt;margin-top:200.4pt;width:6in;height:.05pt;z-index:25158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" stroked="f">
                <v:textbox style="mso-fit-shape-to-text:t" inset="0,0,0,0">
                  <w:txbxContent>
                    <w:p w14:paraId="1E43FC93" w14:textId="17B81117" w:rsidR="009E0395" w:rsidRPr="00833CD4" w:rsidRDefault="009E0395" w:rsidP="00EE5868">
                      <w:pPr>
                        <w:pStyle w:val="Caption"/>
                        <w:rPr>
                          <w:noProof/>
                          <w:sz w:val="22"/>
                          <w:szCs w:val="22"/>
                        </w:rPr>
                      </w:pPr>
                      <w:bookmarkStart w:id="71" w:name="_Toc186230539"/>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VSWR for first Patch</w:t>
                      </w:r>
                      <w:bookmarkEnd w:id="71"/>
                    </w:p>
                  </w:txbxContent>
                </v:textbox>
                <w10:wrap type="topAndBottom"/>
              </v:shape>
            </w:pict>
          </mc:Fallback>
        </mc:AlternateContent>
      </w:r>
      <w:r>
        <w:rPr>
          <w:noProof/>
        </w:rPr>
        <w:drawing>
          <wp:anchor distT="0" distB="0" distL="114300" distR="114300" simplePos="0" relativeHeight="251584000" behindDoc="0" locked="0" layoutInCell="1" allowOverlap="1" wp14:anchorId="20547FC5" wp14:editId="28AE925F">
            <wp:simplePos x="0" y="0"/>
            <wp:positionH relativeFrom="column">
              <wp:posOffset>-2969</wp:posOffset>
            </wp:positionH>
            <wp:positionV relativeFrom="paragraph">
              <wp:posOffset>0</wp:posOffset>
            </wp:positionV>
            <wp:extent cx="5486400" cy="2487930"/>
            <wp:effectExtent l="19050" t="19050" r="19050" b="26670"/>
            <wp:wrapTopAndBottom/>
            <wp:docPr id="582886332" name="Picture 45"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86332" name="Picture 45" descr="A graph with red lines&#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solidFill>
                        <a:schemeClr val="tx1"/>
                      </a:solidFill>
                    </a:ln>
                  </pic:spPr>
                </pic:pic>
              </a:graphicData>
            </a:graphic>
          </wp:anchor>
        </w:drawing>
      </w:r>
    </w:p>
    <w:p w14:paraId="09FC74C5" w14:textId="6F50F60A" w:rsidR="001527E5" w:rsidRDefault="00CB737B" w:rsidP="0065604A">
      <w:pPr>
        <w:rPr>
          <w:rFonts w:asciiTheme="majorBidi" w:hAnsiTheme="majorBidi" w:cstheme="majorBidi"/>
        </w:rPr>
      </w:pPr>
      <w:r>
        <w:rPr>
          <w:noProof/>
        </w:rPr>
        <w:lastRenderedPageBreak/>
        <w:drawing>
          <wp:anchor distT="0" distB="0" distL="114300" distR="114300" simplePos="0" relativeHeight="251715072" behindDoc="0" locked="0" layoutInCell="1" allowOverlap="1" wp14:anchorId="319ABEE3" wp14:editId="0EBCC7ED">
            <wp:simplePos x="0" y="0"/>
            <wp:positionH relativeFrom="column">
              <wp:posOffset>304800</wp:posOffset>
            </wp:positionH>
            <wp:positionV relativeFrom="paragraph">
              <wp:posOffset>3006725</wp:posOffset>
            </wp:positionV>
            <wp:extent cx="5134610" cy="2239010"/>
            <wp:effectExtent l="19050" t="19050" r="27940" b="27940"/>
            <wp:wrapTopAndBottom/>
            <wp:docPr id="112997181" name="Picture 47"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7181" name="Picture 47" descr="A graph of a graph&#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34610" cy="22390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5604A">
        <w:rPr>
          <w:noProof/>
        </w:rPr>
        <mc:AlternateContent>
          <mc:Choice Requires="wps">
            <w:drawing>
              <wp:anchor distT="0" distB="0" distL="114300" distR="114300" simplePos="0" relativeHeight="251600384" behindDoc="0" locked="0" layoutInCell="1" allowOverlap="1" wp14:anchorId="1225A54A" wp14:editId="777D9704">
                <wp:simplePos x="0" y="0"/>
                <wp:positionH relativeFrom="column">
                  <wp:posOffset>-2540</wp:posOffset>
                </wp:positionH>
                <wp:positionV relativeFrom="paragraph">
                  <wp:posOffset>2385060</wp:posOffset>
                </wp:positionV>
                <wp:extent cx="5486400" cy="635"/>
                <wp:effectExtent l="0" t="0" r="0" b="0"/>
                <wp:wrapTopAndBottom/>
                <wp:docPr id="2101828062"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3865946" w14:textId="5FB96BEF" w:rsidR="009E0395" w:rsidRPr="009F47B5" w:rsidRDefault="009E0395" w:rsidP="00EE5868">
                            <w:pPr>
                              <w:pStyle w:val="Caption"/>
                              <w:rPr>
                                <w:noProof/>
                                <w:sz w:val="22"/>
                                <w:szCs w:val="22"/>
                              </w:rPr>
                            </w:pPr>
                            <w:bookmarkStart w:id="72" w:name="_Toc186230540"/>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VSWR for second Patch</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5A54A" id="_x0000_s1053" type="#_x0000_t202" style="position:absolute;margin-left:-.2pt;margin-top:187.8pt;width:6in;height:.05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" stroked="f">
                <v:textbox style="mso-fit-shape-to-text:t" inset="0,0,0,0">
                  <w:txbxContent>
                    <w:p w14:paraId="63865946" w14:textId="5FB96BEF" w:rsidR="009E0395" w:rsidRPr="009F47B5" w:rsidRDefault="009E0395" w:rsidP="00EE5868">
                      <w:pPr>
                        <w:pStyle w:val="Caption"/>
                        <w:rPr>
                          <w:noProof/>
                          <w:sz w:val="22"/>
                          <w:szCs w:val="22"/>
                        </w:rPr>
                      </w:pPr>
                      <w:bookmarkStart w:id="73" w:name="_Toc186230540"/>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VSWR for second Patch</w:t>
                      </w:r>
                      <w:bookmarkEnd w:id="73"/>
                    </w:p>
                  </w:txbxContent>
                </v:textbox>
                <w10:wrap type="topAndBottom"/>
              </v:shape>
            </w:pict>
          </mc:Fallback>
        </mc:AlternateContent>
      </w:r>
      <w:r w:rsidR="0065604A">
        <w:rPr>
          <w:noProof/>
        </w:rPr>
        <w:drawing>
          <wp:anchor distT="0" distB="0" distL="114300" distR="114300" simplePos="0" relativeHeight="251596288" behindDoc="0" locked="0" layoutInCell="1" allowOverlap="1" wp14:anchorId="6B5285DF" wp14:editId="545AABD3">
            <wp:simplePos x="0" y="0"/>
            <wp:positionH relativeFrom="column">
              <wp:posOffset>304800</wp:posOffset>
            </wp:positionH>
            <wp:positionV relativeFrom="paragraph">
              <wp:posOffset>19050</wp:posOffset>
            </wp:positionV>
            <wp:extent cx="5397500" cy="2321560"/>
            <wp:effectExtent l="19050" t="19050" r="12700" b="21590"/>
            <wp:wrapTopAndBottom/>
            <wp:docPr id="1471289599" name="Picture 46" descr="A graph of a heart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89599" name="Picture 46" descr="A graph of a heart rate&#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97500" cy="23215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B258D">
        <w:rPr>
          <w:rFonts w:asciiTheme="majorBidi" w:hAnsiTheme="majorBidi" w:cstheme="majorBidi"/>
        </w:rPr>
        <w:t>As shown in Figure 29 and 30, The VSWR1 VSWR2 is equal to 1.63.</w:t>
      </w:r>
    </w:p>
    <w:p w14:paraId="15C492A3" w14:textId="6EA5F265" w:rsidR="00C76298" w:rsidRDefault="001527E5" w:rsidP="001527E5">
      <w:pPr>
        <w:rPr>
          <w:rFonts w:asciiTheme="majorBidi" w:hAnsiTheme="majorBidi"/>
        </w:rPr>
      </w:pPr>
      <w:r>
        <w:rPr>
          <w:noProof/>
        </w:rPr>
        <mc:AlternateContent>
          <mc:Choice Requires="wps">
            <w:drawing>
              <wp:anchor distT="0" distB="0" distL="114300" distR="114300" simplePos="0" relativeHeight="251719168" behindDoc="0" locked="0" layoutInCell="1" allowOverlap="1" wp14:anchorId="1BE88B99" wp14:editId="5C237589">
                <wp:simplePos x="0" y="0"/>
                <wp:positionH relativeFrom="column">
                  <wp:posOffset>103505</wp:posOffset>
                </wp:positionH>
                <wp:positionV relativeFrom="paragraph">
                  <wp:posOffset>2347595</wp:posOffset>
                </wp:positionV>
                <wp:extent cx="4937760" cy="635"/>
                <wp:effectExtent l="0" t="0" r="0" b="0"/>
                <wp:wrapTopAndBottom/>
                <wp:docPr id="1385722362" name="Text Box 1"/>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wps:spPr>
                      <wps:txbx>
                        <w:txbxContent>
                          <w:p w14:paraId="04E5646F" w14:textId="344733E3" w:rsidR="009E0395" w:rsidRPr="00C70F0A" w:rsidRDefault="009E0395" w:rsidP="00EE5868">
                            <w:pPr>
                              <w:pStyle w:val="Caption"/>
                              <w:rPr>
                                <w:noProof/>
                                <w:sz w:val="22"/>
                                <w:szCs w:val="22"/>
                              </w:rPr>
                            </w:pPr>
                            <w:bookmarkStart w:id="74" w:name="_Toc186230541"/>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t>: S21 Vs Frequency</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88B99" id="_x0000_s1054" type="#_x0000_t202" style="position:absolute;margin-left:8.15pt;margin-top:184.85pt;width:388.8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" stroked="f">
                <v:textbox style="mso-fit-shape-to-text:t" inset="0,0,0,0">
                  <w:txbxContent>
                    <w:p w14:paraId="04E5646F" w14:textId="344733E3" w:rsidR="009E0395" w:rsidRPr="00C70F0A" w:rsidRDefault="009E0395" w:rsidP="00EE5868">
                      <w:pPr>
                        <w:pStyle w:val="Caption"/>
                        <w:rPr>
                          <w:noProof/>
                          <w:sz w:val="22"/>
                          <w:szCs w:val="22"/>
                        </w:rPr>
                      </w:pPr>
                      <w:bookmarkStart w:id="75" w:name="_Toc186230541"/>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t>: S21 Vs Frequency</w:t>
                      </w:r>
                      <w:bookmarkEnd w:id="75"/>
                    </w:p>
                  </w:txbxContent>
                </v:textbox>
                <w10:wrap type="topAndBottom"/>
              </v:shape>
            </w:pict>
          </mc:Fallback>
        </mc:AlternateContent>
      </w:r>
      <w:r w:rsidR="00C76298">
        <w:rPr>
          <w:rFonts w:asciiTheme="majorBidi" w:hAnsiTheme="majorBidi"/>
        </w:rPr>
        <w:t xml:space="preserve"> </w:t>
      </w:r>
      <w:r w:rsidR="007C4C7E">
        <w:rPr>
          <w:rFonts w:asciiTheme="majorBidi" w:hAnsiTheme="majorBidi"/>
        </w:rPr>
        <w:t xml:space="preserve">As shown in figure 31, The S21 value equals to -6.52 </w:t>
      </w:r>
      <w:proofErr w:type="spellStart"/>
      <w:r w:rsidR="007C4C7E">
        <w:rPr>
          <w:rFonts w:asciiTheme="majorBidi" w:hAnsiTheme="majorBidi"/>
        </w:rPr>
        <w:t>dB.</w:t>
      </w:r>
      <w:proofErr w:type="spellEnd"/>
    </w:p>
    <w:p w14:paraId="5117654A" w14:textId="52E1F6FB" w:rsidR="00C76298" w:rsidRDefault="00C76298" w:rsidP="00957581">
      <w:pPr>
        <w:rPr>
          <w:rFonts w:asciiTheme="majorBidi" w:hAnsiTheme="majorBidi"/>
        </w:rPr>
      </w:pPr>
      <w:r>
        <w:rPr>
          <w:rFonts w:asciiTheme="majorBidi" w:hAnsiTheme="majorBidi"/>
        </w:rPr>
        <w:t xml:space="preserve">  </w:t>
      </w:r>
    </w:p>
    <w:p w14:paraId="4385109C" w14:textId="541230E3" w:rsidR="00957581" w:rsidRDefault="008D09B5" w:rsidP="008D09B5">
      <w:pPr>
        <w:rPr>
          <w:rFonts w:asciiTheme="majorBidi" w:hAnsiTheme="majorBidi"/>
        </w:rPr>
      </w:pPr>
      <w:r>
        <w:rPr>
          <w:rFonts w:asciiTheme="majorBidi" w:hAnsiTheme="majorBidi"/>
        </w:rPr>
        <w:br w:type="page"/>
      </w:r>
    </w:p>
    <w:p w14:paraId="439AECD2" w14:textId="78E2D939" w:rsidR="00715360" w:rsidRDefault="00715360" w:rsidP="00880B62">
      <w:pPr>
        <w:pStyle w:val="Heading3"/>
      </w:pPr>
      <w:bookmarkStart w:id="76" w:name="_Toc186230498"/>
      <w:r>
        <w:lastRenderedPageBreak/>
        <w:t xml:space="preserve">Mutual Coupling vs </w:t>
      </w:r>
      <w:r w:rsidR="00880B62">
        <w:t>Element Spacing:</w:t>
      </w:r>
      <w:bookmarkEnd w:id="76"/>
    </w:p>
    <w:p w14:paraId="201A8492" w14:textId="764573DE" w:rsidR="00957581" w:rsidRDefault="00CB737B" w:rsidP="004F73BA">
      <w:pPr>
        <w:rPr>
          <w:rFonts w:asciiTheme="majorBidi" w:hAnsiTheme="majorBidi"/>
        </w:rPr>
      </w:pPr>
      <w:r>
        <w:rPr>
          <w:noProof/>
        </w:rPr>
        <mc:AlternateContent>
          <mc:Choice Requires="wps">
            <w:drawing>
              <wp:anchor distT="0" distB="0" distL="114300" distR="114300" simplePos="0" relativeHeight="251604480" behindDoc="0" locked="0" layoutInCell="1" allowOverlap="1" wp14:anchorId="1E043B2C" wp14:editId="25391397">
                <wp:simplePos x="0" y="0"/>
                <wp:positionH relativeFrom="column">
                  <wp:posOffset>216535</wp:posOffset>
                </wp:positionH>
                <wp:positionV relativeFrom="paragraph">
                  <wp:posOffset>2827655</wp:posOffset>
                </wp:positionV>
                <wp:extent cx="5486400" cy="163830"/>
                <wp:effectExtent l="0" t="0" r="0" b="7620"/>
                <wp:wrapTopAndBottom/>
                <wp:docPr id="388719308" name="Text Box 1"/>
                <wp:cNvGraphicFramePr/>
                <a:graphic xmlns:a="http://schemas.openxmlformats.org/drawingml/2006/main">
                  <a:graphicData uri="http://schemas.microsoft.com/office/word/2010/wordprocessingShape">
                    <wps:wsp>
                      <wps:cNvSpPr txBox="1"/>
                      <wps:spPr>
                        <a:xfrm>
                          <a:off x="0" y="0"/>
                          <a:ext cx="5486400" cy="163830"/>
                        </a:xfrm>
                        <a:prstGeom prst="rect">
                          <a:avLst/>
                        </a:prstGeom>
                        <a:solidFill>
                          <a:prstClr val="white"/>
                        </a:solidFill>
                        <a:ln>
                          <a:noFill/>
                        </a:ln>
                      </wps:spPr>
                      <wps:txbx>
                        <w:txbxContent>
                          <w:p w14:paraId="5AF6E481" w14:textId="6E635D20" w:rsidR="009E0395" w:rsidRPr="00CB29E1" w:rsidRDefault="009E0395" w:rsidP="00EE5868">
                            <w:pPr>
                              <w:pStyle w:val="Caption"/>
                              <w:rPr>
                                <w:noProof/>
                                <w:sz w:val="22"/>
                                <w:szCs w:val="22"/>
                              </w:rPr>
                            </w:pPr>
                            <w:bookmarkStart w:id="77" w:name="_Toc186230542"/>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t xml:space="preserve">: S21 sweep Vs frequency by changing </w:t>
                            </w:r>
                            <w:proofErr w:type="spellStart"/>
                            <w:r>
                              <w:t>dp</w:t>
                            </w:r>
                            <w:bookmarkEnd w:id="7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043B2C" id="_x0000_s1055" type="#_x0000_t202" style="position:absolute;margin-left:17.05pt;margin-top:222.65pt;width:6in;height:12.9pt;z-index:25160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" stroked="f">
                <v:textbox inset="0,0,0,0">
                  <w:txbxContent>
                    <w:p w14:paraId="5AF6E481" w14:textId="6E635D20" w:rsidR="009E0395" w:rsidRPr="00CB29E1" w:rsidRDefault="009E0395" w:rsidP="00EE5868">
                      <w:pPr>
                        <w:pStyle w:val="Caption"/>
                        <w:rPr>
                          <w:noProof/>
                          <w:sz w:val="22"/>
                          <w:szCs w:val="22"/>
                        </w:rPr>
                      </w:pPr>
                      <w:bookmarkStart w:id="78" w:name="_Toc186230542"/>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t xml:space="preserve">: S21 sweep Vs frequency by changing </w:t>
                      </w:r>
                      <w:proofErr w:type="spellStart"/>
                      <w:r>
                        <w:t>dp</w:t>
                      </w:r>
                      <w:bookmarkEnd w:id="78"/>
                      <w:proofErr w:type="spellEnd"/>
                    </w:p>
                  </w:txbxContent>
                </v:textbox>
                <w10:wrap type="topAndBottom"/>
              </v:shape>
            </w:pict>
          </mc:Fallback>
        </mc:AlternateContent>
      </w:r>
      <w:r>
        <w:rPr>
          <w:noProof/>
        </w:rPr>
        <mc:AlternateContent>
          <mc:Choice Requires="wps">
            <w:drawing>
              <wp:anchor distT="0" distB="0" distL="114300" distR="114300" simplePos="0" relativeHeight="251612672" behindDoc="0" locked="0" layoutInCell="1" allowOverlap="1" wp14:anchorId="4C0A5123" wp14:editId="68561457">
                <wp:simplePos x="0" y="0"/>
                <wp:positionH relativeFrom="column">
                  <wp:posOffset>263525</wp:posOffset>
                </wp:positionH>
                <wp:positionV relativeFrom="paragraph">
                  <wp:posOffset>5148580</wp:posOffset>
                </wp:positionV>
                <wp:extent cx="5486400" cy="169545"/>
                <wp:effectExtent l="0" t="0" r="0" b="1905"/>
                <wp:wrapTopAndBottom/>
                <wp:docPr id="326616055" name="Text Box 1"/>
                <wp:cNvGraphicFramePr/>
                <a:graphic xmlns:a="http://schemas.openxmlformats.org/drawingml/2006/main">
                  <a:graphicData uri="http://schemas.microsoft.com/office/word/2010/wordprocessingShape">
                    <wps:wsp>
                      <wps:cNvSpPr txBox="1"/>
                      <wps:spPr>
                        <a:xfrm>
                          <a:off x="0" y="0"/>
                          <a:ext cx="5486400" cy="169545"/>
                        </a:xfrm>
                        <a:prstGeom prst="rect">
                          <a:avLst/>
                        </a:prstGeom>
                        <a:solidFill>
                          <a:prstClr val="white"/>
                        </a:solidFill>
                        <a:ln>
                          <a:noFill/>
                        </a:ln>
                      </wps:spPr>
                      <wps:txbx>
                        <w:txbxContent>
                          <w:p w14:paraId="1B3BE1BC" w14:textId="3F6FAC53" w:rsidR="009E0395" w:rsidRPr="00260852" w:rsidRDefault="009E0395" w:rsidP="00EE5868">
                            <w:pPr>
                              <w:pStyle w:val="Caption"/>
                              <w:rPr>
                                <w:noProof/>
                                <w:sz w:val="22"/>
                                <w:szCs w:val="22"/>
                              </w:rPr>
                            </w:pPr>
                            <w:bookmarkStart w:id="79" w:name="_Toc186230543"/>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t>: S21 Vs Distance between two patches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A5123" id="_x0000_s1056" type="#_x0000_t202" style="position:absolute;margin-left:20.75pt;margin-top:405.4pt;width:6in;height:13.35pt;z-index:25161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" stroked="f">
                <v:textbox inset="0,0,0,0">
                  <w:txbxContent>
                    <w:p w14:paraId="1B3BE1BC" w14:textId="3F6FAC53" w:rsidR="009E0395" w:rsidRPr="00260852" w:rsidRDefault="009E0395" w:rsidP="00EE5868">
                      <w:pPr>
                        <w:pStyle w:val="Caption"/>
                        <w:rPr>
                          <w:noProof/>
                          <w:sz w:val="22"/>
                          <w:szCs w:val="22"/>
                        </w:rPr>
                      </w:pPr>
                      <w:bookmarkStart w:id="80" w:name="_Toc186230543"/>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t>: S21 Vs Distance between two patches</w:t>
                      </w:r>
                      <w:bookmarkEnd w:id="80"/>
                    </w:p>
                  </w:txbxContent>
                </v:textbox>
                <w10:wrap type="topAndBottom"/>
              </v:shape>
            </w:pict>
          </mc:Fallback>
        </mc:AlternateContent>
      </w:r>
      <w:r>
        <w:rPr>
          <w:noProof/>
        </w:rPr>
        <w:drawing>
          <wp:anchor distT="0" distB="0" distL="114300" distR="114300" simplePos="0" relativeHeight="251608576" behindDoc="0" locked="0" layoutInCell="1" allowOverlap="1" wp14:anchorId="10D6DF72" wp14:editId="311EEDBF">
            <wp:simplePos x="0" y="0"/>
            <wp:positionH relativeFrom="column">
              <wp:posOffset>266700</wp:posOffset>
            </wp:positionH>
            <wp:positionV relativeFrom="paragraph">
              <wp:posOffset>3120097</wp:posOffset>
            </wp:positionV>
            <wp:extent cx="5486400" cy="1981835"/>
            <wp:effectExtent l="19050" t="19050" r="19050" b="18415"/>
            <wp:wrapTopAndBottom/>
            <wp:docPr id="9895985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1981835"/>
                    </a:xfrm>
                    <a:prstGeom prst="rect">
                      <a:avLst/>
                    </a:prstGeom>
                    <a:noFill/>
                    <a:ln>
                      <a:solidFill>
                        <a:schemeClr val="tx1"/>
                      </a:solidFill>
                    </a:ln>
                  </pic:spPr>
                </pic:pic>
              </a:graphicData>
            </a:graphic>
          </wp:anchor>
        </w:drawing>
      </w:r>
      <w:r>
        <w:rPr>
          <w:noProof/>
        </w:rPr>
        <w:drawing>
          <wp:anchor distT="0" distB="0" distL="114300" distR="114300" simplePos="0" relativeHeight="251723264" behindDoc="0" locked="0" layoutInCell="1" allowOverlap="1" wp14:anchorId="147A7642" wp14:editId="1830E4EE">
            <wp:simplePos x="0" y="0"/>
            <wp:positionH relativeFrom="column">
              <wp:posOffset>218440</wp:posOffset>
            </wp:positionH>
            <wp:positionV relativeFrom="paragraph">
              <wp:posOffset>528222</wp:posOffset>
            </wp:positionV>
            <wp:extent cx="5486400" cy="2262505"/>
            <wp:effectExtent l="19050" t="19050" r="19050" b="23495"/>
            <wp:wrapTopAndBottom/>
            <wp:docPr id="743806856" name="Picture 48"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06856" name="Picture 48" descr="A graph with different colored lines&#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solidFill>
                        <a:schemeClr val="tx1"/>
                      </a:solidFill>
                    </a:ln>
                  </pic:spPr>
                </pic:pic>
              </a:graphicData>
            </a:graphic>
          </wp:anchor>
        </w:drawing>
      </w:r>
      <w:r w:rsidR="00957581">
        <w:rPr>
          <w:rFonts w:asciiTheme="majorBidi" w:hAnsiTheme="majorBidi"/>
        </w:rPr>
        <w:t>as we discussed mutual coupling S21 originated when we add the second patch and we noticed that it varies with distance between two patches (</w:t>
      </w:r>
      <w:proofErr w:type="spellStart"/>
      <w:r w:rsidR="00957581">
        <w:rPr>
          <w:rFonts w:asciiTheme="majorBidi" w:hAnsiTheme="majorBidi"/>
        </w:rPr>
        <w:t>dp</w:t>
      </w:r>
      <w:proofErr w:type="spellEnd"/>
      <w:r w:rsidR="00957581">
        <w:rPr>
          <w:rFonts w:asciiTheme="majorBidi" w:hAnsiTheme="majorBidi"/>
        </w:rPr>
        <w:t>) so we made sweep on</w:t>
      </w:r>
      <w:r w:rsidR="007C0DED">
        <w:rPr>
          <w:rFonts w:asciiTheme="majorBidi" w:hAnsiTheme="majorBidi"/>
        </w:rPr>
        <w:t>:</w:t>
      </w:r>
    </w:p>
    <w:p w14:paraId="59744062" w14:textId="55A758BC" w:rsidR="00591555" w:rsidRDefault="00EB7720" w:rsidP="00EB7720">
      <w:pPr>
        <w:pStyle w:val="NormalWeb"/>
        <w:rPr>
          <w:rFonts w:asciiTheme="majorBidi" w:hAnsiTheme="majorBidi"/>
        </w:rPr>
      </w:pPr>
      <w:r>
        <w:rPr>
          <w:rFonts w:asciiTheme="majorBidi" w:hAnsiTheme="majorBidi"/>
        </w:rPr>
        <w:t>As shown in figure 32 and 33:</w:t>
      </w:r>
    </w:p>
    <w:p w14:paraId="5F4CA144" w14:textId="51C6FF09" w:rsidR="00EB7720" w:rsidRPr="00EB7720" w:rsidRDefault="00EB7720" w:rsidP="00EB7720">
      <w:pPr>
        <w:pStyle w:val="NormalWeb"/>
      </w:pPr>
      <w:r>
        <w:rPr>
          <w:rFonts w:asciiTheme="majorBidi" w:hAnsiTheme="majorBidi"/>
        </w:rPr>
        <w:br/>
      </w:r>
      <w:r w:rsidRPr="00EB7720">
        <w:t>The relationship between mutual coupling (S21) and element spacing (</w:t>
      </w:r>
      <w:proofErr w:type="spellStart"/>
      <w:r w:rsidRPr="00EB7720">
        <w:t>dp</w:t>
      </w:r>
      <w:proofErr w:type="spellEnd"/>
      <w:r w:rsidRPr="00EB7720">
        <w:t xml:space="preserve">) was analyzed. As expected, S21 exhibited a decaying trend with increasing </w:t>
      </w:r>
      <w:proofErr w:type="spellStart"/>
      <w:r w:rsidRPr="00EB7720">
        <w:t>dp</w:t>
      </w:r>
      <w:proofErr w:type="spellEnd"/>
      <w:r w:rsidRPr="00EB7720">
        <w:t>, as the overlapping fields between the antenna elements diminished.</w:t>
      </w:r>
    </w:p>
    <w:p w14:paraId="19D384C6" w14:textId="0A6D7908" w:rsidR="00EB7720" w:rsidRPr="00EB7720" w:rsidRDefault="00EB7720" w:rsidP="00EB7720">
      <w:pPr>
        <w:spacing w:before="100" w:beforeAutospacing="1" w:after="100" w:afterAutospacing="1" w:line="240" w:lineRule="auto"/>
        <w:rPr>
          <w:rFonts w:ascii="Times New Roman" w:eastAsia="Times New Roman" w:hAnsi="Times New Roman" w:cs="Times New Roman"/>
          <w:sz w:val="24"/>
          <w:szCs w:val="24"/>
        </w:rPr>
      </w:pPr>
      <w:r w:rsidRPr="00EB7720">
        <w:rPr>
          <w:rFonts w:ascii="Times New Roman" w:eastAsia="Times New Roman" w:hAnsi="Times New Roman" w:cs="Times New Roman"/>
          <w:sz w:val="24"/>
          <w:szCs w:val="24"/>
        </w:rPr>
        <w:t>However, two notable deviations were observed:</w:t>
      </w:r>
    </w:p>
    <w:p w14:paraId="629955F4" w14:textId="52C090F9" w:rsidR="00EB7720" w:rsidRPr="00EB7720" w:rsidRDefault="00EB7720" w:rsidP="00EB7720">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EB7720">
        <w:rPr>
          <w:rFonts w:ascii="Times New Roman" w:eastAsia="Times New Roman" w:hAnsi="Times New Roman" w:cs="Times New Roman"/>
          <w:sz w:val="24"/>
          <w:szCs w:val="24"/>
        </w:rPr>
        <w:t xml:space="preserve">At </w:t>
      </w:r>
      <w:proofErr w:type="spellStart"/>
      <w:r w:rsidRPr="00EB7720">
        <w:rPr>
          <w:rFonts w:ascii="Times New Roman" w:eastAsia="Times New Roman" w:hAnsi="Times New Roman" w:cs="Times New Roman"/>
          <w:sz w:val="24"/>
          <w:szCs w:val="24"/>
        </w:rPr>
        <w:t>dp</w:t>
      </w:r>
      <w:proofErr w:type="spellEnd"/>
      <w:r w:rsidRPr="00EB7720">
        <w:rPr>
          <w:rFonts w:ascii="Times New Roman" w:eastAsia="Times New Roman" w:hAnsi="Times New Roman" w:cs="Times New Roman"/>
          <w:sz w:val="24"/>
          <w:szCs w:val="24"/>
        </w:rPr>
        <w:t>=0.5 </w:t>
      </w:r>
      <w:r w:rsidR="007C0DED">
        <w:rPr>
          <w:rFonts w:ascii="Times New Roman" w:eastAsia="Times New Roman" w:hAnsi="Times New Roman" w:cs="Times New Roman"/>
          <w:sz w:val="24"/>
          <w:szCs w:val="24"/>
        </w:rPr>
        <w:t>mm</w:t>
      </w:r>
      <w:r w:rsidRPr="00EB7720">
        <w:rPr>
          <w:rFonts w:ascii="Times New Roman" w:eastAsia="Times New Roman" w:hAnsi="Times New Roman" w:cs="Times New Roman"/>
          <w:sz w:val="24"/>
          <w:szCs w:val="24"/>
        </w:rPr>
        <w:t>, mutual coupling increased sharply, likely due to strong near-field interactions.</w:t>
      </w:r>
    </w:p>
    <w:p w14:paraId="2F834A0F" w14:textId="6360D403" w:rsidR="00EB7720" w:rsidRPr="00EB7720" w:rsidRDefault="00EB7720" w:rsidP="00EB7720">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EB7720">
        <w:rPr>
          <w:rFonts w:ascii="Times New Roman" w:eastAsia="Times New Roman" w:hAnsi="Times New Roman" w:cs="Times New Roman"/>
          <w:sz w:val="24"/>
          <w:szCs w:val="24"/>
        </w:rPr>
        <w:t xml:space="preserve">At </w:t>
      </w:r>
      <w:proofErr w:type="spellStart"/>
      <w:r w:rsidR="007C0DED">
        <w:rPr>
          <w:rFonts w:ascii="Times New Roman" w:eastAsia="Times New Roman" w:hAnsi="Times New Roman" w:cs="Times New Roman"/>
          <w:sz w:val="24"/>
          <w:szCs w:val="24"/>
        </w:rPr>
        <w:t>dp</w:t>
      </w:r>
      <w:proofErr w:type="spellEnd"/>
      <w:r w:rsidRPr="00EB7720">
        <w:rPr>
          <w:rFonts w:ascii="Times New Roman" w:eastAsia="Times New Roman" w:hAnsi="Times New Roman" w:cs="Times New Roman"/>
          <w:sz w:val="24"/>
          <w:szCs w:val="24"/>
        </w:rPr>
        <w:t xml:space="preserve">=1.65mm, </w:t>
      </w:r>
      <w:r w:rsidR="007C0DED">
        <w:rPr>
          <w:rFonts w:ascii="Times New Roman" w:eastAsia="Times New Roman" w:hAnsi="Times New Roman" w:cs="Times New Roman"/>
          <w:sz w:val="24"/>
          <w:szCs w:val="24"/>
        </w:rPr>
        <w:t>S21</w:t>
      </w:r>
      <w:r w:rsidRPr="00EB7720">
        <w:rPr>
          <w:rFonts w:ascii="Times New Roman" w:eastAsia="Times New Roman" w:hAnsi="Times New Roman" w:cs="Times New Roman"/>
          <w:sz w:val="24"/>
          <w:szCs w:val="24"/>
        </w:rPr>
        <w:t xml:space="preserve"> dropped to -17.5dB, indicating a resonance condition, possibly caused by constructive interference or standing wave patterns at this specific spacing.</w:t>
      </w:r>
    </w:p>
    <w:p w14:paraId="5ABCE1D0" w14:textId="77777777" w:rsidR="00EB7720" w:rsidRPr="00EB7720" w:rsidRDefault="00EB7720" w:rsidP="00EB7720">
      <w:pPr>
        <w:spacing w:before="100" w:beforeAutospacing="1" w:after="100" w:afterAutospacing="1" w:line="240" w:lineRule="auto"/>
        <w:rPr>
          <w:rFonts w:ascii="Times New Roman" w:eastAsia="Times New Roman" w:hAnsi="Times New Roman" w:cs="Times New Roman"/>
          <w:sz w:val="24"/>
          <w:szCs w:val="24"/>
        </w:rPr>
      </w:pPr>
      <w:r w:rsidRPr="00EB7720">
        <w:rPr>
          <w:rFonts w:ascii="Times New Roman" w:eastAsia="Times New Roman" w:hAnsi="Times New Roman" w:cs="Times New Roman"/>
          <w:sz w:val="24"/>
          <w:szCs w:val="24"/>
        </w:rPr>
        <w:lastRenderedPageBreak/>
        <w:t>Beyond these points, the coupling returned to the expected decaying trend, consistent with far-field behavior. These observations highlight the importance of precise element spacing in antenna array design to control mutual coupling and optimize performance.</w:t>
      </w:r>
    </w:p>
    <w:p w14:paraId="7739DDB7" w14:textId="7B2622F4" w:rsidR="00957581" w:rsidRDefault="00957581" w:rsidP="00C76298">
      <w:pPr>
        <w:rPr>
          <w:rFonts w:asciiTheme="majorBidi" w:hAnsiTheme="majorBidi"/>
        </w:rPr>
      </w:pPr>
    </w:p>
    <w:p w14:paraId="6AAFBEF9" w14:textId="669263D1" w:rsidR="00957581" w:rsidRDefault="00913766" w:rsidP="00957581">
      <w:pPr>
        <w:rPr>
          <w:rFonts w:asciiTheme="majorBidi" w:hAnsiTheme="majorBidi"/>
        </w:rPr>
      </w:pPr>
      <w:r>
        <w:rPr>
          <w:rFonts w:asciiTheme="majorBidi" w:hAnsiTheme="majorBidi"/>
        </w:rPr>
        <w:t xml:space="preserve">we </w:t>
      </w:r>
      <w:r w:rsidR="00D53868">
        <w:rPr>
          <w:rFonts w:asciiTheme="majorBidi" w:hAnsiTheme="majorBidi"/>
        </w:rPr>
        <w:t>found that</w:t>
      </w:r>
      <w:r w:rsidR="00C4588C">
        <w:rPr>
          <w:rFonts w:asciiTheme="majorBidi" w:hAnsiTheme="majorBidi"/>
        </w:rPr>
        <w:t xml:space="preserve"> </w:t>
      </w:r>
      <w:r w:rsidR="00B3034D">
        <w:rPr>
          <w:rFonts w:asciiTheme="majorBidi" w:hAnsiTheme="majorBidi"/>
        </w:rPr>
        <w:t>d</w:t>
      </w:r>
      <w:r w:rsidR="00557B1F">
        <w:rPr>
          <w:rFonts w:asciiTheme="majorBidi" w:hAnsiTheme="majorBidi"/>
        </w:rPr>
        <w:t xml:space="preserve">istance </w:t>
      </w:r>
      <w:r w:rsidR="008F3A03">
        <w:rPr>
          <w:rFonts w:asciiTheme="majorBidi" w:hAnsiTheme="majorBidi"/>
        </w:rPr>
        <w:t>between two patches (</w:t>
      </w:r>
      <w:proofErr w:type="spellStart"/>
      <w:r w:rsidR="008F3A03">
        <w:rPr>
          <w:rFonts w:asciiTheme="majorBidi" w:hAnsiTheme="majorBidi"/>
        </w:rPr>
        <w:t>dp</w:t>
      </w:r>
      <w:proofErr w:type="spellEnd"/>
      <w:r w:rsidR="008F3A03">
        <w:rPr>
          <w:rFonts w:asciiTheme="majorBidi" w:hAnsiTheme="majorBidi"/>
        </w:rPr>
        <w:t>=0.306 mm)</w:t>
      </w:r>
      <w:r w:rsidR="005F21E9">
        <w:rPr>
          <w:rFonts w:asciiTheme="majorBidi" w:hAnsiTheme="majorBidi"/>
        </w:rPr>
        <w:t xml:space="preserve"> </w:t>
      </w:r>
      <w:r w:rsidR="00A561CD">
        <w:rPr>
          <w:rFonts w:asciiTheme="majorBidi" w:hAnsiTheme="majorBidi"/>
        </w:rPr>
        <w:t xml:space="preserve">to </w:t>
      </w:r>
      <w:r w:rsidR="00D53868">
        <w:rPr>
          <w:rFonts w:asciiTheme="majorBidi" w:hAnsiTheme="majorBidi"/>
        </w:rPr>
        <w:t>keep S11&lt; -11</w:t>
      </w:r>
      <w:r w:rsidR="00A44153">
        <w:rPr>
          <w:rFonts w:asciiTheme="majorBidi" w:hAnsiTheme="majorBidi"/>
        </w:rPr>
        <w:t xml:space="preserve"> </w:t>
      </w:r>
      <w:proofErr w:type="spellStart"/>
      <w:r w:rsidR="00A44153">
        <w:rPr>
          <w:rFonts w:asciiTheme="majorBidi" w:hAnsiTheme="majorBidi"/>
        </w:rPr>
        <w:t>dB.</w:t>
      </w:r>
      <w:proofErr w:type="spellEnd"/>
    </w:p>
    <w:p w14:paraId="398C8332" w14:textId="62776A09" w:rsidR="00957581" w:rsidRDefault="00957581" w:rsidP="004252BB">
      <w:pPr>
        <w:rPr>
          <w:rFonts w:asciiTheme="majorBidi" w:hAnsiTheme="majorBidi"/>
        </w:rPr>
      </w:pPr>
    </w:p>
    <w:p w14:paraId="58155AB7" w14:textId="5E1A852A" w:rsidR="00957581" w:rsidRDefault="00957581">
      <w:pPr>
        <w:rPr>
          <w:rFonts w:asciiTheme="majorBidi" w:hAnsiTheme="majorBidi"/>
        </w:rPr>
      </w:pPr>
    </w:p>
    <w:p w14:paraId="72DE471C" w14:textId="6C939A84" w:rsidR="00FB258D" w:rsidRDefault="00FB7465" w:rsidP="0079720C">
      <w:pPr>
        <w:pStyle w:val="Heading3"/>
      </w:pPr>
      <w:bookmarkStart w:id="81" w:name="_Toc186230499"/>
      <w:r>
        <w:rPr>
          <w:noProof/>
        </w:rPr>
        <mc:AlternateContent>
          <mc:Choice Requires="wps">
            <w:drawing>
              <wp:anchor distT="0" distB="0" distL="114300" distR="114300" simplePos="0" relativeHeight="251579904" behindDoc="0" locked="0" layoutInCell="1" allowOverlap="1" wp14:anchorId="1EAD590B" wp14:editId="6637A9E6">
                <wp:simplePos x="0" y="0"/>
                <wp:positionH relativeFrom="column">
                  <wp:posOffset>447040</wp:posOffset>
                </wp:positionH>
                <wp:positionV relativeFrom="paragraph">
                  <wp:posOffset>2506345</wp:posOffset>
                </wp:positionV>
                <wp:extent cx="4846320" cy="635"/>
                <wp:effectExtent l="0" t="0" r="0" b="0"/>
                <wp:wrapTopAndBottom/>
                <wp:docPr id="1482779927" name="Text Box 1"/>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wps:spPr>
                      <wps:txbx>
                        <w:txbxContent>
                          <w:p w14:paraId="7733470A" w14:textId="260993C5" w:rsidR="009E0395" w:rsidRPr="005421A5" w:rsidRDefault="009E0395" w:rsidP="00EE5868">
                            <w:pPr>
                              <w:pStyle w:val="Caption"/>
                              <w:rPr>
                                <w:noProof/>
                                <w:sz w:val="22"/>
                                <w:szCs w:val="22"/>
                              </w:rPr>
                            </w:pPr>
                            <w:bookmarkStart w:id="82" w:name="_Toc186230544"/>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t>: Zin for two Patches at 20 GHz</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D590B" id="_x0000_s1057" type="#_x0000_t202" style="position:absolute;margin-left:35.2pt;margin-top:197.35pt;width:381.6pt;height:.05pt;z-index:25157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" stroked="f">
                <v:textbox style="mso-fit-shape-to-text:t" inset="0,0,0,0">
                  <w:txbxContent>
                    <w:p w14:paraId="7733470A" w14:textId="260993C5" w:rsidR="009E0395" w:rsidRPr="005421A5" w:rsidRDefault="009E0395" w:rsidP="00EE5868">
                      <w:pPr>
                        <w:pStyle w:val="Caption"/>
                        <w:rPr>
                          <w:noProof/>
                          <w:sz w:val="22"/>
                          <w:szCs w:val="22"/>
                        </w:rPr>
                      </w:pPr>
                      <w:bookmarkStart w:id="83" w:name="_Toc186230544"/>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t>: Zin for two Patches at 20 GHz</w:t>
                      </w:r>
                      <w:bookmarkEnd w:id="83"/>
                    </w:p>
                  </w:txbxContent>
                </v:textbox>
                <w10:wrap type="topAndBottom"/>
              </v:shape>
            </w:pict>
          </mc:Fallback>
        </mc:AlternateContent>
      </w:r>
      <w:r>
        <w:rPr>
          <w:noProof/>
        </w:rPr>
        <w:drawing>
          <wp:anchor distT="0" distB="0" distL="114300" distR="114300" simplePos="0" relativeHeight="251710976" behindDoc="0" locked="0" layoutInCell="1" allowOverlap="1" wp14:anchorId="38E08969" wp14:editId="36D2108B">
            <wp:simplePos x="0" y="0"/>
            <wp:positionH relativeFrom="column">
              <wp:posOffset>351155</wp:posOffset>
            </wp:positionH>
            <wp:positionV relativeFrom="paragraph">
              <wp:posOffset>307975</wp:posOffset>
            </wp:positionV>
            <wp:extent cx="4846320" cy="2197672"/>
            <wp:effectExtent l="19050" t="19050" r="11430" b="12700"/>
            <wp:wrapTopAndBottom/>
            <wp:docPr id="200199798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46320" cy="219767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79720C">
        <w:t>Zin:</w:t>
      </w:r>
      <w:bookmarkEnd w:id="81"/>
    </w:p>
    <w:p w14:paraId="09B54107" w14:textId="5D8A2EF8" w:rsidR="00FB258D" w:rsidRDefault="0079720C" w:rsidP="004252BB">
      <w:pPr>
        <w:rPr>
          <w:rFonts w:asciiTheme="majorBidi" w:hAnsiTheme="majorBidi"/>
        </w:rPr>
      </w:pPr>
      <w:r>
        <w:rPr>
          <w:rFonts w:asciiTheme="majorBidi" w:hAnsiTheme="majorBidi"/>
        </w:rPr>
        <w:t xml:space="preserve">As shown in figure 28, The Zin equals to 69.05 </w:t>
      </w:r>
      <w:r>
        <w:rPr>
          <w:rFonts w:asciiTheme="majorBidi" w:hAnsiTheme="majorBidi"/>
        </w:rPr>
        <w:sym w:font="Symbol" w:char="F057"/>
      </w:r>
    </w:p>
    <w:p w14:paraId="1F179F21" w14:textId="72CA39FE" w:rsidR="00FB258D" w:rsidRDefault="00E62D24" w:rsidP="004252BB">
      <w:pPr>
        <w:rPr>
          <w:rFonts w:asciiTheme="majorBidi" w:hAnsiTheme="majorBidi"/>
          <w:rtl/>
        </w:rPr>
      </w:pPr>
      <w:r>
        <w:rPr>
          <w:rFonts w:asciiTheme="majorBidi" w:hAnsiTheme="majorBidi" w:cstheme="majorBidi"/>
        </w:rPr>
        <w:t>We got Zin=69.05 so for proper feeding and enhancing bandwidth</w:t>
      </w:r>
      <w:r w:rsidR="00EA43BD">
        <w:rPr>
          <w:rFonts w:asciiTheme="majorBidi" w:hAnsiTheme="majorBidi" w:cstheme="majorBidi"/>
        </w:rPr>
        <w:t>.</w:t>
      </w:r>
    </w:p>
    <w:p w14:paraId="2A94B8E4" w14:textId="5E8C9206" w:rsidR="006B1E71" w:rsidRDefault="006B1E71">
      <w:pPr>
        <w:rPr>
          <w:rFonts w:asciiTheme="majorBidi" w:hAnsiTheme="majorBidi"/>
          <w:rtl/>
        </w:rPr>
      </w:pPr>
      <w:r>
        <w:rPr>
          <w:rFonts w:asciiTheme="majorBidi" w:hAnsiTheme="majorBidi"/>
          <w:rtl/>
        </w:rPr>
        <w:br w:type="page"/>
      </w:r>
    </w:p>
    <w:p w14:paraId="68184192" w14:textId="1CFF07EB" w:rsidR="007E4099" w:rsidRDefault="00EC6E76" w:rsidP="007E4099">
      <w:pPr>
        <w:pStyle w:val="Heading3"/>
      </w:pPr>
      <w:bookmarkStart w:id="84" w:name="_Toc186230500"/>
      <w:r>
        <w:rPr>
          <w:noProof/>
        </w:rPr>
        <w:lastRenderedPageBreak/>
        <w:drawing>
          <wp:anchor distT="0" distB="0" distL="114300" distR="114300" simplePos="0" relativeHeight="251616768" behindDoc="0" locked="0" layoutInCell="1" allowOverlap="1" wp14:anchorId="227216C9" wp14:editId="5F766375">
            <wp:simplePos x="0" y="0"/>
            <wp:positionH relativeFrom="column">
              <wp:posOffset>-2540</wp:posOffset>
            </wp:positionH>
            <wp:positionV relativeFrom="paragraph">
              <wp:posOffset>413211</wp:posOffset>
            </wp:positionV>
            <wp:extent cx="5486400" cy="2487930"/>
            <wp:effectExtent l="19050" t="19050" r="19050" b="26670"/>
            <wp:wrapTopAndBottom/>
            <wp:docPr id="313481555" name="Picture 50" descr="A red circle with a numb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81555" name="Picture 50" descr="A red circle with a number on it&#10;&#10;Description automatically generated with medium confidenc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solidFill>
                        <a:schemeClr val="tx1"/>
                      </a:solidFill>
                    </a:ln>
                  </pic:spPr>
                </pic:pic>
              </a:graphicData>
            </a:graphic>
          </wp:anchor>
        </w:drawing>
      </w:r>
      <w:r w:rsidR="007E4099">
        <w:t>Radiation patterns</w:t>
      </w:r>
      <w:bookmarkEnd w:id="84"/>
      <w:r w:rsidR="007E4099">
        <w:t xml:space="preserve"> </w:t>
      </w:r>
    </w:p>
    <w:p w14:paraId="77A9CCB7" w14:textId="274CD780" w:rsidR="006B1E71" w:rsidRDefault="00EC6E76" w:rsidP="004252BB">
      <w:pPr>
        <w:rPr>
          <w:rFonts w:asciiTheme="majorBidi" w:hAnsiTheme="majorBidi"/>
        </w:rPr>
      </w:pPr>
      <w:r>
        <w:rPr>
          <w:noProof/>
        </w:rPr>
        <mc:AlternateContent>
          <mc:Choice Requires="wps">
            <w:drawing>
              <wp:anchor distT="0" distB="0" distL="114300" distR="114300" simplePos="0" relativeHeight="251620864" behindDoc="0" locked="0" layoutInCell="1" allowOverlap="1" wp14:anchorId="2CC2C746" wp14:editId="55AF6B99">
                <wp:simplePos x="0" y="0"/>
                <wp:positionH relativeFrom="column">
                  <wp:posOffset>-1905</wp:posOffset>
                </wp:positionH>
                <wp:positionV relativeFrom="paragraph">
                  <wp:posOffset>2698923</wp:posOffset>
                </wp:positionV>
                <wp:extent cx="5486400" cy="635"/>
                <wp:effectExtent l="0" t="0" r="0" b="0"/>
                <wp:wrapTopAndBottom/>
                <wp:docPr id="841964765"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EC74974" w14:textId="3A52E1D7" w:rsidR="009E0395" w:rsidRPr="001809FC" w:rsidRDefault="009E0395" w:rsidP="00EE5868">
                            <w:pPr>
                              <w:pStyle w:val="Caption"/>
                              <w:rPr>
                                <w:noProof/>
                                <w:sz w:val="22"/>
                                <w:szCs w:val="22"/>
                              </w:rPr>
                            </w:pPr>
                            <w:bookmarkStart w:id="85" w:name="_Toc186230545"/>
                            <w:r>
                              <w:t xml:space="preserve">Figure </w:t>
                            </w:r>
                            <w:r>
                              <w:rPr>
                                <w:noProof/>
                              </w:rPr>
                              <w:fldChar w:fldCharType="begin"/>
                            </w:r>
                            <w:r>
                              <w:rPr>
                                <w:noProof/>
                              </w:rPr>
                              <w:instrText xml:space="preserve"> SEQ Figure \* ARABIC </w:instrText>
                            </w:r>
                            <w:r>
                              <w:rPr>
                                <w:noProof/>
                              </w:rPr>
                              <w:fldChar w:fldCharType="separate"/>
                            </w:r>
                            <w:r>
                              <w:rPr>
                                <w:noProof/>
                              </w:rPr>
                              <w:t>34</w:t>
                            </w:r>
                            <w:r>
                              <w:rPr>
                                <w:noProof/>
                              </w:rPr>
                              <w:fldChar w:fldCharType="end"/>
                            </w:r>
                            <w:r>
                              <w:t>: Electric field radiation of two patches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2C746" id="_x0000_s1058" type="#_x0000_t202" style="position:absolute;margin-left:-.15pt;margin-top:212.5pt;width:6in;height:.0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" stroked="f">
                <v:textbox style="mso-fit-shape-to-text:t" inset="0,0,0,0">
                  <w:txbxContent>
                    <w:p w14:paraId="4EC74974" w14:textId="3A52E1D7" w:rsidR="009E0395" w:rsidRPr="001809FC" w:rsidRDefault="009E0395" w:rsidP="00EE5868">
                      <w:pPr>
                        <w:pStyle w:val="Caption"/>
                        <w:rPr>
                          <w:noProof/>
                          <w:sz w:val="22"/>
                          <w:szCs w:val="22"/>
                        </w:rPr>
                      </w:pPr>
                      <w:bookmarkStart w:id="86" w:name="_Toc186230545"/>
                      <w:r>
                        <w:t xml:space="preserve">Figure </w:t>
                      </w:r>
                      <w:r>
                        <w:rPr>
                          <w:noProof/>
                        </w:rPr>
                        <w:fldChar w:fldCharType="begin"/>
                      </w:r>
                      <w:r>
                        <w:rPr>
                          <w:noProof/>
                        </w:rPr>
                        <w:instrText xml:space="preserve"> SEQ Figure \* ARABIC </w:instrText>
                      </w:r>
                      <w:r>
                        <w:rPr>
                          <w:noProof/>
                        </w:rPr>
                        <w:fldChar w:fldCharType="separate"/>
                      </w:r>
                      <w:r>
                        <w:rPr>
                          <w:noProof/>
                        </w:rPr>
                        <w:t>34</w:t>
                      </w:r>
                      <w:r>
                        <w:rPr>
                          <w:noProof/>
                        </w:rPr>
                        <w:fldChar w:fldCharType="end"/>
                      </w:r>
                      <w:r>
                        <w:t>: Electric field radiation of two patches</w:t>
                      </w:r>
                      <w:bookmarkEnd w:id="86"/>
                    </w:p>
                  </w:txbxContent>
                </v:textbox>
                <w10:wrap type="topAndBottom"/>
              </v:shape>
            </w:pict>
          </mc:Fallback>
        </mc:AlternateContent>
      </w:r>
    </w:p>
    <w:p w14:paraId="740671D7" w14:textId="50BDA841" w:rsidR="004252BB" w:rsidRDefault="004252BB" w:rsidP="00C76298">
      <w:pPr>
        <w:rPr>
          <w:rFonts w:asciiTheme="majorBidi" w:hAnsiTheme="majorBidi"/>
        </w:rPr>
      </w:pPr>
    </w:p>
    <w:p w14:paraId="6F8744BC" w14:textId="49F40D4F" w:rsidR="006B14B0" w:rsidRDefault="006B14B0" w:rsidP="00C76298">
      <w:pPr>
        <w:rPr>
          <w:rFonts w:asciiTheme="majorBidi" w:hAnsiTheme="majorBidi"/>
        </w:rPr>
      </w:pPr>
      <w:r>
        <w:rPr>
          <w:noProof/>
        </w:rPr>
        <mc:AlternateContent>
          <mc:Choice Requires="wps">
            <w:drawing>
              <wp:anchor distT="0" distB="0" distL="114300" distR="114300" simplePos="0" relativeHeight="251629056" behindDoc="0" locked="0" layoutInCell="1" allowOverlap="1" wp14:anchorId="117A3AAD" wp14:editId="7621A1DA">
                <wp:simplePos x="0" y="0"/>
                <wp:positionH relativeFrom="column">
                  <wp:posOffset>-65405</wp:posOffset>
                </wp:positionH>
                <wp:positionV relativeFrom="paragraph">
                  <wp:posOffset>2938780</wp:posOffset>
                </wp:positionV>
                <wp:extent cx="5486400" cy="635"/>
                <wp:effectExtent l="0" t="0" r="0" b="0"/>
                <wp:wrapTopAndBottom/>
                <wp:docPr id="311493765"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2001FB" w14:textId="2A09C53E" w:rsidR="009E0395" w:rsidRPr="000E0E7B" w:rsidRDefault="009E0395" w:rsidP="00EE5868">
                            <w:pPr>
                              <w:pStyle w:val="Caption"/>
                              <w:rPr>
                                <w:noProof/>
                                <w:sz w:val="22"/>
                                <w:szCs w:val="22"/>
                              </w:rPr>
                            </w:pPr>
                            <w:bookmarkStart w:id="87" w:name="_Toc186230546"/>
                            <w:r>
                              <w:t xml:space="preserve">Figure </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t>: magnetic pattern for two patches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A3AAD" id="_x0000_s1059" type="#_x0000_t202" style="position:absolute;margin-left:-5.15pt;margin-top:231.4pt;width:6in;height:.05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" stroked="f">
                <v:textbox style="mso-fit-shape-to-text:t" inset="0,0,0,0">
                  <w:txbxContent>
                    <w:p w14:paraId="3A2001FB" w14:textId="2A09C53E" w:rsidR="009E0395" w:rsidRPr="000E0E7B" w:rsidRDefault="009E0395" w:rsidP="00EE5868">
                      <w:pPr>
                        <w:pStyle w:val="Caption"/>
                        <w:rPr>
                          <w:noProof/>
                          <w:sz w:val="22"/>
                          <w:szCs w:val="22"/>
                        </w:rPr>
                      </w:pPr>
                      <w:bookmarkStart w:id="88" w:name="_Toc186230546"/>
                      <w:r>
                        <w:t xml:space="preserve">Figure </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t>: magnetic pattern for two patches</w:t>
                      </w:r>
                      <w:bookmarkEnd w:id="88"/>
                    </w:p>
                  </w:txbxContent>
                </v:textbox>
                <w10:wrap type="topAndBottom"/>
              </v:shape>
            </w:pict>
          </mc:Fallback>
        </mc:AlternateContent>
      </w:r>
      <w:r>
        <w:rPr>
          <w:noProof/>
        </w:rPr>
        <w:drawing>
          <wp:anchor distT="0" distB="0" distL="114300" distR="114300" simplePos="0" relativeHeight="251624960" behindDoc="0" locked="0" layoutInCell="1" allowOverlap="1" wp14:anchorId="02D543A1" wp14:editId="23770BF3">
            <wp:simplePos x="0" y="0"/>
            <wp:positionH relativeFrom="column">
              <wp:posOffset>-69215</wp:posOffset>
            </wp:positionH>
            <wp:positionV relativeFrom="paragraph">
              <wp:posOffset>336550</wp:posOffset>
            </wp:positionV>
            <wp:extent cx="5486400" cy="2487930"/>
            <wp:effectExtent l="19050" t="19050" r="19050" b="26670"/>
            <wp:wrapTopAndBottom/>
            <wp:docPr id="50385909" name="Picture 52" descr="A red circ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5909" name="Picture 52" descr="A red circle with numbers&#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solidFill>
                        <a:schemeClr val="tx1"/>
                      </a:solidFill>
                    </a:ln>
                  </pic:spPr>
                </pic:pic>
              </a:graphicData>
            </a:graphic>
          </wp:anchor>
        </w:drawing>
      </w:r>
    </w:p>
    <w:p w14:paraId="3FAF2420" w14:textId="37E0B498" w:rsidR="006B14B0" w:rsidRDefault="006B14B0" w:rsidP="00C76298">
      <w:pPr>
        <w:rPr>
          <w:rFonts w:asciiTheme="majorBidi" w:hAnsiTheme="majorBidi"/>
        </w:rPr>
      </w:pPr>
    </w:p>
    <w:p w14:paraId="3B5EA1E9" w14:textId="4D99A4C4" w:rsidR="006B14B0" w:rsidRDefault="006B14B0" w:rsidP="00C76298">
      <w:pPr>
        <w:rPr>
          <w:rFonts w:asciiTheme="majorBidi" w:hAnsiTheme="majorBidi"/>
        </w:rPr>
      </w:pPr>
    </w:p>
    <w:p w14:paraId="2842CBAF" w14:textId="34B07B98" w:rsidR="006B14B0" w:rsidRDefault="006B14B0" w:rsidP="00C76298">
      <w:pPr>
        <w:rPr>
          <w:rFonts w:asciiTheme="majorBidi" w:hAnsiTheme="majorBidi"/>
        </w:rPr>
      </w:pPr>
    </w:p>
    <w:p w14:paraId="21BC945F" w14:textId="125F17F5" w:rsidR="006B14B0" w:rsidRDefault="006B14B0" w:rsidP="00C76298">
      <w:pPr>
        <w:rPr>
          <w:rFonts w:asciiTheme="majorBidi" w:hAnsiTheme="majorBidi"/>
        </w:rPr>
      </w:pPr>
    </w:p>
    <w:p w14:paraId="15C6E2B7" w14:textId="77777777" w:rsidR="006B14B0" w:rsidRDefault="006B14B0" w:rsidP="00C76298">
      <w:pPr>
        <w:rPr>
          <w:rFonts w:asciiTheme="majorBidi" w:hAnsiTheme="majorBidi"/>
        </w:rPr>
      </w:pPr>
    </w:p>
    <w:p w14:paraId="6EDF1E62" w14:textId="42E16EB4" w:rsidR="004252BB" w:rsidRPr="004252BB" w:rsidRDefault="006B14B0" w:rsidP="006B14B0">
      <w:r>
        <w:rPr>
          <w:noProof/>
        </w:rPr>
        <w:lastRenderedPageBreak/>
        <mc:AlternateContent>
          <mc:Choice Requires="wps">
            <w:drawing>
              <wp:anchor distT="0" distB="0" distL="114300" distR="114300" simplePos="0" relativeHeight="251641344" behindDoc="0" locked="0" layoutInCell="1" allowOverlap="1" wp14:anchorId="5F5744A9" wp14:editId="46A5B8EB">
                <wp:simplePos x="0" y="0"/>
                <wp:positionH relativeFrom="column">
                  <wp:posOffset>26035</wp:posOffset>
                </wp:positionH>
                <wp:positionV relativeFrom="paragraph">
                  <wp:posOffset>2668905</wp:posOffset>
                </wp:positionV>
                <wp:extent cx="5486400" cy="635"/>
                <wp:effectExtent l="0" t="0" r="0" b="0"/>
                <wp:wrapTopAndBottom/>
                <wp:docPr id="1734885035"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5E66319" w14:textId="63002F43" w:rsidR="009E0395" w:rsidRPr="00935A1F" w:rsidRDefault="009E0395" w:rsidP="00EE5868">
                            <w:pPr>
                              <w:pStyle w:val="Caption"/>
                              <w:rPr>
                                <w:noProof/>
                                <w:sz w:val="22"/>
                                <w:szCs w:val="22"/>
                              </w:rPr>
                            </w:pPr>
                            <w:bookmarkStart w:id="89" w:name="_Toc186230547"/>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xml:space="preserve">: </w:t>
                            </w:r>
                            <w:r w:rsidRPr="00563057">
                              <w:t>Co-polarization and cross-polarization patterns in the E- and H-planes.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744A9" id="_x0000_s1060" type="#_x0000_t202" style="position:absolute;margin-left:2.05pt;margin-top:210.15pt;width:6in;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" stroked="f">
                <v:textbox style="mso-fit-shape-to-text:t" inset="0,0,0,0">
                  <w:txbxContent>
                    <w:p w14:paraId="65E66319" w14:textId="63002F43" w:rsidR="009E0395" w:rsidRPr="00935A1F" w:rsidRDefault="009E0395" w:rsidP="00EE5868">
                      <w:pPr>
                        <w:pStyle w:val="Caption"/>
                        <w:rPr>
                          <w:noProof/>
                          <w:sz w:val="22"/>
                          <w:szCs w:val="22"/>
                        </w:rPr>
                      </w:pPr>
                      <w:bookmarkStart w:id="90" w:name="_Toc186230547"/>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xml:space="preserve">: </w:t>
                      </w:r>
                      <w:r w:rsidRPr="00563057">
                        <w:t>Co-polarization and cross-polarization patterns in the E- and H-planes.</w:t>
                      </w:r>
                      <w:bookmarkEnd w:id="90"/>
                    </w:p>
                  </w:txbxContent>
                </v:textbox>
                <w10:wrap type="topAndBottom"/>
              </v:shape>
            </w:pict>
          </mc:Fallback>
        </mc:AlternateContent>
      </w:r>
      <w:r>
        <w:rPr>
          <w:noProof/>
        </w:rPr>
        <w:drawing>
          <wp:anchor distT="0" distB="0" distL="114300" distR="114300" simplePos="0" relativeHeight="251637248" behindDoc="0" locked="0" layoutInCell="1" allowOverlap="1" wp14:anchorId="25027113" wp14:editId="47A8893E">
            <wp:simplePos x="0" y="0"/>
            <wp:positionH relativeFrom="column">
              <wp:posOffset>218440</wp:posOffset>
            </wp:positionH>
            <wp:positionV relativeFrom="paragraph">
              <wp:posOffset>0</wp:posOffset>
            </wp:positionV>
            <wp:extent cx="5076825" cy="2559050"/>
            <wp:effectExtent l="19050" t="19050" r="28575" b="12700"/>
            <wp:wrapThrough wrapText="bothSides">
              <wp:wrapPolygon edited="0">
                <wp:start x="-81" y="-161"/>
                <wp:lineTo x="-81" y="21546"/>
                <wp:lineTo x="21641" y="21546"/>
                <wp:lineTo x="21641" y="-161"/>
                <wp:lineTo x="-81" y="-161"/>
              </wp:wrapPolygon>
            </wp:wrapThrough>
            <wp:docPr id="20549116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1161" name="Picture 53" descr="A graph of a circular graph&#10;&#10;Description automatically generated with medium confidence"/>
                    <pic:cNvPicPr>
                      <a:picLocks noChangeAspect="1" noChangeArrowheads="1"/>
                    </pic:cNvPicPr>
                  </pic:nvPicPr>
                  <pic:blipFill>
                    <a:blip r:embed="rId95"/>
                    <a:stretch>
                      <a:fillRect/>
                    </a:stretch>
                  </pic:blipFill>
                  <pic:spPr bwMode="auto">
                    <a:xfrm>
                      <a:off x="0" y="0"/>
                      <a:ext cx="5076825" cy="25590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D103F">
        <w:rPr>
          <w:rFonts w:asciiTheme="majorBidi" w:hAnsiTheme="majorBidi"/>
        </w:rPr>
        <w:t xml:space="preserve">As shown in figure 35 </w:t>
      </w:r>
      <w:r w:rsidR="00A24797">
        <w:rPr>
          <w:rFonts w:asciiTheme="majorBidi" w:hAnsiTheme="majorBidi"/>
        </w:rPr>
        <w:t>an</w:t>
      </w:r>
      <w:r w:rsidR="004D103F">
        <w:rPr>
          <w:rFonts w:asciiTheme="majorBidi" w:hAnsiTheme="majorBidi"/>
        </w:rPr>
        <w:t xml:space="preserve">d 34, </w:t>
      </w:r>
      <w:r w:rsidR="009F3DE8">
        <w:t xml:space="preserve">When the two patches were combined into an array, the mutual coupling between the elements and the phase difference between their feeds likely caused the main lobe of the radiation pattern to shift. The offset in the main lobe's direction (centered at θ = </w:t>
      </w:r>
      <w:r w:rsidR="00DF2620">
        <w:t>-30</w:t>
      </w:r>
      <w:r w:rsidR="009F3DE8">
        <w:t>°) is a typical result of such interactions, where unequal phase distribution or asymmetry in the feed network can steer the beam away from θ = 0°.</w:t>
      </w:r>
      <w:r w:rsidR="00CA5E61">
        <w:t xml:space="preserve"> </w:t>
      </w:r>
    </w:p>
    <w:p w14:paraId="2B8E2567" w14:textId="1CEF3A69" w:rsidR="006B14B0" w:rsidRDefault="006B14B0" w:rsidP="00A77BA0"/>
    <w:p w14:paraId="6686C2FE" w14:textId="50414079" w:rsidR="006B14B0" w:rsidRDefault="006B14B0">
      <w:r>
        <w:br w:type="page"/>
      </w:r>
    </w:p>
    <w:p w14:paraId="4706B630" w14:textId="7104D79C" w:rsidR="006B14B0" w:rsidRDefault="00D810E0" w:rsidP="00770E76">
      <w:pPr>
        <w:pStyle w:val="Heading3"/>
      </w:pPr>
      <w:bookmarkStart w:id="91" w:name="_Toc186230501"/>
      <w:r>
        <w:rPr>
          <w:noProof/>
        </w:rPr>
        <w:lastRenderedPageBreak/>
        <mc:AlternateContent>
          <mc:Choice Requires="wps">
            <w:drawing>
              <wp:anchor distT="0" distB="0" distL="114300" distR="114300" simplePos="0" relativeHeight="251661824" behindDoc="0" locked="0" layoutInCell="1" allowOverlap="1" wp14:anchorId="4ADBD958" wp14:editId="112FB5C9">
                <wp:simplePos x="0" y="0"/>
                <wp:positionH relativeFrom="column">
                  <wp:posOffset>45720</wp:posOffset>
                </wp:positionH>
                <wp:positionV relativeFrom="paragraph">
                  <wp:posOffset>5453957</wp:posOffset>
                </wp:positionV>
                <wp:extent cx="5486400" cy="635"/>
                <wp:effectExtent l="0" t="0" r="0" b="0"/>
                <wp:wrapTopAndBottom/>
                <wp:docPr id="288005665"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FE2FB96" w14:textId="24D29BBC" w:rsidR="009E0395" w:rsidRPr="00C00792" w:rsidRDefault="009E0395" w:rsidP="00EE5868">
                            <w:pPr>
                              <w:pStyle w:val="Caption"/>
                              <w:rPr>
                                <w:rFonts w:asciiTheme="majorBidi" w:hAnsiTheme="majorBidi"/>
                                <w:sz w:val="22"/>
                                <w:szCs w:val="22"/>
                              </w:rPr>
                            </w:pPr>
                            <w:bookmarkStart w:id="92" w:name="_Toc186230548"/>
                            <w:r>
                              <w:t xml:space="preserve">Figure </w:t>
                            </w:r>
                            <w:r>
                              <w:rPr>
                                <w:noProof/>
                              </w:rPr>
                              <w:fldChar w:fldCharType="begin"/>
                            </w:r>
                            <w:r>
                              <w:rPr>
                                <w:noProof/>
                              </w:rPr>
                              <w:instrText xml:space="preserve"> SEQ Figure \* ARABIC </w:instrText>
                            </w:r>
                            <w:r>
                              <w:rPr>
                                <w:noProof/>
                              </w:rPr>
                              <w:fldChar w:fldCharType="separate"/>
                            </w:r>
                            <w:r>
                              <w:rPr>
                                <w:noProof/>
                              </w:rPr>
                              <w:t>37</w:t>
                            </w:r>
                            <w:r>
                              <w:rPr>
                                <w:noProof/>
                              </w:rPr>
                              <w:fldChar w:fldCharType="end"/>
                            </w:r>
                            <w:r>
                              <w:t>: Gain 3D for two patches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BD958" id="_x0000_s1061" type="#_x0000_t202" style="position:absolute;margin-left:3.6pt;margin-top:429.45pt;width:6in;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" stroked="f">
                <v:textbox style="mso-fit-shape-to-text:t" inset="0,0,0,0">
                  <w:txbxContent>
                    <w:p w14:paraId="7FE2FB96" w14:textId="24D29BBC" w:rsidR="009E0395" w:rsidRPr="00C00792" w:rsidRDefault="009E0395" w:rsidP="00EE5868">
                      <w:pPr>
                        <w:pStyle w:val="Caption"/>
                        <w:rPr>
                          <w:rFonts w:asciiTheme="majorBidi" w:hAnsiTheme="majorBidi"/>
                          <w:sz w:val="22"/>
                          <w:szCs w:val="22"/>
                        </w:rPr>
                      </w:pPr>
                      <w:bookmarkStart w:id="93" w:name="_Toc186230548"/>
                      <w:r>
                        <w:t xml:space="preserve">Figure </w:t>
                      </w:r>
                      <w:r>
                        <w:rPr>
                          <w:noProof/>
                        </w:rPr>
                        <w:fldChar w:fldCharType="begin"/>
                      </w:r>
                      <w:r>
                        <w:rPr>
                          <w:noProof/>
                        </w:rPr>
                        <w:instrText xml:space="preserve"> SEQ Figure \* ARABIC </w:instrText>
                      </w:r>
                      <w:r>
                        <w:rPr>
                          <w:noProof/>
                        </w:rPr>
                        <w:fldChar w:fldCharType="separate"/>
                      </w:r>
                      <w:r>
                        <w:rPr>
                          <w:noProof/>
                        </w:rPr>
                        <w:t>37</w:t>
                      </w:r>
                      <w:r>
                        <w:rPr>
                          <w:noProof/>
                        </w:rPr>
                        <w:fldChar w:fldCharType="end"/>
                      </w:r>
                      <w:r>
                        <w:t>: Gain 3D for two patches</w:t>
                      </w:r>
                      <w:bookmarkEnd w:id="93"/>
                    </w:p>
                  </w:txbxContent>
                </v:textbox>
                <w10:wrap type="topAndBottom"/>
              </v:shape>
            </w:pict>
          </mc:Fallback>
        </mc:AlternateContent>
      </w:r>
      <w:r w:rsidRPr="00ED31F9">
        <w:rPr>
          <w:rFonts w:asciiTheme="majorBidi" w:hAnsiTheme="majorBidi"/>
          <w:noProof/>
        </w:rPr>
        <w:drawing>
          <wp:anchor distT="0" distB="0" distL="114300" distR="114300" simplePos="0" relativeHeight="251657728" behindDoc="0" locked="0" layoutInCell="1" allowOverlap="1" wp14:anchorId="17A39CD1" wp14:editId="0F5E42A6">
            <wp:simplePos x="0" y="0"/>
            <wp:positionH relativeFrom="column">
              <wp:posOffset>0</wp:posOffset>
            </wp:positionH>
            <wp:positionV relativeFrom="paragraph">
              <wp:posOffset>3013364</wp:posOffset>
            </wp:positionV>
            <wp:extent cx="5486400" cy="2306320"/>
            <wp:effectExtent l="19050" t="19050" r="19050" b="17780"/>
            <wp:wrapTopAndBottom/>
            <wp:docPr id="212162354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2306320"/>
                    </a:xfrm>
                    <a:prstGeom prst="rect">
                      <a:avLst/>
                    </a:prstGeom>
                    <a:noFill/>
                    <a:ln>
                      <a:solidFill>
                        <a:schemeClr val="tx1"/>
                      </a:solid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49536" behindDoc="0" locked="0" layoutInCell="1" allowOverlap="1" wp14:anchorId="4AEC3351" wp14:editId="6B380708">
                <wp:simplePos x="0" y="0"/>
                <wp:positionH relativeFrom="column">
                  <wp:posOffset>0</wp:posOffset>
                </wp:positionH>
                <wp:positionV relativeFrom="paragraph">
                  <wp:posOffset>2777490</wp:posOffset>
                </wp:positionV>
                <wp:extent cx="5486400" cy="179705"/>
                <wp:effectExtent l="0" t="0" r="0" b="0"/>
                <wp:wrapTopAndBottom/>
                <wp:docPr id="374021505" name="Text Box 1"/>
                <wp:cNvGraphicFramePr/>
                <a:graphic xmlns:a="http://schemas.openxmlformats.org/drawingml/2006/main">
                  <a:graphicData uri="http://schemas.microsoft.com/office/word/2010/wordprocessingShape">
                    <wps:wsp>
                      <wps:cNvSpPr txBox="1"/>
                      <wps:spPr>
                        <a:xfrm>
                          <a:off x="0" y="0"/>
                          <a:ext cx="5486400" cy="179705"/>
                        </a:xfrm>
                        <a:prstGeom prst="rect">
                          <a:avLst/>
                        </a:prstGeom>
                        <a:solidFill>
                          <a:prstClr val="white"/>
                        </a:solidFill>
                        <a:ln>
                          <a:noFill/>
                        </a:ln>
                      </wps:spPr>
                      <wps:txbx>
                        <w:txbxContent>
                          <w:p w14:paraId="47726A7D" w14:textId="06099240" w:rsidR="009E0395" w:rsidRPr="0045477B" w:rsidRDefault="009E0395" w:rsidP="00EE5868">
                            <w:pPr>
                              <w:pStyle w:val="Caption"/>
                              <w:rPr>
                                <w:noProof/>
                                <w:sz w:val="22"/>
                                <w:szCs w:val="22"/>
                              </w:rPr>
                            </w:pPr>
                            <w:bookmarkStart w:id="94" w:name="_Toc186230549"/>
                            <w:r>
                              <w:t xml:space="preserve">Figure </w:t>
                            </w:r>
                            <w:r>
                              <w:rPr>
                                <w:noProof/>
                              </w:rPr>
                              <w:fldChar w:fldCharType="begin"/>
                            </w:r>
                            <w:r>
                              <w:rPr>
                                <w:noProof/>
                              </w:rPr>
                              <w:instrText xml:space="preserve"> SEQ Figure \* ARABIC </w:instrText>
                            </w:r>
                            <w:r>
                              <w:rPr>
                                <w:noProof/>
                              </w:rPr>
                              <w:fldChar w:fldCharType="separate"/>
                            </w:r>
                            <w:r>
                              <w:rPr>
                                <w:noProof/>
                              </w:rPr>
                              <w:t>38</w:t>
                            </w:r>
                            <w:r>
                              <w:rPr>
                                <w:noProof/>
                              </w:rPr>
                              <w:fldChar w:fldCharType="end"/>
                            </w:r>
                            <w:r>
                              <w:t>: Gain 2D for two patches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EC3351" id="_x0000_s1062" type="#_x0000_t202" style="position:absolute;margin-left:0;margin-top:218.7pt;width:6in;height:14.1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" stroked="f">
                <v:textbox inset="0,0,0,0">
                  <w:txbxContent>
                    <w:p w14:paraId="47726A7D" w14:textId="06099240" w:rsidR="009E0395" w:rsidRPr="0045477B" w:rsidRDefault="009E0395" w:rsidP="00EE5868">
                      <w:pPr>
                        <w:pStyle w:val="Caption"/>
                        <w:rPr>
                          <w:noProof/>
                          <w:sz w:val="22"/>
                          <w:szCs w:val="22"/>
                        </w:rPr>
                      </w:pPr>
                      <w:bookmarkStart w:id="95" w:name="_Toc186230549"/>
                      <w:r>
                        <w:t xml:space="preserve">Figure </w:t>
                      </w:r>
                      <w:r>
                        <w:rPr>
                          <w:noProof/>
                        </w:rPr>
                        <w:fldChar w:fldCharType="begin"/>
                      </w:r>
                      <w:r>
                        <w:rPr>
                          <w:noProof/>
                        </w:rPr>
                        <w:instrText xml:space="preserve"> SEQ Figure \* ARABIC </w:instrText>
                      </w:r>
                      <w:r>
                        <w:rPr>
                          <w:noProof/>
                        </w:rPr>
                        <w:fldChar w:fldCharType="separate"/>
                      </w:r>
                      <w:r>
                        <w:rPr>
                          <w:noProof/>
                        </w:rPr>
                        <w:t>38</w:t>
                      </w:r>
                      <w:r>
                        <w:rPr>
                          <w:noProof/>
                        </w:rPr>
                        <w:fldChar w:fldCharType="end"/>
                      </w:r>
                      <w:r>
                        <w:t>: Gain 2D for two patches</w:t>
                      </w:r>
                      <w:bookmarkEnd w:id="95"/>
                    </w:p>
                  </w:txbxContent>
                </v:textbox>
                <w10:wrap type="topAndBottom"/>
              </v:shape>
            </w:pict>
          </mc:Fallback>
        </mc:AlternateContent>
      </w:r>
      <w:r w:rsidR="00770E76">
        <w:t>Gain:</w:t>
      </w:r>
      <w:bookmarkEnd w:id="91"/>
    </w:p>
    <w:p w14:paraId="6C42160E" w14:textId="2028E9A7" w:rsidR="00CA5E61" w:rsidRPr="00A77BA0" w:rsidRDefault="00517A80" w:rsidP="00A77BA0">
      <w:r>
        <w:rPr>
          <w:noProof/>
        </w:rPr>
        <w:drawing>
          <wp:anchor distT="0" distB="0" distL="114300" distR="114300" simplePos="0" relativeHeight="251645440" behindDoc="0" locked="0" layoutInCell="1" allowOverlap="1" wp14:anchorId="100A5998" wp14:editId="319A5A3F">
            <wp:simplePos x="0" y="0"/>
            <wp:positionH relativeFrom="column">
              <wp:posOffset>-2969</wp:posOffset>
            </wp:positionH>
            <wp:positionV relativeFrom="paragraph">
              <wp:posOffset>5039</wp:posOffset>
            </wp:positionV>
            <wp:extent cx="5486400" cy="2487930"/>
            <wp:effectExtent l="19050" t="19050" r="19050" b="26670"/>
            <wp:wrapTopAndBottom/>
            <wp:docPr id="89945668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solidFill>
                        <a:schemeClr val="tx1"/>
                      </a:solidFill>
                    </a:ln>
                  </pic:spPr>
                </pic:pic>
              </a:graphicData>
            </a:graphic>
          </wp:anchor>
        </w:drawing>
      </w:r>
    </w:p>
    <w:p w14:paraId="4C8AE42D" w14:textId="3501398D" w:rsidR="00D810E0" w:rsidRDefault="00ED31F9" w:rsidP="003C6363">
      <w:pPr>
        <w:pStyle w:val="NormalWeb"/>
      </w:pPr>
      <w:r>
        <w:rPr>
          <w:rFonts w:asciiTheme="majorBidi" w:hAnsiTheme="majorBidi"/>
        </w:rPr>
        <w:t xml:space="preserve">as </w:t>
      </w:r>
      <w:r w:rsidR="003C6363">
        <w:rPr>
          <w:rFonts w:asciiTheme="majorBidi" w:hAnsiTheme="majorBidi"/>
        </w:rPr>
        <w:t xml:space="preserve">shown in figure 37 and 38, </w:t>
      </w:r>
      <w:r w:rsidR="003C6363" w:rsidRPr="003C6363">
        <w:t xml:space="preserve">When the antenna configuration was extended to a </w:t>
      </w:r>
      <w:r w:rsidR="003C6363" w:rsidRPr="003C6363">
        <w:rPr>
          <w:b/>
          <w:bCs/>
        </w:rPr>
        <w:t>two-patch array</w:t>
      </w:r>
      <w:r w:rsidR="003C6363" w:rsidRPr="003C6363">
        <w:t xml:space="preserve">, the gain increased to 8.1dB, demonstrating the expected improvement due to array gain. However, the radiation pattern exhibited an </w:t>
      </w:r>
      <w:r w:rsidR="003C6363" w:rsidRPr="003C6363">
        <w:rPr>
          <w:b/>
          <w:bCs/>
        </w:rPr>
        <w:t>offset</w:t>
      </w:r>
      <w:r w:rsidR="003C6363" w:rsidRPr="003C6363">
        <w:t>, with the main beam centered at θ</w:t>
      </w:r>
      <w:r w:rsidR="00621DFD" w:rsidRPr="003C6363">
        <w:t xml:space="preserve"> </w:t>
      </w:r>
      <w:r w:rsidR="003C6363" w:rsidRPr="003C6363">
        <w:t>=−30</w:t>
      </w:r>
      <w:r w:rsidR="00621DFD">
        <w:t>°</w:t>
      </w:r>
      <w:r w:rsidR="003C6363" w:rsidRPr="003C6363">
        <w:t>.</w:t>
      </w:r>
    </w:p>
    <w:p w14:paraId="0B09AF9E" w14:textId="77777777" w:rsidR="00D810E0" w:rsidRDefault="00D810E0">
      <w:pPr>
        <w:rPr>
          <w:rFonts w:ascii="Times New Roman" w:eastAsia="Times New Roman" w:hAnsi="Times New Roman" w:cs="Times New Roman"/>
          <w:sz w:val="24"/>
          <w:szCs w:val="24"/>
        </w:rPr>
      </w:pPr>
      <w:r>
        <w:br w:type="page"/>
      </w:r>
    </w:p>
    <w:p w14:paraId="1455A756" w14:textId="77777777" w:rsidR="003C6363" w:rsidRPr="003C6363" w:rsidRDefault="003C6363" w:rsidP="003C6363">
      <w:pPr>
        <w:pStyle w:val="NormalWeb"/>
      </w:pPr>
    </w:p>
    <w:p w14:paraId="0760745C" w14:textId="5DE579D0" w:rsidR="003C6363" w:rsidRPr="003C6363" w:rsidRDefault="003C6363" w:rsidP="003C6363">
      <w:p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sz w:val="24"/>
          <w:szCs w:val="24"/>
        </w:rPr>
        <w:t>This behavior can be attributed to the following factors:</w:t>
      </w:r>
    </w:p>
    <w:p w14:paraId="1A5C9104" w14:textId="24B69975" w:rsidR="003C6363" w:rsidRPr="003C6363" w:rsidRDefault="003C6363" w:rsidP="003C636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b/>
          <w:bCs/>
          <w:sz w:val="24"/>
          <w:szCs w:val="24"/>
        </w:rPr>
        <w:t>Element Spacing and Phase Difference:</w:t>
      </w:r>
    </w:p>
    <w:p w14:paraId="6C3404A4" w14:textId="0B6D0927" w:rsidR="003C6363" w:rsidRPr="003C6363" w:rsidRDefault="003C6363" w:rsidP="003C6363">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sz w:val="24"/>
          <w:szCs w:val="24"/>
        </w:rPr>
        <w:t>The mutual coupling and spacing between the two patches likely introduced a phase difference in the radiated fields from each element. This phase offset caused constructive interference to occur at an angle rather than directly broadside (θ=0</w:t>
      </w:r>
      <w:r w:rsidRPr="003C6363">
        <w:rPr>
          <w:rFonts w:ascii="Cambria Math" w:eastAsia="Times New Roman" w:hAnsi="Cambria Math" w:cs="Cambria Math"/>
          <w:sz w:val="24"/>
          <w:szCs w:val="24"/>
        </w:rPr>
        <w:t>∘</w:t>
      </w:r>
      <w:r w:rsidRPr="003C6363">
        <w:rPr>
          <w:rFonts w:ascii="Times New Roman" w:eastAsia="Times New Roman" w:hAnsi="Times New Roman" w:cs="Times New Roman"/>
          <w:sz w:val="24"/>
          <w:szCs w:val="24"/>
        </w:rPr>
        <w:t>\theta = 0^\</w:t>
      </w:r>
      <w:proofErr w:type="spellStart"/>
      <w:r w:rsidRPr="003C6363">
        <w:rPr>
          <w:rFonts w:ascii="Times New Roman" w:eastAsia="Times New Roman" w:hAnsi="Times New Roman" w:cs="Times New Roman"/>
          <w:sz w:val="24"/>
          <w:szCs w:val="24"/>
        </w:rPr>
        <w:t>circθ</w:t>
      </w:r>
      <w:proofErr w:type="spellEnd"/>
      <w:r w:rsidRPr="003C6363">
        <w:rPr>
          <w:rFonts w:ascii="Times New Roman" w:eastAsia="Times New Roman" w:hAnsi="Times New Roman" w:cs="Times New Roman"/>
          <w:sz w:val="24"/>
          <w:szCs w:val="24"/>
        </w:rPr>
        <w:t>=0</w:t>
      </w:r>
      <w:r w:rsidRPr="003C6363">
        <w:rPr>
          <w:rFonts w:ascii="Cambria Math" w:eastAsia="Times New Roman" w:hAnsi="Cambria Math" w:cs="Cambria Math"/>
          <w:sz w:val="24"/>
          <w:szCs w:val="24"/>
        </w:rPr>
        <w:t>∘</w:t>
      </w:r>
      <w:r w:rsidRPr="003C6363">
        <w:rPr>
          <w:rFonts w:ascii="Times New Roman" w:eastAsia="Times New Roman" w:hAnsi="Times New Roman" w:cs="Times New Roman"/>
          <w:sz w:val="24"/>
          <w:szCs w:val="24"/>
        </w:rPr>
        <w:t>).</w:t>
      </w:r>
    </w:p>
    <w:p w14:paraId="22A2FEA4" w14:textId="77777777" w:rsidR="003C6363" w:rsidRPr="003C6363" w:rsidRDefault="003C6363" w:rsidP="003C636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b/>
          <w:bCs/>
          <w:sz w:val="24"/>
          <w:szCs w:val="24"/>
        </w:rPr>
        <w:t>Feed Network Asymmetry:</w:t>
      </w:r>
    </w:p>
    <w:p w14:paraId="620FA52E" w14:textId="77777777" w:rsidR="003C6363" w:rsidRPr="003C6363" w:rsidRDefault="003C6363" w:rsidP="003C6363">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sz w:val="24"/>
          <w:szCs w:val="24"/>
        </w:rPr>
        <w:t>If the feed network introduced a phase imbalance between the two patches, it would steer the beam away from the broadside direction.</w:t>
      </w:r>
    </w:p>
    <w:p w14:paraId="0D40BA1E" w14:textId="77777777" w:rsidR="003C6363" w:rsidRPr="003C6363" w:rsidRDefault="003C6363" w:rsidP="003C636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b/>
          <w:bCs/>
          <w:sz w:val="24"/>
          <w:szCs w:val="24"/>
        </w:rPr>
        <w:t>Mutual Coupling Effect:</w:t>
      </w:r>
    </w:p>
    <w:p w14:paraId="0730D3AA" w14:textId="77777777" w:rsidR="003C6363" w:rsidRPr="003C6363" w:rsidRDefault="003C6363" w:rsidP="003C6363">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sz w:val="24"/>
          <w:szCs w:val="24"/>
        </w:rPr>
        <w:t>The interaction between the two patches may have modified the effective radiation pattern, pushing the main beam off-center.</w:t>
      </w:r>
    </w:p>
    <w:p w14:paraId="7AC3C3FB" w14:textId="10C465AD" w:rsidR="00ED31F9" w:rsidRPr="00ED31F9" w:rsidRDefault="00ED31F9" w:rsidP="003C6363">
      <w:pPr>
        <w:rPr>
          <w:rFonts w:asciiTheme="majorBidi" w:hAnsiTheme="majorBidi"/>
        </w:rPr>
      </w:pPr>
    </w:p>
    <w:p w14:paraId="7255DF0E" w14:textId="69F48E92" w:rsidR="00C76298" w:rsidRDefault="0017067E" w:rsidP="00C76298">
      <w:pPr>
        <w:rPr>
          <w:rFonts w:asciiTheme="majorBidi" w:hAnsiTheme="majorBidi"/>
          <w:rtl/>
          <w:lang w:bidi="ar-EG"/>
        </w:rPr>
      </w:pPr>
      <w:r>
        <w:t>This result highlights the importance of ensuring symmetrical feeding and carefully managing element spacing to maintain broadside radiation. Corrective measures, such as tuning the transmission line lengths or adjusting the relative phases, can mitigate this offset.</w:t>
      </w:r>
    </w:p>
    <w:p w14:paraId="6EE56994" w14:textId="77777777" w:rsidR="006F4598" w:rsidRDefault="006F4598" w:rsidP="00C76298">
      <w:pPr>
        <w:rPr>
          <w:rFonts w:asciiTheme="majorBidi" w:hAnsiTheme="majorBidi"/>
        </w:rPr>
      </w:pPr>
    </w:p>
    <w:p w14:paraId="73973084" w14:textId="77777777" w:rsidR="006F4598" w:rsidRDefault="006F4598" w:rsidP="00C76298">
      <w:pPr>
        <w:rPr>
          <w:rFonts w:asciiTheme="majorBidi" w:hAnsiTheme="majorBidi"/>
        </w:rPr>
      </w:pPr>
    </w:p>
    <w:p w14:paraId="01A2815F" w14:textId="77777777" w:rsidR="006F4598" w:rsidRDefault="006F4598" w:rsidP="00C76298">
      <w:pPr>
        <w:rPr>
          <w:rFonts w:asciiTheme="majorBidi" w:hAnsiTheme="majorBidi"/>
        </w:rPr>
      </w:pPr>
    </w:p>
    <w:p w14:paraId="03B90EB3" w14:textId="77777777" w:rsidR="006B14B0" w:rsidRDefault="006B14B0">
      <w:pPr>
        <w:rPr>
          <w:rFonts w:asciiTheme="majorBidi" w:hAnsiTheme="majorBidi"/>
        </w:rPr>
      </w:pPr>
      <w:r>
        <w:rPr>
          <w:rFonts w:asciiTheme="majorBidi" w:hAnsiTheme="majorBidi"/>
        </w:rPr>
        <w:br w:type="page"/>
      </w:r>
    </w:p>
    <w:p w14:paraId="745836EF" w14:textId="2678CEA9" w:rsidR="006F4598" w:rsidRDefault="00287462" w:rsidP="00C72EE0">
      <w:pPr>
        <w:pStyle w:val="Heading3"/>
      </w:pPr>
      <w:r>
        <w:rPr>
          <w:noProof/>
        </w:rPr>
        <w:lastRenderedPageBreak/>
        <mc:AlternateContent>
          <mc:Choice Requires="wps">
            <w:drawing>
              <wp:anchor distT="0" distB="0" distL="114300" distR="114300" simplePos="0" relativeHeight="251665920" behindDoc="0" locked="0" layoutInCell="1" allowOverlap="1" wp14:anchorId="640D976E" wp14:editId="1D638E35">
                <wp:simplePos x="0" y="0"/>
                <wp:positionH relativeFrom="column">
                  <wp:posOffset>0</wp:posOffset>
                </wp:positionH>
                <wp:positionV relativeFrom="paragraph">
                  <wp:posOffset>5061123</wp:posOffset>
                </wp:positionV>
                <wp:extent cx="5486400" cy="179705"/>
                <wp:effectExtent l="0" t="0" r="0" b="0"/>
                <wp:wrapTopAndBottom/>
                <wp:docPr id="1122698010" name="Text Box 1"/>
                <wp:cNvGraphicFramePr/>
                <a:graphic xmlns:a="http://schemas.openxmlformats.org/drawingml/2006/main">
                  <a:graphicData uri="http://schemas.microsoft.com/office/word/2010/wordprocessingShape">
                    <wps:wsp>
                      <wps:cNvSpPr txBox="1"/>
                      <wps:spPr>
                        <a:xfrm>
                          <a:off x="0" y="0"/>
                          <a:ext cx="5486400" cy="179705"/>
                        </a:xfrm>
                        <a:prstGeom prst="rect">
                          <a:avLst/>
                        </a:prstGeom>
                        <a:solidFill>
                          <a:prstClr val="white"/>
                        </a:solidFill>
                        <a:ln>
                          <a:noFill/>
                        </a:ln>
                      </wps:spPr>
                      <wps:txbx>
                        <w:txbxContent>
                          <w:p w14:paraId="5452A373" w14:textId="398EEC6B" w:rsidR="009E0395" w:rsidRPr="00376D45" w:rsidRDefault="009E0395" w:rsidP="00EE5868">
                            <w:pPr>
                              <w:pStyle w:val="Caption"/>
                              <w:rPr>
                                <w:noProof/>
                                <w:sz w:val="22"/>
                                <w:szCs w:val="22"/>
                              </w:rPr>
                            </w:pPr>
                            <w:bookmarkStart w:id="96" w:name="_Toc186230551"/>
                            <w:r>
                              <w:t xml:space="preserve">Figure </w:t>
                            </w:r>
                            <w:r>
                              <w:rPr>
                                <w:noProof/>
                              </w:rPr>
                              <w:fldChar w:fldCharType="begin"/>
                            </w:r>
                            <w:r>
                              <w:rPr>
                                <w:noProof/>
                              </w:rPr>
                              <w:instrText xml:space="preserve"> SEQ Figure \* ARABIC </w:instrText>
                            </w:r>
                            <w:r>
                              <w:rPr>
                                <w:noProof/>
                              </w:rPr>
                              <w:fldChar w:fldCharType="separate"/>
                            </w:r>
                            <w:r>
                              <w:rPr>
                                <w:noProof/>
                              </w:rPr>
                              <w:t>40</w:t>
                            </w:r>
                            <w:r>
                              <w:rPr>
                                <w:noProof/>
                              </w:rPr>
                              <w:fldChar w:fldCharType="end"/>
                            </w:r>
                            <w:r>
                              <w:t>: Radiation Efficiency Vs Frequency</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0D976E" id="_x0000_s1063" type="#_x0000_t202" style="position:absolute;margin-left:0;margin-top:398.5pt;width:6in;height:14.1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" stroked="f">
                <v:textbox inset="0,0,0,0">
                  <w:txbxContent>
                    <w:p w14:paraId="5452A373" w14:textId="398EEC6B" w:rsidR="009E0395" w:rsidRPr="00376D45" w:rsidRDefault="009E0395" w:rsidP="00EE5868">
                      <w:pPr>
                        <w:pStyle w:val="Caption"/>
                        <w:rPr>
                          <w:noProof/>
                          <w:sz w:val="22"/>
                          <w:szCs w:val="22"/>
                        </w:rPr>
                      </w:pPr>
                      <w:bookmarkStart w:id="97" w:name="_Toc186230551"/>
                      <w:r>
                        <w:t xml:space="preserve">Figure </w:t>
                      </w:r>
                      <w:r>
                        <w:rPr>
                          <w:noProof/>
                        </w:rPr>
                        <w:fldChar w:fldCharType="begin"/>
                      </w:r>
                      <w:r>
                        <w:rPr>
                          <w:noProof/>
                        </w:rPr>
                        <w:instrText xml:space="preserve"> SEQ Figure \* ARABIC </w:instrText>
                      </w:r>
                      <w:r>
                        <w:rPr>
                          <w:noProof/>
                        </w:rPr>
                        <w:fldChar w:fldCharType="separate"/>
                      </w:r>
                      <w:r>
                        <w:rPr>
                          <w:noProof/>
                        </w:rPr>
                        <w:t>40</w:t>
                      </w:r>
                      <w:r>
                        <w:rPr>
                          <w:noProof/>
                        </w:rPr>
                        <w:fldChar w:fldCharType="end"/>
                      </w:r>
                      <w:r>
                        <w:t>: Radiation Efficiency Vs Frequency</w:t>
                      </w:r>
                      <w:bookmarkEnd w:id="97"/>
                    </w:p>
                  </w:txbxContent>
                </v:textbox>
                <w10:wrap type="topAndBottom"/>
              </v:shape>
            </w:pict>
          </mc:Fallback>
        </mc:AlternateContent>
      </w:r>
      <w:r>
        <w:rPr>
          <w:noProof/>
        </w:rPr>
        <w:drawing>
          <wp:anchor distT="0" distB="0" distL="114300" distR="114300" simplePos="0" relativeHeight="251731456" behindDoc="0" locked="0" layoutInCell="1" allowOverlap="1" wp14:anchorId="185FFFED" wp14:editId="1DC7414C">
            <wp:simplePos x="0" y="0"/>
            <wp:positionH relativeFrom="column">
              <wp:posOffset>-3175</wp:posOffset>
            </wp:positionH>
            <wp:positionV relativeFrom="paragraph">
              <wp:posOffset>2798964</wp:posOffset>
            </wp:positionV>
            <wp:extent cx="5486400" cy="2262505"/>
            <wp:effectExtent l="19050" t="19050" r="19050" b="23495"/>
            <wp:wrapTopAndBottom/>
            <wp:docPr id="101816939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solidFill>
                        <a:schemeClr val="tx1"/>
                      </a:solidFill>
                    </a:ln>
                  </pic:spPr>
                </pic:pic>
              </a:graphicData>
            </a:graphic>
          </wp:anchor>
        </w:drawing>
      </w:r>
      <w:r>
        <w:rPr>
          <w:noProof/>
        </w:rPr>
        <mc:AlternateContent>
          <mc:Choice Requires="wps">
            <w:drawing>
              <wp:anchor distT="0" distB="0" distL="114300" distR="114300" simplePos="0" relativeHeight="251735552" behindDoc="0" locked="0" layoutInCell="1" allowOverlap="1" wp14:anchorId="339AD5B6" wp14:editId="7258FB47">
                <wp:simplePos x="0" y="0"/>
                <wp:positionH relativeFrom="column">
                  <wp:posOffset>0</wp:posOffset>
                </wp:positionH>
                <wp:positionV relativeFrom="paragraph">
                  <wp:posOffset>2604135</wp:posOffset>
                </wp:positionV>
                <wp:extent cx="5486400" cy="158750"/>
                <wp:effectExtent l="0" t="0" r="0" b="0"/>
                <wp:wrapTopAndBottom/>
                <wp:docPr id="904675168" name="Text Box 1"/>
                <wp:cNvGraphicFramePr/>
                <a:graphic xmlns:a="http://schemas.openxmlformats.org/drawingml/2006/main">
                  <a:graphicData uri="http://schemas.microsoft.com/office/word/2010/wordprocessingShape">
                    <wps:wsp>
                      <wps:cNvSpPr txBox="1"/>
                      <wps:spPr>
                        <a:xfrm>
                          <a:off x="0" y="0"/>
                          <a:ext cx="5486400" cy="158750"/>
                        </a:xfrm>
                        <a:prstGeom prst="rect">
                          <a:avLst/>
                        </a:prstGeom>
                        <a:solidFill>
                          <a:prstClr val="white"/>
                        </a:solidFill>
                        <a:ln>
                          <a:noFill/>
                        </a:ln>
                      </wps:spPr>
                      <wps:txbx>
                        <w:txbxContent>
                          <w:p w14:paraId="7CC0DA83" w14:textId="6610D8B6" w:rsidR="009E0395" w:rsidRPr="00DD27B7" w:rsidRDefault="009E0395" w:rsidP="00EE5868">
                            <w:pPr>
                              <w:pStyle w:val="Caption"/>
                              <w:rPr>
                                <w:noProof/>
                                <w:sz w:val="22"/>
                                <w:szCs w:val="22"/>
                              </w:rPr>
                            </w:pPr>
                            <w:bookmarkStart w:id="98" w:name="_Toc186230550"/>
                            <w:r>
                              <w:t xml:space="preserve">Figure </w:t>
                            </w:r>
                            <w:r>
                              <w:rPr>
                                <w:noProof/>
                              </w:rPr>
                              <w:fldChar w:fldCharType="begin"/>
                            </w:r>
                            <w:r>
                              <w:rPr>
                                <w:noProof/>
                              </w:rPr>
                              <w:instrText xml:space="preserve"> SEQ Figure \* ARABIC </w:instrText>
                            </w:r>
                            <w:r>
                              <w:rPr>
                                <w:noProof/>
                              </w:rPr>
                              <w:fldChar w:fldCharType="separate"/>
                            </w:r>
                            <w:r>
                              <w:rPr>
                                <w:noProof/>
                              </w:rPr>
                              <w:t>39</w:t>
                            </w:r>
                            <w:r>
                              <w:rPr>
                                <w:noProof/>
                              </w:rPr>
                              <w:fldChar w:fldCharType="end"/>
                            </w:r>
                            <w:r>
                              <w:t>: Gain Vs Frequency</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9AD5B6" id="_x0000_s1064" type="#_x0000_t202" style="position:absolute;margin-left:0;margin-top:205.05pt;width:6in;height:12.5pt;z-index:25173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" stroked="f">
                <v:textbox inset="0,0,0,0">
                  <w:txbxContent>
                    <w:p w14:paraId="7CC0DA83" w14:textId="6610D8B6" w:rsidR="009E0395" w:rsidRPr="00DD27B7" w:rsidRDefault="009E0395" w:rsidP="00EE5868">
                      <w:pPr>
                        <w:pStyle w:val="Caption"/>
                        <w:rPr>
                          <w:noProof/>
                          <w:sz w:val="22"/>
                          <w:szCs w:val="22"/>
                        </w:rPr>
                      </w:pPr>
                      <w:bookmarkStart w:id="99" w:name="_Toc186230550"/>
                      <w:r>
                        <w:t xml:space="preserve">Figure </w:t>
                      </w:r>
                      <w:r>
                        <w:rPr>
                          <w:noProof/>
                        </w:rPr>
                        <w:fldChar w:fldCharType="begin"/>
                      </w:r>
                      <w:r>
                        <w:rPr>
                          <w:noProof/>
                        </w:rPr>
                        <w:instrText xml:space="preserve"> SEQ Figure \* ARABIC </w:instrText>
                      </w:r>
                      <w:r>
                        <w:rPr>
                          <w:noProof/>
                        </w:rPr>
                        <w:fldChar w:fldCharType="separate"/>
                      </w:r>
                      <w:r>
                        <w:rPr>
                          <w:noProof/>
                        </w:rPr>
                        <w:t>39</w:t>
                      </w:r>
                      <w:r>
                        <w:rPr>
                          <w:noProof/>
                        </w:rPr>
                        <w:fldChar w:fldCharType="end"/>
                      </w:r>
                      <w:r>
                        <w:t>: Gain Vs Frequency</w:t>
                      </w:r>
                      <w:bookmarkEnd w:id="99"/>
                    </w:p>
                  </w:txbxContent>
                </v:textbox>
                <w10:wrap type="topAndBottom"/>
              </v:shape>
            </w:pict>
          </mc:Fallback>
        </mc:AlternateContent>
      </w:r>
      <w:r w:rsidR="006F4598">
        <w:rPr>
          <w:noProof/>
        </w:rPr>
        <w:drawing>
          <wp:anchor distT="0" distB="0" distL="114300" distR="114300" simplePos="0" relativeHeight="251727360" behindDoc="0" locked="0" layoutInCell="1" allowOverlap="1" wp14:anchorId="1624AF26" wp14:editId="3022537F">
            <wp:simplePos x="0" y="0"/>
            <wp:positionH relativeFrom="column">
              <wp:posOffset>-61595</wp:posOffset>
            </wp:positionH>
            <wp:positionV relativeFrom="paragraph">
              <wp:posOffset>313904</wp:posOffset>
            </wp:positionV>
            <wp:extent cx="5486400" cy="2262505"/>
            <wp:effectExtent l="19050" t="19050" r="19050" b="23495"/>
            <wp:wrapTopAndBottom/>
            <wp:docPr id="80289770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solidFill>
                        <a:schemeClr val="tx1"/>
                      </a:solidFill>
                    </a:ln>
                  </pic:spPr>
                </pic:pic>
              </a:graphicData>
            </a:graphic>
          </wp:anchor>
        </w:drawing>
      </w:r>
      <w:r w:rsidR="00C72EE0">
        <w:t>Antenna parameters:</w:t>
      </w:r>
    </w:p>
    <w:p w14:paraId="42E9427A" w14:textId="1F964030" w:rsidR="00AC037F" w:rsidRPr="00AC037F" w:rsidRDefault="00577FAA" w:rsidP="003A22BC">
      <w:r>
        <w:t xml:space="preserve">As shown in figure 39 and 40, </w:t>
      </w:r>
      <w:r w:rsidR="00AC037F" w:rsidRPr="00AC037F">
        <w:t xml:space="preserve">The plots of </w:t>
      </w:r>
      <w:r w:rsidR="00AC037F" w:rsidRPr="00AC037F">
        <w:rPr>
          <w:b/>
          <w:bCs/>
        </w:rPr>
        <w:t>Gain</w:t>
      </w:r>
      <w:r w:rsidR="00AC037F" w:rsidRPr="00AC037F">
        <w:t xml:space="preserve"> and </w:t>
      </w:r>
      <w:r w:rsidR="00AC037F" w:rsidRPr="00AC037F">
        <w:rPr>
          <w:b/>
          <w:bCs/>
        </w:rPr>
        <w:t>Radiation Efficiency</w:t>
      </w:r>
      <w:r w:rsidR="00AC037F" w:rsidRPr="00AC037F">
        <w:t xml:space="preserve"> versus frequency for the two-patch array reveal the following observations:</w:t>
      </w:r>
    </w:p>
    <w:p w14:paraId="09A812DE" w14:textId="77777777" w:rsidR="00AC037F" w:rsidRPr="00AC037F" w:rsidRDefault="00AC037F" w:rsidP="00AC037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AC037F">
        <w:rPr>
          <w:rFonts w:ascii="Times New Roman" w:eastAsia="Times New Roman" w:hAnsi="Times New Roman" w:cs="Times New Roman"/>
          <w:b/>
          <w:bCs/>
          <w:sz w:val="24"/>
          <w:szCs w:val="24"/>
        </w:rPr>
        <w:t>Maximum Gain and Efficiency:</w:t>
      </w:r>
    </w:p>
    <w:p w14:paraId="0FE8849A" w14:textId="77777777" w:rsidR="00AC037F" w:rsidRPr="00AC037F" w:rsidRDefault="00AC037F" w:rsidP="003A22BC">
      <w:pPr>
        <w:pStyle w:val="ListParagraph"/>
        <w:numPr>
          <w:ilvl w:val="0"/>
          <w:numId w:val="36"/>
        </w:numPr>
      </w:pPr>
      <w:r w:rsidRPr="00AC037F">
        <w:t>The total gain reaches 9.2 dB9.2 \, \text{dB}9.2dB and radiation efficiency peaks at 9.57 dB9.57 \, \text{dB}9.57dB, but these values are not the global maxima across the frequency range.</w:t>
      </w:r>
    </w:p>
    <w:p w14:paraId="6633B307" w14:textId="77777777" w:rsidR="00AC037F" w:rsidRPr="00AC037F" w:rsidRDefault="00AC037F" w:rsidP="00AC037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AC037F">
        <w:rPr>
          <w:rFonts w:ascii="Times New Roman" w:eastAsia="Times New Roman" w:hAnsi="Times New Roman" w:cs="Times New Roman"/>
          <w:b/>
          <w:bCs/>
          <w:sz w:val="24"/>
          <w:szCs w:val="24"/>
        </w:rPr>
        <w:t>Two Distinct Peaks:</w:t>
      </w:r>
    </w:p>
    <w:p w14:paraId="6867FE63" w14:textId="77777777" w:rsidR="00AC037F" w:rsidRPr="00AC037F" w:rsidRDefault="00AC037F" w:rsidP="003A22BC">
      <w:pPr>
        <w:pStyle w:val="ListParagraph"/>
        <w:numPr>
          <w:ilvl w:val="0"/>
          <w:numId w:val="36"/>
        </w:numPr>
      </w:pPr>
      <w:r w:rsidRPr="00AC037F">
        <w:t xml:space="preserve">The gain and efficiency curves exhibit two prominent peaks at approximately </w:t>
      </w:r>
      <w:r w:rsidRPr="003A22BC">
        <w:rPr>
          <w:b/>
          <w:bCs/>
        </w:rPr>
        <w:t>17.5 GHz</w:t>
      </w:r>
      <w:r w:rsidRPr="00AC037F">
        <w:t xml:space="preserve"> and </w:t>
      </w:r>
      <w:r w:rsidRPr="003A22BC">
        <w:rPr>
          <w:b/>
          <w:bCs/>
        </w:rPr>
        <w:t>23.5 GHz</w:t>
      </w:r>
      <w:r w:rsidRPr="00AC037F">
        <w:t>, indicating the frequencies where the array's performance is optimized.</w:t>
      </w:r>
    </w:p>
    <w:p w14:paraId="78971CEA" w14:textId="0F53388F" w:rsidR="00AC037F" w:rsidRDefault="00AC037F" w:rsidP="003A22BC">
      <w:pPr>
        <w:pStyle w:val="ListParagraph"/>
        <w:numPr>
          <w:ilvl w:val="0"/>
          <w:numId w:val="36"/>
        </w:numPr>
      </w:pPr>
      <w:r w:rsidRPr="00AC037F">
        <w:t xml:space="preserve">These peaks could be attributed to </w:t>
      </w:r>
      <w:r w:rsidRPr="003A22BC">
        <w:rPr>
          <w:b/>
          <w:bCs/>
        </w:rPr>
        <w:t>resonances</w:t>
      </w:r>
      <w:r w:rsidRPr="00AC037F">
        <w:t xml:space="preserve"> of the patches, where the radiation is most efficient due to better impedance matching and minimal losses.</w:t>
      </w:r>
    </w:p>
    <w:p w14:paraId="583D2E00" w14:textId="77777777" w:rsidR="00AC037F" w:rsidRPr="00AC037F" w:rsidRDefault="00AC037F" w:rsidP="00AC037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AC037F">
        <w:rPr>
          <w:rFonts w:ascii="Times New Roman" w:eastAsia="Times New Roman" w:hAnsi="Times New Roman" w:cs="Times New Roman"/>
          <w:b/>
          <w:bCs/>
          <w:sz w:val="24"/>
          <w:szCs w:val="24"/>
        </w:rPr>
        <w:lastRenderedPageBreak/>
        <w:t>Behavior Between Peaks:</w:t>
      </w:r>
    </w:p>
    <w:p w14:paraId="3E1A8C8B" w14:textId="77777777" w:rsidR="00AC037F" w:rsidRPr="00AC037F" w:rsidRDefault="00AC037F" w:rsidP="003A22BC">
      <w:pPr>
        <w:pStyle w:val="ListParagraph"/>
        <w:numPr>
          <w:ilvl w:val="0"/>
          <w:numId w:val="37"/>
        </w:numPr>
      </w:pPr>
      <w:r w:rsidRPr="00AC037F">
        <w:t>Between these peaks, the gain and efficiency slightly drop, likely due to suboptimal matching or increased losses in the antenna system.</w:t>
      </w:r>
    </w:p>
    <w:p w14:paraId="575F0512" w14:textId="77777777" w:rsidR="006F4598" w:rsidRDefault="006F4598" w:rsidP="006F4598">
      <w:pPr>
        <w:rPr>
          <w:rFonts w:asciiTheme="majorBidi" w:hAnsiTheme="majorBidi"/>
        </w:rPr>
      </w:pPr>
    </w:p>
    <w:p w14:paraId="38D82F4B" w14:textId="5289532B" w:rsidR="006F4598" w:rsidRDefault="00287462" w:rsidP="006F4598">
      <w:pPr>
        <w:rPr>
          <w:rFonts w:asciiTheme="majorBidi" w:hAnsiTheme="majorBidi"/>
          <w:lang w:bidi="ar-EG"/>
        </w:rPr>
      </w:pPr>
      <w:r>
        <w:t>To maximize performance at a specific operational frequency, the design could be further tuned, such as by adjusting the element spacing, feed network, or patch dimensions. Including this analysis in the report emphasizes the importance of frequency optimization in array design.</w:t>
      </w:r>
    </w:p>
    <w:p w14:paraId="507A0464" w14:textId="77777777" w:rsidR="006F4598" w:rsidRDefault="006F4598" w:rsidP="006F4598">
      <w:pPr>
        <w:rPr>
          <w:rFonts w:asciiTheme="majorBidi" w:hAnsiTheme="majorBidi"/>
        </w:rPr>
      </w:pPr>
    </w:p>
    <w:p w14:paraId="598F4471" w14:textId="77777777" w:rsidR="006F4598" w:rsidRDefault="006F4598" w:rsidP="006F4598">
      <w:pPr>
        <w:rPr>
          <w:rFonts w:asciiTheme="majorBidi" w:hAnsiTheme="majorBidi"/>
        </w:rPr>
      </w:pPr>
    </w:p>
    <w:p w14:paraId="376BD9F2" w14:textId="77777777" w:rsidR="006F4598" w:rsidRDefault="006F4598" w:rsidP="006F4598">
      <w:pPr>
        <w:rPr>
          <w:rFonts w:asciiTheme="majorBidi" w:hAnsiTheme="majorBidi"/>
        </w:rPr>
      </w:pPr>
    </w:p>
    <w:p w14:paraId="4C43950C" w14:textId="77777777" w:rsidR="006F4598" w:rsidRDefault="006F4598" w:rsidP="006F4598">
      <w:pPr>
        <w:rPr>
          <w:rFonts w:asciiTheme="majorBidi" w:hAnsiTheme="majorBidi"/>
        </w:rPr>
      </w:pPr>
    </w:p>
    <w:p w14:paraId="107A1A68" w14:textId="77777777" w:rsidR="006F4598" w:rsidRDefault="006F4598" w:rsidP="006F4598">
      <w:pPr>
        <w:rPr>
          <w:rFonts w:asciiTheme="majorBidi" w:hAnsiTheme="majorBidi"/>
        </w:rPr>
      </w:pPr>
    </w:p>
    <w:p w14:paraId="20E4F46E" w14:textId="77777777" w:rsidR="006F4598" w:rsidRDefault="006F4598" w:rsidP="006F4598">
      <w:pPr>
        <w:rPr>
          <w:rFonts w:asciiTheme="majorBidi" w:hAnsiTheme="majorBidi"/>
        </w:rPr>
      </w:pPr>
    </w:p>
    <w:p w14:paraId="330A4E34" w14:textId="45DA967B" w:rsidR="006F4598" w:rsidRDefault="00AC037F" w:rsidP="00AA0A01">
      <w:pPr>
        <w:rPr>
          <w:rFonts w:asciiTheme="majorBidi" w:hAnsiTheme="majorBidi"/>
        </w:rPr>
      </w:pPr>
      <w:r>
        <w:rPr>
          <w:rFonts w:asciiTheme="majorBidi" w:hAnsiTheme="majorBidi"/>
        </w:rPr>
        <w:br w:type="page"/>
      </w:r>
    </w:p>
    <w:p w14:paraId="6F87FAD9" w14:textId="6DCBCF96" w:rsidR="00827623" w:rsidRDefault="00827623" w:rsidP="00AA0A01">
      <w:pPr>
        <w:pStyle w:val="Heading1"/>
      </w:pPr>
      <w:r>
        <w:lastRenderedPageBreak/>
        <w:t>Adding Feeding Network for Two Patch antennas</w:t>
      </w:r>
      <w:r w:rsidR="00AA0A01">
        <w:t>:</w:t>
      </w:r>
    </w:p>
    <w:p w14:paraId="24DD6FB8" w14:textId="15F4FD20" w:rsidR="00C96C9A" w:rsidRDefault="00C96C9A" w:rsidP="00CF79A2">
      <w:pPr>
        <w:rPr>
          <w:rFonts w:asciiTheme="majorBidi" w:hAnsiTheme="majorBidi" w:cstheme="majorBidi"/>
        </w:rPr>
      </w:pPr>
      <w:r>
        <w:rPr>
          <w:noProof/>
        </w:rPr>
        <mc:AlternateContent>
          <mc:Choice Requires="wps">
            <w:drawing>
              <wp:anchor distT="0" distB="0" distL="114300" distR="114300" simplePos="0" relativeHeight="251670016" behindDoc="0" locked="0" layoutInCell="1" allowOverlap="1" wp14:anchorId="51A129A6" wp14:editId="7714E6F9">
                <wp:simplePos x="0" y="0"/>
                <wp:positionH relativeFrom="column">
                  <wp:posOffset>538626</wp:posOffset>
                </wp:positionH>
                <wp:positionV relativeFrom="paragraph">
                  <wp:posOffset>4914265</wp:posOffset>
                </wp:positionV>
                <wp:extent cx="3305810" cy="635"/>
                <wp:effectExtent l="0" t="0" r="8890" b="5715"/>
                <wp:wrapTopAndBottom/>
                <wp:docPr id="1386085900" name="Text Box 1"/>
                <wp:cNvGraphicFramePr/>
                <a:graphic xmlns:a="http://schemas.openxmlformats.org/drawingml/2006/main">
                  <a:graphicData uri="http://schemas.microsoft.com/office/word/2010/wordprocessingShape">
                    <wps:wsp>
                      <wps:cNvSpPr txBox="1"/>
                      <wps:spPr>
                        <a:xfrm>
                          <a:off x="0" y="0"/>
                          <a:ext cx="3305810" cy="635"/>
                        </a:xfrm>
                        <a:prstGeom prst="rect">
                          <a:avLst/>
                        </a:prstGeom>
                        <a:solidFill>
                          <a:prstClr val="white"/>
                        </a:solidFill>
                        <a:ln>
                          <a:noFill/>
                        </a:ln>
                      </wps:spPr>
                      <wps:txbx>
                        <w:txbxContent>
                          <w:p w14:paraId="7ACCDE8D" w14:textId="4D93FD0B" w:rsidR="009E0395" w:rsidRPr="00917922" w:rsidRDefault="009E0395" w:rsidP="00EE5868">
                            <w:pPr>
                              <w:pStyle w:val="Caption"/>
                              <w:rPr>
                                <w:noProof/>
                                <w:sz w:val="22"/>
                                <w:szCs w:val="22"/>
                              </w:rPr>
                            </w:pPr>
                            <w:bookmarkStart w:id="100" w:name="_Toc186230552"/>
                            <w:r>
                              <w:t xml:space="preserve">Figure </w:t>
                            </w:r>
                            <w:r>
                              <w:rPr>
                                <w:noProof/>
                              </w:rPr>
                              <w:fldChar w:fldCharType="begin"/>
                            </w:r>
                            <w:r>
                              <w:rPr>
                                <w:noProof/>
                              </w:rPr>
                              <w:instrText xml:space="preserve"> SEQ Figure \* ARABIC </w:instrText>
                            </w:r>
                            <w:r>
                              <w:rPr>
                                <w:noProof/>
                              </w:rPr>
                              <w:fldChar w:fldCharType="separate"/>
                            </w:r>
                            <w:r>
                              <w:rPr>
                                <w:noProof/>
                              </w:rPr>
                              <w:t>41</w:t>
                            </w:r>
                            <w:r>
                              <w:rPr>
                                <w:noProof/>
                              </w:rPr>
                              <w:fldChar w:fldCharType="end"/>
                            </w:r>
                            <w:r>
                              <w:t>: T-Section transmission line</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A129A6" id="_x0000_s1065" type="#_x0000_t202" style="position:absolute;margin-left:42.4pt;margin-top:386.95pt;width:260.3pt;height:.0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" stroked="f">
                <v:textbox style="mso-fit-shape-to-text:t" inset="0,0,0,0">
                  <w:txbxContent>
                    <w:p w14:paraId="7ACCDE8D" w14:textId="4D93FD0B" w:rsidR="009E0395" w:rsidRPr="00917922" w:rsidRDefault="009E0395" w:rsidP="00EE5868">
                      <w:pPr>
                        <w:pStyle w:val="Caption"/>
                        <w:rPr>
                          <w:noProof/>
                          <w:sz w:val="22"/>
                          <w:szCs w:val="22"/>
                        </w:rPr>
                      </w:pPr>
                      <w:bookmarkStart w:id="101" w:name="_Toc186230552"/>
                      <w:r>
                        <w:t xml:space="preserve">Figure </w:t>
                      </w:r>
                      <w:r>
                        <w:rPr>
                          <w:noProof/>
                        </w:rPr>
                        <w:fldChar w:fldCharType="begin"/>
                      </w:r>
                      <w:r>
                        <w:rPr>
                          <w:noProof/>
                        </w:rPr>
                        <w:instrText xml:space="preserve"> SEQ Figure \* ARABIC </w:instrText>
                      </w:r>
                      <w:r>
                        <w:rPr>
                          <w:noProof/>
                        </w:rPr>
                        <w:fldChar w:fldCharType="separate"/>
                      </w:r>
                      <w:r>
                        <w:rPr>
                          <w:noProof/>
                        </w:rPr>
                        <w:t>41</w:t>
                      </w:r>
                      <w:r>
                        <w:rPr>
                          <w:noProof/>
                        </w:rPr>
                        <w:fldChar w:fldCharType="end"/>
                      </w:r>
                      <w:r>
                        <w:t>: T-Section transmission line</w:t>
                      </w:r>
                      <w:bookmarkEnd w:id="101"/>
                    </w:p>
                  </w:txbxContent>
                </v:textbox>
                <w10:wrap type="topAndBottom"/>
              </v:shape>
            </w:pict>
          </mc:Fallback>
        </mc:AlternateContent>
      </w:r>
      <w:r>
        <w:rPr>
          <w:noProof/>
        </w:rPr>
        <w:drawing>
          <wp:anchor distT="0" distB="0" distL="114300" distR="114300" simplePos="0" relativeHeight="251739648" behindDoc="0" locked="0" layoutInCell="1" allowOverlap="1" wp14:anchorId="41088981" wp14:editId="7AAAFB7C">
            <wp:simplePos x="0" y="0"/>
            <wp:positionH relativeFrom="column">
              <wp:posOffset>1137491</wp:posOffset>
            </wp:positionH>
            <wp:positionV relativeFrom="paragraph">
              <wp:posOffset>497840</wp:posOffset>
            </wp:positionV>
            <wp:extent cx="2874010" cy="4358005"/>
            <wp:effectExtent l="19050" t="19050" r="21590" b="23495"/>
            <wp:wrapTopAndBottom/>
            <wp:docPr id="7509093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874010" cy="4358005"/>
                    </a:xfrm>
                    <a:prstGeom prst="rect">
                      <a:avLst/>
                    </a:prstGeom>
                    <a:noFill/>
                    <a:ln>
                      <a:solidFill>
                        <a:schemeClr val="tx1"/>
                      </a:solidFill>
                    </a:ln>
                  </pic:spPr>
                </pic:pic>
              </a:graphicData>
            </a:graphic>
          </wp:anchor>
        </w:drawing>
      </w:r>
      <w:r w:rsidR="00EE049F">
        <w:rPr>
          <w:rFonts w:asciiTheme="majorBidi" w:hAnsiTheme="majorBidi" w:cstheme="majorBidi"/>
        </w:rPr>
        <w:t>W</w:t>
      </w:r>
      <w:r w:rsidR="002875D8">
        <w:rPr>
          <w:rFonts w:asciiTheme="majorBidi" w:hAnsiTheme="majorBidi" w:cstheme="majorBidi"/>
        </w:rPr>
        <w:t xml:space="preserve">e designed a transmission line T-section </w:t>
      </w:r>
      <w:r>
        <w:rPr>
          <w:rFonts w:asciiTheme="majorBidi" w:hAnsiTheme="majorBidi" w:cstheme="majorBidi"/>
        </w:rPr>
        <w:t>as shown below</w:t>
      </w:r>
      <w:r w:rsidR="001D30FB">
        <w:rPr>
          <w:rFonts w:asciiTheme="majorBidi" w:hAnsiTheme="majorBidi" w:cstheme="majorBidi"/>
        </w:rPr>
        <w:t xml:space="preserve"> and we </w:t>
      </w:r>
      <w:proofErr w:type="spellStart"/>
      <w:r w:rsidR="001D30FB">
        <w:rPr>
          <w:rFonts w:asciiTheme="majorBidi" w:hAnsiTheme="majorBidi" w:cstheme="majorBidi"/>
        </w:rPr>
        <w:t>sweept</w:t>
      </w:r>
      <w:proofErr w:type="spellEnd"/>
      <w:r w:rsidR="001D30FB">
        <w:rPr>
          <w:rFonts w:asciiTheme="majorBidi" w:hAnsiTheme="majorBidi" w:cstheme="majorBidi"/>
        </w:rPr>
        <w:t xml:space="preserve"> on </w:t>
      </w:r>
      <w:proofErr w:type="spellStart"/>
      <w:proofErr w:type="gramStart"/>
      <w:r w:rsidR="001D30FB">
        <w:rPr>
          <w:rFonts w:asciiTheme="majorBidi" w:hAnsiTheme="majorBidi" w:cstheme="majorBidi"/>
        </w:rPr>
        <w:t>it</w:t>
      </w:r>
      <w:r w:rsidR="00436513">
        <w:rPr>
          <w:rFonts w:asciiTheme="majorBidi" w:hAnsiTheme="majorBidi" w:cstheme="majorBidi"/>
        </w:rPr>
        <w:t>’s</w:t>
      </w:r>
      <w:proofErr w:type="spellEnd"/>
      <w:proofErr w:type="gramEnd"/>
      <w:r w:rsidR="00436513">
        <w:rPr>
          <w:rFonts w:asciiTheme="majorBidi" w:hAnsiTheme="majorBidi" w:cstheme="majorBidi"/>
        </w:rPr>
        <w:t xml:space="preserve"> dimensions till we achieved requirement.</w:t>
      </w:r>
    </w:p>
    <w:p w14:paraId="4DE4D870" w14:textId="19D73E64" w:rsidR="00827623" w:rsidRDefault="00721514" w:rsidP="00CF79A2">
      <w:pPr>
        <w:rPr>
          <w:rFonts w:asciiTheme="majorBidi" w:hAnsiTheme="majorBidi" w:cstheme="majorBidi"/>
        </w:rPr>
      </w:pPr>
      <w:r>
        <w:rPr>
          <w:noProof/>
        </w:rPr>
        <w:lastRenderedPageBreak/>
        <mc:AlternateContent>
          <mc:Choice Requires="wps">
            <w:drawing>
              <wp:anchor distT="0" distB="0" distL="114300" distR="114300" simplePos="0" relativeHeight="251674112" behindDoc="0" locked="0" layoutInCell="1" allowOverlap="1" wp14:anchorId="718152F3" wp14:editId="4B919961">
                <wp:simplePos x="0" y="0"/>
                <wp:positionH relativeFrom="column">
                  <wp:posOffset>400685</wp:posOffset>
                </wp:positionH>
                <wp:positionV relativeFrom="paragraph">
                  <wp:posOffset>8226425</wp:posOffset>
                </wp:positionV>
                <wp:extent cx="4937760" cy="635"/>
                <wp:effectExtent l="0" t="0" r="0" b="0"/>
                <wp:wrapTopAndBottom/>
                <wp:docPr id="2017051186" name="Text Box 1"/>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wps:spPr>
                      <wps:txbx>
                        <w:txbxContent>
                          <w:p w14:paraId="50C5462B" w14:textId="19D4576A" w:rsidR="009E0395" w:rsidRPr="003C0933" w:rsidRDefault="009E0395" w:rsidP="00EE5868">
                            <w:pPr>
                              <w:pStyle w:val="Caption"/>
                              <w:rPr>
                                <w:noProof/>
                                <w:sz w:val="22"/>
                                <w:szCs w:val="22"/>
                              </w:rPr>
                            </w:pPr>
                            <w:bookmarkStart w:id="102" w:name="_Toc186230553"/>
                            <w:r>
                              <w:t xml:space="preserve">Figure </w:t>
                            </w:r>
                            <w:r>
                              <w:rPr>
                                <w:noProof/>
                              </w:rPr>
                              <w:fldChar w:fldCharType="begin"/>
                            </w:r>
                            <w:r>
                              <w:rPr>
                                <w:noProof/>
                              </w:rPr>
                              <w:instrText xml:space="preserve"> SEQ Figure \* ARABIC </w:instrText>
                            </w:r>
                            <w:r>
                              <w:rPr>
                                <w:noProof/>
                              </w:rPr>
                              <w:fldChar w:fldCharType="separate"/>
                            </w:r>
                            <w:r>
                              <w:rPr>
                                <w:noProof/>
                              </w:rPr>
                              <w:t>42</w:t>
                            </w:r>
                            <w:r>
                              <w:rPr>
                                <w:noProof/>
                              </w:rPr>
                              <w:fldChar w:fldCharType="end"/>
                            </w:r>
                            <w:r>
                              <w:t>: S11 after adding T-section TL showing enhancement in BW</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152F3" id="_x0000_s1066" type="#_x0000_t202" style="position:absolute;margin-left:31.55pt;margin-top:647.75pt;width:388.8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" stroked="f">
                <v:textbox style="mso-fit-shape-to-text:t" inset="0,0,0,0">
                  <w:txbxContent>
                    <w:p w14:paraId="50C5462B" w14:textId="19D4576A" w:rsidR="009E0395" w:rsidRPr="003C0933" w:rsidRDefault="009E0395" w:rsidP="00EE5868">
                      <w:pPr>
                        <w:pStyle w:val="Caption"/>
                        <w:rPr>
                          <w:noProof/>
                          <w:sz w:val="22"/>
                          <w:szCs w:val="22"/>
                        </w:rPr>
                      </w:pPr>
                      <w:bookmarkStart w:id="103" w:name="_Toc186230553"/>
                      <w:r>
                        <w:t xml:space="preserve">Figure </w:t>
                      </w:r>
                      <w:r>
                        <w:rPr>
                          <w:noProof/>
                        </w:rPr>
                        <w:fldChar w:fldCharType="begin"/>
                      </w:r>
                      <w:r>
                        <w:rPr>
                          <w:noProof/>
                        </w:rPr>
                        <w:instrText xml:space="preserve"> SEQ Figure \* ARABIC </w:instrText>
                      </w:r>
                      <w:r>
                        <w:rPr>
                          <w:noProof/>
                        </w:rPr>
                        <w:fldChar w:fldCharType="separate"/>
                      </w:r>
                      <w:r>
                        <w:rPr>
                          <w:noProof/>
                        </w:rPr>
                        <w:t>42</w:t>
                      </w:r>
                      <w:r>
                        <w:rPr>
                          <w:noProof/>
                        </w:rPr>
                        <w:fldChar w:fldCharType="end"/>
                      </w:r>
                      <w:r>
                        <w:t>: S11 after adding T-section TL showing enhancement in BW</w:t>
                      </w:r>
                      <w:bookmarkEnd w:id="103"/>
                    </w:p>
                  </w:txbxContent>
                </v:textbox>
                <w10:wrap type="topAndBottom"/>
              </v:shape>
            </w:pict>
          </mc:Fallback>
        </mc:AlternateContent>
      </w:r>
      <w:r>
        <w:rPr>
          <w:noProof/>
        </w:rPr>
        <w:drawing>
          <wp:anchor distT="0" distB="0" distL="114300" distR="114300" simplePos="0" relativeHeight="251751936" behindDoc="0" locked="0" layoutInCell="1" allowOverlap="1" wp14:anchorId="64C1C1C8" wp14:editId="359A5ED8">
            <wp:simplePos x="0" y="0"/>
            <wp:positionH relativeFrom="column">
              <wp:posOffset>401221</wp:posOffset>
            </wp:positionH>
            <wp:positionV relativeFrom="paragraph">
              <wp:posOffset>4665023</wp:posOffset>
            </wp:positionV>
            <wp:extent cx="4937760" cy="3505007"/>
            <wp:effectExtent l="0" t="0" r="0" b="635"/>
            <wp:wrapTopAndBottom/>
            <wp:docPr id="1451123665" name="Picture 6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23665" name="Picture 62" descr="A graph of a graph&#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37760" cy="3505007"/>
                    </a:xfrm>
                    <a:prstGeom prst="rect">
                      <a:avLst/>
                    </a:prstGeom>
                    <a:noFill/>
                    <a:ln>
                      <a:noFill/>
                    </a:ln>
                  </pic:spPr>
                </pic:pic>
              </a:graphicData>
            </a:graphic>
          </wp:anchor>
        </w:drawing>
      </w:r>
      <w:r w:rsidR="000E1FA8">
        <w:rPr>
          <w:noProof/>
        </w:rPr>
        <w:drawing>
          <wp:anchor distT="0" distB="0" distL="114300" distR="114300" simplePos="0" relativeHeight="251743744" behindDoc="0" locked="0" layoutInCell="1" allowOverlap="1" wp14:anchorId="56EBBDCD" wp14:editId="3E15E3B7">
            <wp:simplePos x="0" y="0"/>
            <wp:positionH relativeFrom="column">
              <wp:posOffset>91440</wp:posOffset>
            </wp:positionH>
            <wp:positionV relativeFrom="paragraph">
              <wp:posOffset>-71755</wp:posOffset>
            </wp:positionV>
            <wp:extent cx="5486400" cy="3894455"/>
            <wp:effectExtent l="0" t="0" r="0" b="0"/>
            <wp:wrapTopAndBottom/>
            <wp:docPr id="770982162" name="Picture 60"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62" name="Picture 60" descr="A graph with red lines&#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3894455"/>
                    </a:xfrm>
                    <a:prstGeom prst="rect">
                      <a:avLst/>
                    </a:prstGeom>
                    <a:noFill/>
                    <a:ln>
                      <a:noFill/>
                    </a:ln>
                  </pic:spPr>
                </pic:pic>
              </a:graphicData>
            </a:graphic>
            <wp14:sizeRelH relativeFrom="page">
              <wp14:pctWidth>0</wp14:pctWidth>
            </wp14:sizeRelH>
            <wp14:sizeRelV relativeFrom="page">
              <wp14:pctHeight>0</wp14:pctHeight>
            </wp14:sizeRelV>
          </wp:anchor>
        </w:drawing>
      </w:r>
      <w:r w:rsidR="004C64F2">
        <w:rPr>
          <w:noProof/>
        </w:rPr>
        <mc:AlternateContent>
          <mc:Choice Requires="wps">
            <w:drawing>
              <wp:anchor distT="0" distB="0" distL="114300" distR="114300" simplePos="0" relativeHeight="251747840" behindDoc="0" locked="0" layoutInCell="1" allowOverlap="1" wp14:anchorId="761FAB17" wp14:editId="68CDAE08">
                <wp:simplePos x="0" y="0"/>
                <wp:positionH relativeFrom="column">
                  <wp:posOffset>91440</wp:posOffset>
                </wp:positionH>
                <wp:positionV relativeFrom="paragraph">
                  <wp:posOffset>4081780</wp:posOffset>
                </wp:positionV>
                <wp:extent cx="5486400" cy="635"/>
                <wp:effectExtent l="0" t="0" r="0" b="0"/>
                <wp:wrapTopAndBottom/>
                <wp:docPr id="1777558488"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B7EB3D7" w14:textId="16AB47F8" w:rsidR="009E0395" w:rsidRPr="006C5C64" w:rsidRDefault="009E0395" w:rsidP="00EE5868">
                            <w:pPr>
                              <w:pStyle w:val="Caption"/>
                              <w:rPr>
                                <w:noProof/>
                                <w:sz w:val="22"/>
                                <w:szCs w:val="22"/>
                              </w:rPr>
                            </w:pPr>
                            <w:bookmarkStart w:id="104" w:name="_Toc186230554"/>
                            <w:r>
                              <w:t xml:space="preserve">Figure </w:t>
                            </w:r>
                            <w:r>
                              <w:rPr>
                                <w:noProof/>
                              </w:rPr>
                              <w:fldChar w:fldCharType="begin"/>
                            </w:r>
                            <w:r>
                              <w:rPr>
                                <w:noProof/>
                              </w:rPr>
                              <w:instrText xml:space="preserve"> SEQ Figure \* ARABIC </w:instrText>
                            </w:r>
                            <w:r>
                              <w:rPr>
                                <w:noProof/>
                              </w:rPr>
                              <w:fldChar w:fldCharType="separate"/>
                            </w:r>
                            <w:r>
                              <w:rPr>
                                <w:noProof/>
                              </w:rPr>
                              <w:t>43</w:t>
                            </w:r>
                            <w:r>
                              <w:rPr>
                                <w:noProof/>
                              </w:rPr>
                              <w:fldChar w:fldCharType="end"/>
                            </w:r>
                            <w:r>
                              <w:t>: Zin after adding T-section transmission line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1FAB17" id="_x0000_s1067" type="#_x0000_t202" style="position:absolute;margin-left:7.2pt;margin-top:321.4pt;width:6in;height:.05pt;z-index:2517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" stroked="f">
                <v:textbox style="mso-fit-shape-to-text:t" inset="0,0,0,0">
                  <w:txbxContent>
                    <w:p w14:paraId="7B7EB3D7" w14:textId="16AB47F8" w:rsidR="009E0395" w:rsidRPr="006C5C64" w:rsidRDefault="009E0395" w:rsidP="00EE5868">
                      <w:pPr>
                        <w:pStyle w:val="Caption"/>
                        <w:rPr>
                          <w:noProof/>
                          <w:sz w:val="22"/>
                          <w:szCs w:val="22"/>
                        </w:rPr>
                      </w:pPr>
                      <w:bookmarkStart w:id="105" w:name="_Toc186230554"/>
                      <w:r>
                        <w:t xml:space="preserve">Figure </w:t>
                      </w:r>
                      <w:r>
                        <w:rPr>
                          <w:noProof/>
                        </w:rPr>
                        <w:fldChar w:fldCharType="begin"/>
                      </w:r>
                      <w:r>
                        <w:rPr>
                          <w:noProof/>
                        </w:rPr>
                        <w:instrText xml:space="preserve"> SEQ Figure \* ARABIC </w:instrText>
                      </w:r>
                      <w:r>
                        <w:rPr>
                          <w:noProof/>
                        </w:rPr>
                        <w:fldChar w:fldCharType="separate"/>
                      </w:r>
                      <w:r>
                        <w:rPr>
                          <w:noProof/>
                        </w:rPr>
                        <w:t>43</w:t>
                      </w:r>
                      <w:r>
                        <w:rPr>
                          <w:noProof/>
                        </w:rPr>
                        <w:fldChar w:fldCharType="end"/>
                      </w:r>
                      <w:r>
                        <w:t>: Zin after adding T-section transmission line</w:t>
                      </w:r>
                      <w:bookmarkEnd w:id="105"/>
                    </w:p>
                  </w:txbxContent>
                </v:textbox>
                <w10:wrap type="topAndBottom"/>
              </v:shape>
            </w:pict>
          </mc:Fallback>
        </mc:AlternateContent>
      </w:r>
      <w:r w:rsidR="005D6CA0">
        <w:rPr>
          <w:rFonts w:asciiTheme="majorBidi" w:hAnsiTheme="majorBidi" w:cstheme="majorBidi"/>
        </w:rPr>
        <w:t xml:space="preserve"> </w:t>
      </w:r>
    </w:p>
    <w:p w14:paraId="6A30790D" w14:textId="379EFC91" w:rsidR="000E1FA8" w:rsidRDefault="00721514" w:rsidP="00CF79A2">
      <w:pPr>
        <w:rPr>
          <w:rFonts w:asciiTheme="majorBidi" w:hAnsiTheme="majorBidi" w:cstheme="majorBidi"/>
        </w:rPr>
      </w:pPr>
      <w:r>
        <w:rPr>
          <w:rFonts w:asciiTheme="majorBidi" w:hAnsiTheme="majorBidi" w:cstheme="majorBidi"/>
        </w:rPr>
        <w:t xml:space="preserve">From the previous figure we enhanced bandwidth </w:t>
      </w:r>
      <w:r w:rsidR="0064395F">
        <w:rPr>
          <w:rFonts w:asciiTheme="majorBidi" w:hAnsiTheme="majorBidi" w:cstheme="majorBidi"/>
        </w:rPr>
        <w:t xml:space="preserve">to be </w:t>
      </w:r>
      <w:proofErr w:type="gramStart"/>
      <w:r w:rsidR="0064395F">
        <w:rPr>
          <w:rFonts w:asciiTheme="majorBidi" w:hAnsiTheme="majorBidi" w:cstheme="majorBidi"/>
        </w:rPr>
        <w:t>more wide</w:t>
      </w:r>
      <w:proofErr w:type="gramEnd"/>
      <w:r w:rsidR="0064395F">
        <w:rPr>
          <w:rFonts w:asciiTheme="majorBidi" w:hAnsiTheme="majorBidi" w:cstheme="majorBidi"/>
        </w:rPr>
        <w:t xml:space="preserve"> from 19.23 GHz to 20.11 GHz</w:t>
      </w:r>
    </w:p>
    <w:p w14:paraId="47B2E9B3" w14:textId="340C4FD7" w:rsidR="000E1FA8" w:rsidRDefault="0064395F" w:rsidP="00CF79A2">
      <w:pPr>
        <w:rPr>
          <w:rFonts w:asciiTheme="majorBidi" w:hAnsiTheme="majorBidi" w:cstheme="majorBidi"/>
        </w:rPr>
      </w:pPr>
      <w:r>
        <w:rPr>
          <w:rFonts w:asciiTheme="majorBidi" w:hAnsiTheme="majorBidi" w:cstheme="majorBidi"/>
        </w:rPr>
        <w:lastRenderedPageBreak/>
        <w:t>Where</w:t>
      </w:r>
      <w:r w:rsidR="00250D4C">
        <w:rPr>
          <w:rFonts w:asciiTheme="majorBidi" w:hAnsiTheme="majorBidi" w:cstheme="majorBidi"/>
        </w:rPr>
        <w:t xml:space="preserve"> S11 is smaller than -10 </w:t>
      </w:r>
      <w:proofErr w:type="spellStart"/>
      <w:r w:rsidR="00250D4C">
        <w:rPr>
          <w:rFonts w:asciiTheme="majorBidi" w:hAnsiTheme="majorBidi" w:cstheme="majorBidi"/>
        </w:rPr>
        <w:t>dB.</w:t>
      </w:r>
      <w:proofErr w:type="spellEnd"/>
    </w:p>
    <w:p w14:paraId="140AE9EB" w14:textId="691C8A34" w:rsidR="000E1FA8" w:rsidRDefault="00B5135D" w:rsidP="00CF79A2">
      <w:pPr>
        <w:rPr>
          <w:rFonts w:asciiTheme="majorBidi" w:hAnsiTheme="majorBidi" w:cstheme="majorBidi"/>
        </w:rPr>
      </w:pPr>
      <w:r>
        <w:rPr>
          <w:noProof/>
        </w:rPr>
        <mc:AlternateContent>
          <mc:Choice Requires="wps">
            <w:drawing>
              <wp:anchor distT="0" distB="0" distL="114300" distR="114300" simplePos="0" relativeHeight="251760128" behindDoc="0" locked="0" layoutInCell="1" allowOverlap="1" wp14:anchorId="02EFA4D6" wp14:editId="5FE014D6">
                <wp:simplePos x="0" y="0"/>
                <wp:positionH relativeFrom="column">
                  <wp:posOffset>-418506</wp:posOffset>
                </wp:positionH>
                <wp:positionV relativeFrom="paragraph">
                  <wp:posOffset>4535805</wp:posOffset>
                </wp:positionV>
                <wp:extent cx="5486400" cy="635"/>
                <wp:effectExtent l="0" t="0" r="0" b="0"/>
                <wp:wrapTopAndBottom/>
                <wp:docPr id="2041325028"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F2A2F47" w14:textId="4332500E" w:rsidR="009E0395" w:rsidRPr="00A122B3" w:rsidRDefault="009E0395" w:rsidP="00EE5868">
                            <w:pPr>
                              <w:pStyle w:val="Caption"/>
                              <w:rPr>
                                <w:noProof/>
                                <w:sz w:val="22"/>
                                <w:szCs w:val="22"/>
                              </w:rPr>
                            </w:pPr>
                            <w:bookmarkStart w:id="106" w:name="_Toc186230555"/>
                            <w:r>
                              <w:t xml:space="preserve">Figure </w:t>
                            </w:r>
                            <w:r>
                              <w:rPr>
                                <w:noProof/>
                              </w:rPr>
                              <w:fldChar w:fldCharType="begin"/>
                            </w:r>
                            <w:r>
                              <w:rPr>
                                <w:noProof/>
                              </w:rPr>
                              <w:instrText xml:space="preserve"> SEQ Figure \* ARABIC </w:instrText>
                            </w:r>
                            <w:r>
                              <w:rPr>
                                <w:noProof/>
                              </w:rPr>
                              <w:fldChar w:fldCharType="separate"/>
                            </w:r>
                            <w:r>
                              <w:rPr>
                                <w:noProof/>
                              </w:rPr>
                              <w:t>44</w:t>
                            </w:r>
                            <w:r>
                              <w:rPr>
                                <w:noProof/>
                              </w:rPr>
                              <w:fldChar w:fldCharType="end"/>
                            </w:r>
                            <w:r>
                              <w:t>: VSWR after adding feeding network</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FA4D6" id="_x0000_s1068" type="#_x0000_t202" style="position:absolute;margin-left:-32.95pt;margin-top:357.15pt;width:6in;height:.05pt;z-index:25176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" stroked="f">
                <v:textbox style="mso-fit-shape-to-text:t" inset="0,0,0,0">
                  <w:txbxContent>
                    <w:p w14:paraId="7F2A2F47" w14:textId="4332500E" w:rsidR="009E0395" w:rsidRPr="00A122B3" w:rsidRDefault="009E0395" w:rsidP="00EE5868">
                      <w:pPr>
                        <w:pStyle w:val="Caption"/>
                        <w:rPr>
                          <w:noProof/>
                          <w:sz w:val="22"/>
                          <w:szCs w:val="22"/>
                        </w:rPr>
                      </w:pPr>
                      <w:bookmarkStart w:id="107" w:name="_Toc186230555"/>
                      <w:r>
                        <w:t xml:space="preserve">Figure </w:t>
                      </w:r>
                      <w:r>
                        <w:rPr>
                          <w:noProof/>
                        </w:rPr>
                        <w:fldChar w:fldCharType="begin"/>
                      </w:r>
                      <w:r>
                        <w:rPr>
                          <w:noProof/>
                        </w:rPr>
                        <w:instrText xml:space="preserve"> SEQ Figure \* ARABIC </w:instrText>
                      </w:r>
                      <w:r>
                        <w:rPr>
                          <w:noProof/>
                        </w:rPr>
                        <w:fldChar w:fldCharType="separate"/>
                      </w:r>
                      <w:r>
                        <w:rPr>
                          <w:noProof/>
                        </w:rPr>
                        <w:t>44</w:t>
                      </w:r>
                      <w:r>
                        <w:rPr>
                          <w:noProof/>
                        </w:rPr>
                        <w:fldChar w:fldCharType="end"/>
                      </w:r>
                      <w:r>
                        <w:t>: VSWR after adding feeding network</w:t>
                      </w:r>
                      <w:bookmarkEnd w:id="107"/>
                    </w:p>
                  </w:txbxContent>
                </v:textbox>
                <w10:wrap type="topAndBottom"/>
              </v:shape>
            </w:pict>
          </mc:Fallback>
        </mc:AlternateContent>
      </w:r>
    </w:p>
    <w:p w14:paraId="3C964A98" w14:textId="117FA653" w:rsidR="000E1FA8" w:rsidRDefault="00B5135D" w:rsidP="00CF79A2">
      <w:pPr>
        <w:rPr>
          <w:rFonts w:asciiTheme="majorBidi" w:hAnsiTheme="majorBidi" w:cstheme="majorBidi"/>
        </w:rPr>
      </w:pPr>
      <w:r>
        <w:rPr>
          <w:noProof/>
        </w:rPr>
        <w:drawing>
          <wp:anchor distT="0" distB="0" distL="114300" distR="114300" simplePos="0" relativeHeight="251756032" behindDoc="0" locked="0" layoutInCell="1" allowOverlap="1" wp14:anchorId="14350A70" wp14:editId="7E355A8F">
            <wp:simplePos x="0" y="0"/>
            <wp:positionH relativeFrom="column">
              <wp:posOffset>-2969</wp:posOffset>
            </wp:positionH>
            <wp:positionV relativeFrom="paragraph">
              <wp:posOffset>2796</wp:posOffset>
            </wp:positionV>
            <wp:extent cx="5486400" cy="3894455"/>
            <wp:effectExtent l="0" t="0" r="0" b="0"/>
            <wp:wrapTopAndBottom/>
            <wp:docPr id="6214210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3894455"/>
                    </a:xfrm>
                    <a:prstGeom prst="rect">
                      <a:avLst/>
                    </a:prstGeom>
                    <a:noFill/>
                    <a:ln>
                      <a:noFill/>
                    </a:ln>
                  </pic:spPr>
                </pic:pic>
              </a:graphicData>
            </a:graphic>
          </wp:anchor>
        </w:drawing>
      </w:r>
    </w:p>
    <w:p w14:paraId="30DE444E" w14:textId="50DEADAE" w:rsidR="007B1933" w:rsidRDefault="007B1933" w:rsidP="00CF79A2">
      <w:pPr>
        <w:rPr>
          <w:rFonts w:asciiTheme="majorBidi" w:hAnsiTheme="majorBidi" w:cstheme="majorBidi"/>
        </w:rPr>
      </w:pPr>
    </w:p>
    <w:p w14:paraId="6B5712D9" w14:textId="01EDE717" w:rsidR="007B1933" w:rsidRDefault="007B1933" w:rsidP="00CF79A2">
      <w:pPr>
        <w:rPr>
          <w:rFonts w:asciiTheme="majorBidi" w:hAnsiTheme="majorBidi" w:cstheme="majorBidi"/>
        </w:rPr>
      </w:pPr>
    </w:p>
    <w:p w14:paraId="36DAA206" w14:textId="77777777" w:rsidR="007B1933" w:rsidRDefault="007B1933" w:rsidP="00CF79A2">
      <w:pPr>
        <w:rPr>
          <w:rFonts w:asciiTheme="majorBidi" w:hAnsiTheme="majorBidi" w:cstheme="majorBidi"/>
        </w:rPr>
      </w:pPr>
    </w:p>
    <w:p w14:paraId="52932634" w14:textId="77777777" w:rsidR="007B1933" w:rsidRDefault="007B1933" w:rsidP="00CF79A2">
      <w:pPr>
        <w:rPr>
          <w:rFonts w:asciiTheme="majorBidi" w:hAnsiTheme="majorBidi" w:cstheme="majorBidi"/>
        </w:rPr>
      </w:pPr>
    </w:p>
    <w:p w14:paraId="5601714F" w14:textId="77777777" w:rsidR="007B1933" w:rsidRDefault="007B1933" w:rsidP="00CF79A2">
      <w:pPr>
        <w:rPr>
          <w:rFonts w:asciiTheme="majorBidi" w:hAnsiTheme="majorBidi" w:cstheme="majorBidi"/>
        </w:rPr>
      </w:pPr>
    </w:p>
    <w:p w14:paraId="65638B1E" w14:textId="3F747D81" w:rsidR="000E1FA8" w:rsidRPr="00CF79A2" w:rsidRDefault="008B7569" w:rsidP="00CF79A2">
      <w:pPr>
        <w:rPr>
          <w:rFonts w:asciiTheme="majorBidi" w:hAnsiTheme="majorBidi" w:cstheme="majorBidi"/>
        </w:rPr>
      </w:pPr>
      <w:r>
        <w:rPr>
          <w:noProof/>
        </w:rPr>
        <w:lastRenderedPageBreak/>
        <mc:AlternateContent>
          <mc:Choice Requires="wps">
            <w:drawing>
              <wp:anchor distT="0" distB="0" distL="114300" distR="114300" simplePos="0" relativeHeight="251776512" behindDoc="0" locked="0" layoutInCell="1" allowOverlap="1" wp14:anchorId="4E003E67" wp14:editId="6ABF36D1">
                <wp:simplePos x="0" y="0"/>
                <wp:positionH relativeFrom="column">
                  <wp:posOffset>447675</wp:posOffset>
                </wp:positionH>
                <wp:positionV relativeFrom="paragraph">
                  <wp:posOffset>3305175</wp:posOffset>
                </wp:positionV>
                <wp:extent cx="5029200" cy="635"/>
                <wp:effectExtent l="0" t="0" r="0" b="0"/>
                <wp:wrapTopAndBottom/>
                <wp:docPr id="1911976683" name="Text Box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62CC4EAC" w14:textId="07442258" w:rsidR="009E0395" w:rsidRPr="00A5797B" w:rsidRDefault="009E0395" w:rsidP="00EE5868">
                            <w:pPr>
                              <w:pStyle w:val="Caption"/>
                              <w:rPr>
                                <w:noProof/>
                                <w:sz w:val="22"/>
                                <w:szCs w:val="22"/>
                              </w:rPr>
                            </w:pPr>
                            <w:bookmarkStart w:id="108" w:name="_Toc186230556"/>
                            <w:r>
                              <w:t xml:space="preserve">Figure </w:t>
                            </w:r>
                            <w:r>
                              <w:rPr>
                                <w:noProof/>
                              </w:rPr>
                              <w:fldChar w:fldCharType="begin"/>
                            </w:r>
                            <w:r>
                              <w:rPr>
                                <w:noProof/>
                              </w:rPr>
                              <w:instrText xml:space="preserve"> SEQ Figure \* ARABIC </w:instrText>
                            </w:r>
                            <w:r>
                              <w:rPr>
                                <w:noProof/>
                              </w:rPr>
                              <w:fldChar w:fldCharType="separate"/>
                            </w:r>
                            <w:r>
                              <w:rPr>
                                <w:noProof/>
                              </w:rPr>
                              <w:t>45</w:t>
                            </w:r>
                            <w:r>
                              <w:rPr>
                                <w:noProof/>
                              </w:rPr>
                              <w:fldChar w:fldCharType="end"/>
                            </w:r>
                            <w:r>
                              <w:t xml:space="preserve">: </w:t>
                            </w:r>
                            <w:r w:rsidRPr="00B4796E">
                              <w:t>magnetic Field Radiation of 2 antenna design probe feed</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03E67" id="_x0000_s1069" type="#_x0000_t202" style="position:absolute;margin-left:35.25pt;margin-top:260.25pt;width:396pt;height:.05pt;z-index:25177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" stroked="f">
                <v:textbox style="mso-fit-shape-to-text:t" inset="0,0,0,0">
                  <w:txbxContent>
                    <w:p w14:paraId="62CC4EAC" w14:textId="07442258" w:rsidR="009E0395" w:rsidRPr="00A5797B" w:rsidRDefault="009E0395" w:rsidP="00EE5868">
                      <w:pPr>
                        <w:pStyle w:val="Caption"/>
                        <w:rPr>
                          <w:noProof/>
                          <w:sz w:val="22"/>
                          <w:szCs w:val="22"/>
                        </w:rPr>
                      </w:pPr>
                      <w:bookmarkStart w:id="109" w:name="_Toc186230556"/>
                      <w:r>
                        <w:t xml:space="preserve">Figure </w:t>
                      </w:r>
                      <w:r>
                        <w:rPr>
                          <w:noProof/>
                        </w:rPr>
                        <w:fldChar w:fldCharType="begin"/>
                      </w:r>
                      <w:r>
                        <w:rPr>
                          <w:noProof/>
                        </w:rPr>
                        <w:instrText xml:space="preserve"> SEQ Figure \* ARABIC </w:instrText>
                      </w:r>
                      <w:r>
                        <w:rPr>
                          <w:noProof/>
                        </w:rPr>
                        <w:fldChar w:fldCharType="separate"/>
                      </w:r>
                      <w:r>
                        <w:rPr>
                          <w:noProof/>
                        </w:rPr>
                        <w:t>45</w:t>
                      </w:r>
                      <w:r>
                        <w:rPr>
                          <w:noProof/>
                        </w:rPr>
                        <w:fldChar w:fldCharType="end"/>
                      </w:r>
                      <w:r>
                        <w:t xml:space="preserve">: </w:t>
                      </w:r>
                      <w:r w:rsidRPr="00B4796E">
                        <w:t>magnetic Field Radiation of 2 antenna design probe feed</w:t>
                      </w:r>
                      <w:bookmarkEnd w:id="109"/>
                    </w:p>
                  </w:txbxContent>
                </v:textbox>
                <w10:wrap type="topAndBottom"/>
              </v:shape>
            </w:pict>
          </mc:Fallback>
        </mc:AlternateContent>
      </w:r>
      <w:r>
        <w:rPr>
          <w:noProof/>
        </w:rPr>
        <w:drawing>
          <wp:anchor distT="0" distB="0" distL="114300" distR="114300" simplePos="0" relativeHeight="251764224" behindDoc="0" locked="0" layoutInCell="1" allowOverlap="1" wp14:anchorId="0A74AC50" wp14:editId="328C3D5F">
            <wp:simplePos x="0" y="0"/>
            <wp:positionH relativeFrom="column">
              <wp:posOffset>448137</wp:posOffset>
            </wp:positionH>
            <wp:positionV relativeFrom="paragraph">
              <wp:posOffset>-380356</wp:posOffset>
            </wp:positionV>
            <wp:extent cx="5029200" cy="3569335"/>
            <wp:effectExtent l="0" t="0" r="0" b="0"/>
            <wp:wrapTopAndBottom/>
            <wp:docPr id="176925920" name="Picture 66" descr="A graph with a red line in the shape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5920" name="Picture 66" descr="A graph with a red line in the shape of a flower&#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29200" cy="3569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208" behindDoc="0" locked="0" layoutInCell="1" allowOverlap="1" wp14:anchorId="72FF8A96" wp14:editId="2BB601F8">
                <wp:simplePos x="0" y="0"/>
                <wp:positionH relativeFrom="column">
                  <wp:posOffset>442595</wp:posOffset>
                </wp:positionH>
                <wp:positionV relativeFrom="paragraph">
                  <wp:posOffset>7550785</wp:posOffset>
                </wp:positionV>
                <wp:extent cx="5120640" cy="635"/>
                <wp:effectExtent l="0" t="0" r="0" b="0"/>
                <wp:wrapTopAndBottom/>
                <wp:docPr id="1457698173" name="Text Box 1"/>
                <wp:cNvGraphicFramePr/>
                <a:graphic xmlns:a="http://schemas.openxmlformats.org/drawingml/2006/main">
                  <a:graphicData uri="http://schemas.microsoft.com/office/word/2010/wordprocessingShape">
                    <wps:wsp>
                      <wps:cNvSpPr txBox="1"/>
                      <wps:spPr>
                        <a:xfrm>
                          <a:off x="0" y="0"/>
                          <a:ext cx="5120640" cy="635"/>
                        </a:xfrm>
                        <a:prstGeom prst="rect">
                          <a:avLst/>
                        </a:prstGeom>
                        <a:solidFill>
                          <a:prstClr val="white"/>
                        </a:solidFill>
                        <a:ln>
                          <a:noFill/>
                        </a:ln>
                      </wps:spPr>
                      <wps:txbx>
                        <w:txbxContent>
                          <w:p w14:paraId="6AD629EC" w14:textId="07E83788" w:rsidR="009E0395" w:rsidRPr="00EA5193" w:rsidRDefault="009E0395" w:rsidP="00EE5868">
                            <w:pPr>
                              <w:pStyle w:val="Caption"/>
                              <w:rPr>
                                <w:noProof/>
                                <w:sz w:val="22"/>
                                <w:szCs w:val="22"/>
                              </w:rPr>
                            </w:pPr>
                            <w:bookmarkStart w:id="110" w:name="_Toc186230557"/>
                            <w:r>
                              <w:t xml:space="preserve">Figure </w:t>
                            </w:r>
                            <w:r>
                              <w:rPr>
                                <w:noProof/>
                              </w:rPr>
                              <w:fldChar w:fldCharType="begin"/>
                            </w:r>
                            <w:r>
                              <w:rPr>
                                <w:noProof/>
                              </w:rPr>
                              <w:instrText xml:space="preserve"> SEQ Figure \* ARABIC </w:instrText>
                            </w:r>
                            <w:r>
                              <w:rPr>
                                <w:noProof/>
                              </w:rPr>
                              <w:fldChar w:fldCharType="separate"/>
                            </w:r>
                            <w:r>
                              <w:rPr>
                                <w:noProof/>
                              </w:rPr>
                              <w:t>46</w:t>
                            </w:r>
                            <w:r>
                              <w:rPr>
                                <w:noProof/>
                              </w:rPr>
                              <w:fldChar w:fldCharType="end"/>
                            </w:r>
                            <w:r>
                              <w:t>: Elec</w:t>
                            </w:r>
                            <w:r w:rsidRPr="00A106C1">
                              <w:t>t</w:t>
                            </w:r>
                            <w:r>
                              <w:t>r</w:t>
                            </w:r>
                            <w:r w:rsidRPr="00A106C1">
                              <w:t>ic Field Radiation of 2 antenna design probe feed</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F8A96" id="_x0000_s1070" type="#_x0000_t202" style="position:absolute;margin-left:34.85pt;margin-top:594.55pt;width:403.2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" stroked="f">
                <v:textbox style="mso-fit-shape-to-text:t" inset="0,0,0,0">
                  <w:txbxContent>
                    <w:p w14:paraId="6AD629EC" w14:textId="07E83788" w:rsidR="009E0395" w:rsidRPr="00EA5193" w:rsidRDefault="009E0395" w:rsidP="00EE5868">
                      <w:pPr>
                        <w:pStyle w:val="Caption"/>
                        <w:rPr>
                          <w:noProof/>
                          <w:sz w:val="22"/>
                          <w:szCs w:val="22"/>
                        </w:rPr>
                      </w:pPr>
                      <w:bookmarkStart w:id="111" w:name="_Toc186230557"/>
                      <w:r>
                        <w:t xml:space="preserve">Figure </w:t>
                      </w:r>
                      <w:r>
                        <w:rPr>
                          <w:noProof/>
                        </w:rPr>
                        <w:fldChar w:fldCharType="begin"/>
                      </w:r>
                      <w:r>
                        <w:rPr>
                          <w:noProof/>
                        </w:rPr>
                        <w:instrText xml:space="preserve"> SEQ Figure \* ARABIC </w:instrText>
                      </w:r>
                      <w:r>
                        <w:rPr>
                          <w:noProof/>
                        </w:rPr>
                        <w:fldChar w:fldCharType="separate"/>
                      </w:r>
                      <w:r>
                        <w:rPr>
                          <w:noProof/>
                        </w:rPr>
                        <w:t>46</w:t>
                      </w:r>
                      <w:r>
                        <w:rPr>
                          <w:noProof/>
                        </w:rPr>
                        <w:fldChar w:fldCharType="end"/>
                      </w:r>
                      <w:r>
                        <w:t>: Elec</w:t>
                      </w:r>
                      <w:r w:rsidRPr="00A106C1">
                        <w:t>t</w:t>
                      </w:r>
                      <w:r>
                        <w:t>r</w:t>
                      </w:r>
                      <w:r w:rsidRPr="00A106C1">
                        <w:t>ic Field Radiation of 2 antenna design probe feed</w:t>
                      </w:r>
                      <w:bookmarkEnd w:id="111"/>
                    </w:p>
                  </w:txbxContent>
                </v:textbox>
                <w10:wrap type="topAndBottom"/>
              </v:shape>
            </w:pict>
          </mc:Fallback>
        </mc:AlternateContent>
      </w:r>
      <w:r>
        <w:rPr>
          <w:noProof/>
        </w:rPr>
        <w:drawing>
          <wp:anchor distT="0" distB="0" distL="114300" distR="114300" simplePos="0" relativeHeight="251768320" behindDoc="0" locked="0" layoutInCell="1" allowOverlap="1" wp14:anchorId="39032BA4" wp14:editId="491B2101">
            <wp:simplePos x="0" y="0"/>
            <wp:positionH relativeFrom="column">
              <wp:posOffset>443057</wp:posOffset>
            </wp:positionH>
            <wp:positionV relativeFrom="paragraph">
              <wp:posOffset>3858895</wp:posOffset>
            </wp:positionV>
            <wp:extent cx="5120640" cy="3634823"/>
            <wp:effectExtent l="0" t="0" r="3810" b="3810"/>
            <wp:wrapTopAndBottom/>
            <wp:docPr id="1779184555" name="Picture 65" descr="A graph with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84555" name="Picture 65" descr="A graph with a red circle&#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20640" cy="36348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266999" w14:textId="19C9FDD9" w:rsidR="000E1FA8" w:rsidRDefault="007874DF" w:rsidP="000E1FA8">
      <w:pPr>
        <w:keepNext/>
      </w:pPr>
      <w:r>
        <w:rPr>
          <w:noProof/>
        </w:rPr>
        <w:lastRenderedPageBreak/>
        <w:drawing>
          <wp:anchor distT="0" distB="0" distL="114300" distR="114300" simplePos="0" relativeHeight="251772416" behindDoc="0" locked="0" layoutInCell="1" allowOverlap="1" wp14:anchorId="49ADFD5B" wp14:editId="30CE05BF">
            <wp:simplePos x="0" y="0"/>
            <wp:positionH relativeFrom="column">
              <wp:posOffset>149860</wp:posOffset>
            </wp:positionH>
            <wp:positionV relativeFrom="paragraph">
              <wp:posOffset>-618490</wp:posOffset>
            </wp:positionV>
            <wp:extent cx="5486400" cy="3894455"/>
            <wp:effectExtent l="0" t="0" r="0" b="0"/>
            <wp:wrapTopAndBottom/>
            <wp:docPr id="133065319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3894455"/>
                    </a:xfrm>
                    <a:prstGeom prst="rect">
                      <a:avLst/>
                    </a:prstGeom>
                    <a:noFill/>
                    <a:ln>
                      <a:noFill/>
                    </a:ln>
                  </pic:spPr>
                </pic:pic>
              </a:graphicData>
            </a:graphic>
          </wp:anchor>
        </w:drawing>
      </w:r>
      <w:r w:rsidR="007A2886">
        <w:rPr>
          <w:noProof/>
        </w:rPr>
        <mc:AlternateContent>
          <mc:Choice Requires="wps">
            <w:drawing>
              <wp:anchor distT="0" distB="0" distL="114300" distR="114300" simplePos="0" relativeHeight="251780608" behindDoc="0" locked="0" layoutInCell="1" allowOverlap="1" wp14:anchorId="4500FFE6" wp14:editId="44A6E63D">
                <wp:simplePos x="0" y="0"/>
                <wp:positionH relativeFrom="column">
                  <wp:posOffset>197485</wp:posOffset>
                </wp:positionH>
                <wp:positionV relativeFrom="paragraph">
                  <wp:posOffset>3594100</wp:posOffset>
                </wp:positionV>
                <wp:extent cx="5486400" cy="635"/>
                <wp:effectExtent l="0" t="0" r="0" b="0"/>
                <wp:wrapTopAndBottom/>
                <wp:docPr id="15957073"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B38D67" w14:textId="5D9AD444" w:rsidR="009E0395" w:rsidRPr="007F3E6D" w:rsidRDefault="009E0395" w:rsidP="00EE5868">
                            <w:pPr>
                              <w:pStyle w:val="Caption"/>
                              <w:rPr>
                                <w:noProof/>
                                <w:sz w:val="22"/>
                                <w:szCs w:val="22"/>
                              </w:rPr>
                            </w:pPr>
                            <w:bookmarkStart w:id="112" w:name="_Toc186230558"/>
                            <w:r>
                              <w:t xml:space="preserve">Figure </w:t>
                            </w:r>
                            <w:r>
                              <w:rPr>
                                <w:noProof/>
                              </w:rPr>
                              <w:fldChar w:fldCharType="begin"/>
                            </w:r>
                            <w:r>
                              <w:rPr>
                                <w:noProof/>
                              </w:rPr>
                              <w:instrText xml:space="preserve"> SEQ Figure \* ARABIC </w:instrText>
                            </w:r>
                            <w:r>
                              <w:rPr>
                                <w:noProof/>
                              </w:rPr>
                              <w:fldChar w:fldCharType="separate"/>
                            </w:r>
                            <w:r>
                              <w:rPr>
                                <w:noProof/>
                              </w:rPr>
                              <w:t>47</w:t>
                            </w:r>
                            <w:r>
                              <w:rPr>
                                <w:noProof/>
                              </w:rPr>
                              <w:fldChar w:fldCharType="end"/>
                            </w:r>
                            <w:r>
                              <w:t xml:space="preserve">: </w:t>
                            </w:r>
                            <w:r w:rsidRPr="00606305">
                              <w:t>Co-polarization and cross-polarization patterns in the E- and H-planes</w:t>
                            </w:r>
                            <w:r>
                              <w:t xml:space="preserve"> for 2 antenna array probe feed</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0FFE6" id="_x0000_s1071" type="#_x0000_t202" style="position:absolute;margin-left:15.55pt;margin-top:283pt;width:6in;height:.05pt;z-index:25178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" stroked="f">
                <v:textbox style="mso-fit-shape-to-text:t" inset="0,0,0,0">
                  <w:txbxContent>
                    <w:p w14:paraId="36B38D67" w14:textId="5D9AD444" w:rsidR="009E0395" w:rsidRPr="007F3E6D" w:rsidRDefault="009E0395" w:rsidP="00EE5868">
                      <w:pPr>
                        <w:pStyle w:val="Caption"/>
                        <w:rPr>
                          <w:noProof/>
                          <w:sz w:val="22"/>
                          <w:szCs w:val="22"/>
                        </w:rPr>
                      </w:pPr>
                      <w:bookmarkStart w:id="113" w:name="_Toc186230558"/>
                      <w:r>
                        <w:t xml:space="preserve">Figure </w:t>
                      </w:r>
                      <w:r>
                        <w:rPr>
                          <w:noProof/>
                        </w:rPr>
                        <w:fldChar w:fldCharType="begin"/>
                      </w:r>
                      <w:r>
                        <w:rPr>
                          <w:noProof/>
                        </w:rPr>
                        <w:instrText xml:space="preserve"> SEQ Figure \* ARABIC </w:instrText>
                      </w:r>
                      <w:r>
                        <w:rPr>
                          <w:noProof/>
                        </w:rPr>
                        <w:fldChar w:fldCharType="separate"/>
                      </w:r>
                      <w:r>
                        <w:rPr>
                          <w:noProof/>
                        </w:rPr>
                        <w:t>47</w:t>
                      </w:r>
                      <w:r>
                        <w:rPr>
                          <w:noProof/>
                        </w:rPr>
                        <w:fldChar w:fldCharType="end"/>
                      </w:r>
                      <w:r>
                        <w:t xml:space="preserve">: </w:t>
                      </w:r>
                      <w:r w:rsidRPr="00606305">
                        <w:t>Co-polarization and cross-polarization patterns in the E- and H-planes</w:t>
                      </w:r>
                      <w:r>
                        <w:t xml:space="preserve"> for 2 antenna array probe feed</w:t>
                      </w:r>
                      <w:bookmarkEnd w:id="113"/>
                    </w:p>
                  </w:txbxContent>
                </v:textbox>
                <w10:wrap type="topAndBottom"/>
              </v:shape>
            </w:pict>
          </mc:Fallback>
        </mc:AlternateContent>
      </w:r>
      <w:r w:rsidR="007A2886">
        <w:tab/>
      </w:r>
    </w:p>
    <w:p w14:paraId="6F171A2F" w14:textId="7D3B152B" w:rsidR="007A2886" w:rsidRDefault="007A2886" w:rsidP="000E1FA8">
      <w:pPr>
        <w:keepNext/>
      </w:pPr>
    </w:p>
    <w:p w14:paraId="23B73DDC" w14:textId="449B2679" w:rsidR="007A2886" w:rsidRDefault="007874DF" w:rsidP="000E1FA8">
      <w:pPr>
        <w:keepNext/>
      </w:pPr>
      <w:r>
        <w:rPr>
          <w:noProof/>
        </w:rPr>
        <mc:AlternateContent>
          <mc:Choice Requires="wps">
            <w:drawing>
              <wp:anchor distT="0" distB="0" distL="114300" distR="114300" simplePos="0" relativeHeight="251686400" behindDoc="0" locked="0" layoutInCell="1" allowOverlap="1" wp14:anchorId="0F1FD57D" wp14:editId="007657DF">
                <wp:simplePos x="0" y="0"/>
                <wp:positionH relativeFrom="column">
                  <wp:posOffset>114935</wp:posOffset>
                </wp:positionH>
                <wp:positionV relativeFrom="paragraph">
                  <wp:posOffset>3232785</wp:posOffset>
                </wp:positionV>
                <wp:extent cx="5486400" cy="635"/>
                <wp:effectExtent l="0" t="0" r="0" b="0"/>
                <wp:wrapTopAndBottom/>
                <wp:docPr id="33418363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423986B" w14:textId="21622138" w:rsidR="009E0395" w:rsidRPr="00E8497A" w:rsidRDefault="009E0395" w:rsidP="00EE5868">
                            <w:pPr>
                              <w:pStyle w:val="Caption"/>
                              <w:rPr>
                                <w:noProof/>
                                <w:sz w:val="22"/>
                                <w:szCs w:val="22"/>
                              </w:rPr>
                            </w:pPr>
                            <w:bookmarkStart w:id="114" w:name="_Toc186230559"/>
                            <w:r>
                              <w:t xml:space="preserve">Figure </w:t>
                            </w:r>
                            <w:r>
                              <w:rPr>
                                <w:noProof/>
                              </w:rPr>
                              <w:fldChar w:fldCharType="begin"/>
                            </w:r>
                            <w:r>
                              <w:rPr>
                                <w:noProof/>
                              </w:rPr>
                              <w:instrText xml:space="preserve"> SEQ Figure \* ARABIC </w:instrText>
                            </w:r>
                            <w:r>
                              <w:rPr>
                                <w:noProof/>
                              </w:rPr>
                              <w:fldChar w:fldCharType="separate"/>
                            </w:r>
                            <w:r>
                              <w:rPr>
                                <w:noProof/>
                              </w:rPr>
                              <w:t>48</w:t>
                            </w:r>
                            <w:r>
                              <w:rPr>
                                <w:noProof/>
                              </w:rPr>
                              <w:fldChar w:fldCharType="end"/>
                            </w:r>
                            <w:r>
                              <w:t>: gain 2D for 2 antenna array probe feed</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FD57D" id="_x0000_s1072" type="#_x0000_t202" style="position:absolute;margin-left:9.05pt;margin-top:254.55pt;width:6in;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" stroked="f">
                <v:textbox style="mso-fit-shape-to-text:t" inset="0,0,0,0">
                  <w:txbxContent>
                    <w:p w14:paraId="6423986B" w14:textId="21622138" w:rsidR="009E0395" w:rsidRPr="00E8497A" w:rsidRDefault="009E0395" w:rsidP="00EE5868">
                      <w:pPr>
                        <w:pStyle w:val="Caption"/>
                        <w:rPr>
                          <w:noProof/>
                          <w:sz w:val="22"/>
                          <w:szCs w:val="22"/>
                        </w:rPr>
                      </w:pPr>
                      <w:bookmarkStart w:id="115" w:name="_Toc186230559"/>
                      <w:r>
                        <w:t xml:space="preserve">Figure </w:t>
                      </w:r>
                      <w:r>
                        <w:rPr>
                          <w:noProof/>
                        </w:rPr>
                        <w:fldChar w:fldCharType="begin"/>
                      </w:r>
                      <w:r>
                        <w:rPr>
                          <w:noProof/>
                        </w:rPr>
                        <w:instrText xml:space="preserve"> SEQ Figure \* ARABIC </w:instrText>
                      </w:r>
                      <w:r>
                        <w:rPr>
                          <w:noProof/>
                        </w:rPr>
                        <w:fldChar w:fldCharType="separate"/>
                      </w:r>
                      <w:r>
                        <w:rPr>
                          <w:noProof/>
                        </w:rPr>
                        <w:t>48</w:t>
                      </w:r>
                      <w:r>
                        <w:rPr>
                          <w:noProof/>
                        </w:rPr>
                        <w:fldChar w:fldCharType="end"/>
                      </w:r>
                      <w:r>
                        <w:t>: gain 2D for 2 antenna array probe feed</w:t>
                      </w:r>
                      <w:bookmarkEnd w:id="115"/>
                    </w:p>
                  </w:txbxContent>
                </v:textbox>
                <w10:wrap type="topAndBottom"/>
              </v:shape>
            </w:pict>
          </mc:Fallback>
        </mc:AlternateContent>
      </w:r>
      <w:r>
        <w:rPr>
          <w:noProof/>
        </w:rPr>
        <w:drawing>
          <wp:anchor distT="0" distB="0" distL="114300" distR="114300" simplePos="0" relativeHeight="251784704" behindDoc="0" locked="0" layoutInCell="1" allowOverlap="1" wp14:anchorId="723A4B8C" wp14:editId="51DB84BB">
            <wp:simplePos x="0" y="0"/>
            <wp:positionH relativeFrom="column">
              <wp:posOffset>114993</wp:posOffset>
            </wp:positionH>
            <wp:positionV relativeFrom="paragraph">
              <wp:posOffset>408264</wp:posOffset>
            </wp:positionV>
            <wp:extent cx="5486400" cy="2767965"/>
            <wp:effectExtent l="0" t="0" r="0" b="0"/>
            <wp:wrapTopAndBottom/>
            <wp:docPr id="137921732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86400" cy="2767965"/>
                    </a:xfrm>
                    <a:prstGeom prst="rect">
                      <a:avLst/>
                    </a:prstGeom>
                    <a:noFill/>
                    <a:ln>
                      <a:noFill/>
                    </a:ln>
                  </pic:spPr>
                </pic:pic>
              </a:graphicData>
            </a:graphic>
          </wp:anchor>
        </w:drawing>
      </w:r>
    </w:p>
    <w:p w14:paraId="1A308562" w14:textId="6FC4C9F1" w:rsidR="007A2886" w:rsidRDefault="007A2886" w:rsidP="000E1FA8">
      <w:pPr>
        <w:keepNext/>
      </w:pPr>
    </w:p>
    <w:p w14:paraId="219C7956" w14:textId="3794FD7B" w:rsidR="007A2886" w:rsidRDefault="00F21AE1" w:rsidP="000E1FA8">
      <w:pPr>
        <w:keepNext/>
        <w:rPr>
          <w:rtl/>
        </w:rPr>
      </w:pPr>
      <w:r>
        <w:rPr>
          <w:noProof/>
        </w:rPr>
        <mc:AlternateContent>
          <mc:Choice Requires="wps">
            <w:drawing>
              <wp:anchor distT="0" distB="0" distL="114300" distR="114300" simplePos="0" relativeHeight="251694592" behindDoc="0" locked="0" layoutInCell="1" allowOverlap="1" wp14:anchorId="28D1B69E" wp14:editId="76600EC1">
                <wp:simplePos x="0" y="0"/>
                <wp:positionH relativeFrom="column">
                  <wp:posOffset>198755</wp:posOffset>
                </wp:positionH>
                <wp:positionV relativeFrom="paragraph">
                  <wp:posOffset>4129405</wp:posOffset>
                </wp:positionV>
                <wp:extent cx="5486400" cy="635"/>
                <wp:effectExtent l="0" t="0" r="0" b="0"/>
                <wp:wrapTopAndBottom/>
                <wp:docPr id="1191270451"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432F68E" w14:textId="49F933D0" w:rsidR="009E0395" w:rsidRPr="00833DFF" w:rsidRDefault="009E0395" w:rsidP="00EE5868">
                            <w:pPr>
                              <w:pStyle w:val="Caption"/>
                              <w:rPr>
                                <w:noProof/>
                                <w:sz w:val="22"/>
                                <w:szCs w:val="22"/>
                              </w:rPr>
                            </w:pPr>
                            <w:bookmarkStart w:id="116" w:name="_Toc186230560"/>
                            <w:r>
                              <w:t xml:space="preserve">Figure </w:t>
                            </w:r>
                            <w:r>
                              <w:rPr>
                                <w:noProof/>
                              </w:rPr>
                              <w:fldChar w:fldCharType="begin"/>
                            </w:r>
                            <w:r>
                              <w:rPr>
                                <w:noProof/>
                              </w:rPr>
                              <w:instrText xml:space="preserve"> SEQ Figure \* ARABIC </w:instrText>
                            </w:r>
                            <w:r>
                              <w:rPr>
                                <w:noProof/>
                              </w:rPr>
                              <w:fldChar w:fldCharType="separate"/>
                            </w:r>
                            <w:r>
                              <w:rPr>
                                <w:noProof/>
                              </w:rPr>
                              <w:t>49</w:t>
                            </w:r>
                            <w:r>
                              <w:rPr>
                                <w:noProof/>
                              </w:rPr>
                              <w:fldChar w:fldCharType="end"/>
                            </w:r>
                            <w:r>
                              <w:t>: Gain 3D for 2 antenna array probe feed</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1B69E" id="_x0000_s1073" type="#_x0000_t202" style="position:absolute;margin-left:15.65pt;margin-top:325.15pt;width:6in;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" stroked="f">
                <v:textbox style="mso-fit-shape-to-text:t" inset="0,0,0,0">
                  <w:txbxContent>
                    <w:p w14:paraId="3432F68E" w14:textId="49F933D0" w:rsidR="009E0395" w:rsidRPr="00833DFF" w:rsidRDefault="009E0395" w:rsidP="00EE5868">
                      <w:pPr>
                        <w:pStyle w:val="Caption"/>
                        <w:rPr>
                          <w:noProof/>
                          <w:sz w:val="22"/>
                          <w:szCs w:val="22"/>
                        </w:rPr>
                      </w:pPr>
                      <w:bookmarkStart w:id="117" w:name="_Toc186230560"/>
                      <w:r>
                        <w:t xml:space="preserve">Figure </w:t>
                      </w:r>
                      <w:r>
                        <w:rPr>
                          <w:noProof/>
                        </w:rPr>
                        <w:fldChar w:fldCharType="begin"/>
                      </w:r>
                      <w:r>
                        <w:rPr>
                          <w:noProof/>
                        </w:rPr>
                        <w:instrText xml:space="preserve"> SEQ Figure \* ARABIC </w:instrText>
                      </w:r>
                      <w:r>
                        <w:rPr>
                          <w:noProof/>
                        </w:rPr>
                        <w:fldChar w:fldCharType="separate"/>
                      </w:r>
                      <w:r>
                        <w:rPr>
                          <w:noProof/>
                        </w:rPr>
                        <w:t>49</w:t>
                      </w:r>
                      <w:r>
                        <w:rPr>
                          <w:noProof/>
                        </w:rPr>
                        <w:fldChar w:fldCharType="end"/>
                      </w:r>
                      <w:r>
                        <w:t>: Gain 3D for 2 antenna array probe feed</w:t>
                      </w:r>
                      <w:bookmarkEnd w:id="117"/>
                    </w:p>
                  </w:txbxContent>
                </v:textbox>
                <w10:wrap type="topAndBottom"/>
              </v:shape>
            </w:pict>
          </mc:Fallback>
        </mc:AlternateContent>
      </w:r>
      <w:r>
        <w:rPr>
          <w:noProof/>
        </w:rPr>
        <w:drawing>
          <wp:anchor distT="0" distB="0" distL="114300" distR="114300" simplePos="0" relativeHeight="251690496" behindDoc="0" locked="0" layoutInCell="1" allowOverlap="1" wp14:anchorId="41454CFE" wp14:editId="5715B225">
            <wp:simplePos x="0" y="0"/>
            <wp:positionH relativeFrom="column">
              <wp:posOffset>199340</wp:posOffset>
            </wp:positionH>
            <wp:positionV relativeFrom="paragraph">
              <wp:posOffset>178130</wp:posOffset>
            </wp:positionV>
            <wp:extent cx="5486400" cy="3894455"/>
            <wp:effectExtent l="0" t="0" r="0" b="0"/>
            <wp:wrapTopAndBottom/>
            <wp:docPr id="61614476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3894455"/>
                    </a:xfrm>
                    <a:prstGeom prst="rect">
                      <a:avLst/>
                    </a:prstGeom>
                    <a:noFill/>
                    <a:ln>
                      <a:noFill/>
                    </a:ln>
                  </pic:spPr>
                </pic:pic>
              </a:graphicData>
            </a:graphic>
          </wp:anchor>
        </w:drawing>
      </w:r>
    </w:p>
    <w:p w14:paraId="3E576CE6" w14:textId="77777777" w:rsidR="007704CF" w:rsidRDefault="007704CF" w:rsidP="000E1FA8">
      <w:pPr>
        <w:keepNext/>
        <w:rPr>
          <w:rtl/>
        </w:rPr>
      </w:pPr>
    </w:p>
    <w:p w14:paraId="11AF7901" w14:textId="77777777" w:rsidR="007704CF" w:rsidRDefault="007704CF" w:rsidP="000E1FA8">
      <w:pPr>
        <w:keepNext/>
        <w:rPr>
          <w:rtl/>
        </w:rPr>
      </w:pPr>
    </w:p>
    <w:p w14:paraId="10EEB454" w14:textId="77777777" w:rsidR="007704CF" w:rsidRDefault="007704CF" w:rsidP="000E1FA8">
      <w:pPr>
        <w:keepNext/>
        <w:rPr>
          <w:rtl/>
        </w:rPr>
      </w:pPr>
    </w:p>
    <w:p w14:paraId="05EC81EF" w14:textId="77777777" w:rsidR="007704CF" w:rsidRDefault="007704CF" w:rsidP="000E1FA8">
      <w:pPr>
        <w:keepNext/>
        <w:rPr>
          <w:rtl/>
        </w:rPr>
      </w:pPr>
    </w:p>
    <w:p w14:paraId="2F08269D" w14:textId="77777777" w:rsidR="007704CF" w:rsidRDefault="007704CF" w:rsidP="000E1FA8">
      <w:pPr>
        <w:keepNext/>
        <w:rPr>
          <w:rtl/>
        </w:rPr>
      </w:pPr>
    </w:p>
    <w:p w14:paraId="26BD7435" w14:textId="77777777" w:rsidR="007704CF" w:rsidRDefault="007704CF" w:rsidP="000E1FA8">
      <w:pPr>
        <w:keepNext/>
        <w:rPr>
          <w:rtl/>
        </w:rPr>
      </w:pPr>
    </w:p>
    <w:p w14:paraId="5A895B65" w14:textId="77777777" w:rsidR="007704CF" w:rsidRDefault="007704CF" w:rsidP="000E1FA8">
      <w:pPr>
        <w:keepNext/>
        <w:rPr>
          <w:rtl/>
        </w:rPr>
      </w:pPr>
    </w:p>
    <w:p w14:paraId="7E36F806" w14:textId="77777777" w:rsidR="007704CF" w:rsidRDefault="007704CF" w:rsidP="000E1FA8">
      <w:pPr>
        <w:keepNext/>
      </w:pPr>
    </w:p>
    <w:p w14:paraId="5107189C" w14:textId="77777777" w:rsidR="000A747E" w:rsidRDefault="000A747E" w:rsidP="000E1FA8">
      <w:pPr>
        <w:keepNext/>
      </w:pPr>
    </w:p>
    <w:p w14:paraId="1DCD1F22" w14:textId="77777777" w:rsidR="000A747E" w:rsidRDefault="000A747E" w:rsidP="000E1FA8">
      <w:pPr>
        <w:keepNext/>
      </w:pPr>
    </w:p>
    <w:p w14:paraId="0B794F68" w14:textId="77777777" w:rsidR="000A747E" w:rsidRDefault="000A747E" w:rsidP="000E1FA8">
      <w:pPr>
        <w:keepNext/>
      </w:pPr>
    </w:p>
    <w:tbl>
      <w:tblPr>
        <w:tblStyle w:val="GridTable5Dark-Accent1"/>
        <w:tblW w:w="0" w:type="auto"/>
        <w:tblLook w:val="04A0" w:firstRow="1" w:lastRow="0" w:firstColumn="1" w:lastColumn="0" w:noHBand="0" w:noVBand="1"/>
      </w:tblPr>
      <w:tblGrid>
        <w:gridCol w:w="1508"/>
        <w:gridCol w:w="745"/>
        <w:gridCol w:w="2511"/>
        <w:gridCol w:w="3506"/>
      </w:tblGrid>
      <w:tr w:rsidR="000A747E" w:rsidRPr="00E46C8F" w14:paraId="6DDC1DFF" w14:textId="77777777" w:rsidTr="00030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D60B06" w14:textId="77777777" w:rsidR="000A747E" w:rsidRPr="00E46C8F" w:rsidRDefault="000A747E" w:rsidP="0003057C">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lastRenderedPageBreak/>
              <w:t>Name</w:t>
            </w:r>
          </w:p>
        </w:tc>
        <w:tc>
          <w:tcPr>
            <w:tcW w:w="0" w:type="auto"/>
            <w:hideMark/>
          </w:tcPr>
          <w:p w14:paraId="1971E23D" w14:textId="77777777" w:rsidR="000A747E" w:rsidRPr="00E46C8F" w:rsidRDefault="000A747E" w:rsidP="0003057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Unit</w:t>
            </w:r>
          </w:p>
        </w:tc>
        <w:tc>
          <w:tcPr>
            <w:tcW w:w="0" w:type="auto"/>
            <w:hideMark/>
          </w:tcPr>
          <w:p w14:paraId="4100F7B5" w14:textId="77777777" w:rsidR="000A747E" w:rsidRPr="00E46C8F" w:rsidRDefault="000A747E" w:rsidP="0003057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"Evaluated Value"</w:t>
            </w:r>
          </w:p>
        </w:tc>
        <w:tc>
          <w:tcPr>
            <w:tcW w:w="0" w:type="auto"/>
            <w:hideMark/>
          </w:tcPr>
          <w:p w14:paraId="5D2BA169" w14:textId="77777777" w:rsidR="000A747E" w:rsidRPr="00E46C8F" w:rsidRDefault="000A747E" w:rsidP="0003057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Description</w:t>
            </w:r>
          </w:p>
        </w:tc>
      </w:tr>
      <w:tr w:rsidR="000A747E" w:rsidRPr="00E46C8F" w14:paraId="295753C1"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77AC36"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Lp</w:t>
            </w:r>
            <w:proofErr w:type="spellEnd"/>
          </w:p>
        </w:tc>
        <w:tc>
          <w:tcPr>
            <w:tcW w:w="0" w:type="auto"/>
            <w:hideMark/>
          </w:tcPr>
          <w:p w14:paraId="7A164EBB"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44D76833"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5.78mm</w:t>
            </w:r>
          </w:p>
        </w:tc>
        <w:tc>
          <w:tcPr>
            <w:tcW w:w="0" w:type="auto"/>
            <w:hideMark/>
          </w:tcPr>
          <w:p w14:paraId="16C54791"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Patch length</w:t>
            </w:r>
          </w:p>
        </w:tc>
      </w:tr>
      <w:tr w:rsidR="000A747E" w:rsidRPr="00E46C8F" w14:paraId="566560E6"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1634D0EF" w14:textId="77777777" w:rsidR="000A747E" w:rsidRPr="00E46C8F" w:rsidRDefault="000A747E" w:rsidP="0003057C">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Wp</w:t>
            </w:r>
          </w:p>
        </w:tc>
        <w:tc>
          <w:tcPr>
            <w:tcW w:w="0" w:type="auto"/>
            <w:hideMark/>
          </w:tcPr>
          <w:p w14:paraId="03400EAF"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4B800958"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7.54mm</w:t>
            </w:r>
          </w:p>
        </w:tc>
        <w:tc>
          <w:tcPr>
            <w:tcW w:w="0" w:type="auto"/>
            <w:hideMark/>
          </w:tcPr>
          <w:p w14:paraId="09F35089"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Patch width</w:t>
            </w:r>
          </w:p>
        </w:tc>
      </w:tr>
      <w:tr w:rsidR="000A747E" w:rsidRPr="00E46C8F" w14:paraId="1BA86A4B"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433C30"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hs</w:t>
            </w:r>
            <w:proofErr w:type="spellEnd"/>
          </w:p>
        </w:tc>
        <w:tc>
          <w:tcPr>
            <w:tcW w:w="0" w:type="auto"/>
            <w:hideMark/>
          </w:tcPr>
          <w:p w14:paraId="5068AEBD"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5B04766E"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0.406mm</w:t>
            </w:r>
          </w:p>
        </w:tc>
        <w:tc>
          <w:tcPr>
            <w:tcW w:w="0" w:type="auto"/>
            <w:hideMark/>
          </w:tcPr>
          <w:p w14:paraId="554037C5"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Substrate height</w:t>
            </w:r>
          </w:p>
        </w:tc>
      </w:tr>
      <w:tr w:rsidR="000A747E" w:rsidRPr="00E46C8F" w14:paraId="69FB6F73"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27027E0A"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Ws</w:t>
            </w:r>
            <w:proofErr w:type="spellEnd"/>
          </w:p>
        </w:tc>
        <w:tc>
          <w:tcPr>
            <w:tcW w:w="0" w:type="auto"/>
            <w:hideMark/>
          </w:tcPr>
          <w:p w14:paraId="25AA015A"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0602AA9F"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11.736mm</w:t>
            </w:r>
          </w:p>
        </w:tc>
        <w:tc>
          <w:tcPr>
            <w:tcW w:w="0" w:type="auto"/>
            <w:hideMark/>
          </w:tcPr>
          <w:p w14:paraId="2F584FD5"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Ground plane width</w:t>
            </w:r>
          </w:p>
        </w:tc>
      </w:tr>
      <w:tr w:rsidR="000A747E" w:rsidRPr="00E46C8F" w14:paraId="7EC6CCCB"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EF7D25" w14:textId="77777777" w:rsidR="000A747E" w:rsidRPr="00E46C8F" w:rsidRDefault="000A747E" w:rsidP="0003057C">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Ls</w:t>
            </w:r>
          </w:p>
        </w:tc>
        <w:tc>
          <w:tcPr>
            <w:tcW w:w="0" w:type="auto"/>
            <w:hideMark/>
          </w:tcPr>
          <w:p w14:paraId="17A0E3A3"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1249ACF9"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18.206mm</w:t>
            </w:r>
          </w:p>
        </w:tc>
        <w:tc>
          <w:tcPr>
            <w:tcW w:w="0" w:type="auto"/>
            <w:hideMark/>
          </w:tcPr>
          <w:p w14:paraId="2F7D8E3F"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Ground plane length</w:t>
            </w:r>
          </w:p>
        </w:tc>
      </w:tr>
      <w:tr w:rsidR="000A747E" w:rsidRPr="00E46C8F" w14:paraId="06B2D3D5"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2BAB73A5"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xsub</w:t>
            </w:r>
            <w:proofErr w:type="spellEnd"/>
          </w:p>
        </w:tc>
        <w:tc>
          <w:tcPr>
            <w:tcW w:w="0" w:type="auto"/>
            <w:hideMark/>
          </w:tcPr>
          <w:p w14:paraId="6B8049FF"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33A3994C"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-9.103mm</w:t>
            </w:r>
          </w:p>
        </w:tc>
        <w:tc>
          <w:tcPr>
            <w:tcW w:w="0" w:type="auto"/>
            <w:hideMark/>
          </w:tcPr>
          <w:p w14:paraId="263CD48C"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Substrate center x-offset</w:t>
            </w:r>
          </w:p>
        </w:tc>
      </w:tr>
      <w:tr w:rsidR="000A747E" w:rsidRPr="00E46C8F" w14:paraId="42C509CD"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75451C"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ysub</w:t>
            </w:r>
            <w:proofErr w:type="spellEnd"/>
          </w:p>
        </w:tc>
        <w:tc>
          <w:tcPr>
            <w:tcW w:w="0" w:type="auto"/>
            <w:hideMark/>
          </w:tcPr>
          <w:p w14:paraId="4EE8F586"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5A1FF1EA"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-5.868mm</w:t>
            </w:r>
          </w:p>
        </w:tc>
        <w:tc>
          <w:tcPr>
            <w:tcW w:w="0" w:type="auto"/>
            <w:hideMark/>
          </w:tcPr>
          <w:p w14:paraId="16908EDA"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Substrate center y-offset</w:t>
            </w:r>
          </w:p>
        </w:tc>
      </w:tr>
      <w:tr w:rsidR="000A747E" w:rsidRPr="00E46C8F" w14:paraId="0AEE7BDC"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1C15D7B0"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xfeed</w:t>
            </w:r>
            <w:proofErr w:type="spellEnd"/>
          </w:p>
        </w:tc>
        <w:tc>
          <w:tcPr>
            <w:tcW w:w="0" w:type="auto"/>
            <w:hideMark/>
          </w:tcPr>
          <w:p w14:paraId="0D004917"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5F00BC23"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1.1mm</w:t>
            </w:r>
          </w:p>
        </w:tc>
        <w:tc>
          <w:tcPr>
            <w:tcW w:w="0" w:type="auto"/>
            <w:hideMark/>
          </w:tcPr>
          <w:p w14:paraId="3A3E812D"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Feed point x-offset</w:t>
            </w:r>
          </w:p>
        </w:tc>
      </w:tr>
      <w:tr w:rsidR="000A747E" w:rsidRPr="00E46C8F" w14:paraId="78E7C8E5"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125899"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dp</w:t>
            </w:r>
            <w:proofErr w:type="spellEnd"/>
          </w:p>
        </w:tc>
        <w:tc>
          <w:tcPr>
            <w:tcW w:w="0" w:type="auto"/>
            <w:hideMark/>
          </w:tcPr>
          <w:p w14:paraId="2CDDCFD5"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547AE7BC"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3.5mm</w:t>
            </w:r>
          </w:p>
        </w:tc>
        <w:tc>
          <w:tcPr>
            <w:tcW w:w="0" w:type="auto"/>
            <w:hideMark/>
          </w:tcPr>
          <w:p w14:paraId="0A18EA79"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Patch offset parameter</w:t>
            </w:r>
          </w:p>
        </w:tc>
      </w:tr>
      <w:tr w:rsidR="000A747E" w:rsidRPr="00E46C8F" w14:paraId="3B6DA0CF"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6F12E815"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rcoax</w:t>
            </w:r>
            <w:proofErr w:type="spellEnd"/>
          </w:p>
        </w:tc>
        <w:tc>
          <w:tcPr>
            <w:tcW w:w="0" w:type="auto"/>
            <w:hideMark/>
          </w:tcPr>
          <w:p w14:paraId="435E673D"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17AB6182"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0.16mm</w:t>
            </w:r>
          </w:p>
        </w:tc>
        <w:tc>
          <w:tcPr>
            <w:tcW w:w="0" w:type="auto"/>
            <w:hideMark/>
          </w:tcPr>
          <w:p w14:paraId="24C8839B"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Coaxial feed radius</w:t>
            </w:r>
          </w:p>
        </w:tc>
      </w:tr>
      <w:tr w:rsidR="000A747E" w:rsidRPr="00E46C8F" w14:paraId="4C9087DB"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BEF452"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hcoax</w:t>
            </w:r>
            <w:proofErr w:type="spellEnd"/>
          </w:p>
        </w:tc>
        <w:tc>
          <w:tcPr>
            <w:tcW w:w="0" w:type="auto"/>
            <w:hideMark/>
          </w:tcPr>
          <w:p w14:paraId="73AFE6CC"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3E360770"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0.203mm</w:t>
            </w:r>
          </w:p>
        </w:tc>
        <w:tc>
          <w:tcPr>
            <w:tcW w:w="0" w:type="auto"/>
            <w:hideMark/>
          </w:tcPr>
          <w:p w14:paraId="39C819BF"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Coaxial feed height</w:t>
            </w:r>
          </w:p>
        </w:tc>
      </w:tr>
      <w:tr w:rsidR="000A747E" w:rsidRPr="00E46C8F" w14:paraId="431A01A7"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5FB8C3BC"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rprope</w:t>
            </w:r>
            <w:proofErr w:type="spellEnd"/>
          </w:p>
        </w:tc>
        <w:tc>
          <w:tcPr>
            <w:tcW w:w="0" w:type="auto"/>
            <w:hideMark/>
          </w:tcPr>
          <w:p w14:paraId="4E39E1B5"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1D94B180"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0.07mm</w:t>
            </w:r>
          </w:p>
        </w:tc>
        <w:tc>
          <w:tcPr>
            <w:tcW w:w="0" w:type="auto"/>
            <w:hideMark/>
          </w:tcPr>
          <w:p w14:paraId="6C6A3FAF"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Probe radius</w:t>
            </w:r>
          </w:p>
        </w:tc>
      </w:tr>
      <w:tr w:rsidR="000A747E" w:rsidRPr="00E46C8F" w14:paraId="65F2F878"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BE3EDB" w14:textId="77777777" w:rsidR="000A747E" w:rsidRPr="00E46C8F" w:rsidRDefault="000A747E" w:rsidP="0003057C">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Lair</w:t>
            </w:r>
          </w:p>
        </w:tc>
        <w:tc>
          <w:tcPr>
            <w:tcW w:w="0" w:type="auto"/>
            <w:hideMark/>
          </w:tcPr>
          <w:p w14:paraId="387E3392"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5C8D43FA"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28.206mm</w:t>
            </w:r>
          </w:p>
        </w:tc>
        <w:tc>
          <w:tcPr>
            <w:tcW w:w="0" w:type="auto"/>
            <w:hideMark/>
          </w:tcPr>
          <w:p w14:paraId="3275A2CA"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Airbox length</w:t>
            </w:r>
          </w:p>
        </w:tc>
      </w:tr>
      <w:tr w:rsidR="000A747E" w:rsidRPr="00E46C8F" w14:paraId="3811EDB6"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353312AC"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Wair</w:t>
            </w:r>
            <w:proofErr w:type="spellEnd"/>
          </w:p>
        </w:tc>
        <w:tc>
          <w:tcPr>
            <w:tcW w:w="0" w:type="auto"/>
            <w:hideMark/>
          </w:tcPr>
          <w:p w14:paraId="03602CBA"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1BA07FB0"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21.736mm</w:t>
            </w:r>
          </w:p>
        </w:tc>
        <w:tc>
          <w:tcPr>
            <w:tcW w:w="0" w:type="auto"/>
            <w:hideMark/>
          </w:tcPr>
          <w:p w14:paraId="774F4B8A"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Airbox width</w:t>
            </w:r>
          </w:p>
        </w:tc>
      </w:tr>
      <w:tr w:rsidR="000A747E" w:rsidRPr="00E46C8F" w14:paraId="00B32FA9"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D92D45"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xair</w:t>
            </w:r>
            <w:proofErr w:type="spellEnd"/>
          </w:p>
        </w:tc>
        <w:tc>
          <w:tcPr>
            <w:tcW w:w="0" w:type="auto"/>
            <w:hideMark/>
          </w:tcPr>
          <w:p w14:paraId="00AA74DB"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26519F4C"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14.103mm</w:t>
            </w:r>
          </w:p>
        </w:tc>
        <w:tc>
          <w:tcPr>
            <w:tcW w:w="0" w:type="auto"/>
            <w:hideMark/>
          </w:tcPr>
          <w:p w14:paraId="2458E0C2"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Airbox x-center offset</w:t>
            </w:r>
          </w:p>
        </w:tc>
      </w:tr>
      <w:tr w:rsidR="000A747E" w:rsidRPr="00E46C8F" w14:paraId="11E0B594"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75381290"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yair</w:t>
            </w:r>
            <w:proofErr w:type="spellEnd"/>
          </w:p>
        </w:tc>
        <w:tc>
          <w:tcPr>
            <w:tcW w:w="0" w:type="auto"/>
            <w:hideMark/>
          </w:tcPr>
          <w:p w14:paraId="032D0E4C"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728A371F"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10.868mm</w:t>
            </w:r>
          </w:p>
        </w:tc>
        <w:tc>
          <w:tcPr>
            <w:tcW w:w="0" w:type="auto"/>
            <w:hideMark/>
          </w:tcPr>
          <w:p w14:paraId="3B71A556"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Airbox y-center offset</w:t>
            </w:r>
          </w:p>
        </w:tc>
      </w:tr>
      <w:tr w:rsidR="000A747E" w:rsidRPr="00E46C8F" w14:paraId="47B316FB"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A2A05E" w14:textId="77777777" w:rsidR="000A747E" w:rsidRPr="00E46C8F" w:rsidRDefault="000A747E" w:rsidP="0003057C">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hair</w:t>
            </w:r>
          </w:p>
        </w:tc>
        <w:tc>
          <w:tcPr>
            <w:tcW w:w="0" w:type="auto"/>
            <w:hideMark/>
          </w:tcPr>
          <w:p w14:paraId="1DEF196E"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78AF5E5C"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5mm</w:t>
            </w:r>
          </w:p>
        </w:tc>
        <w:tc>
          <w:tcPr>
            <w:tcW w:w="0" w:type="auto"/>
            <w:hideMark/>
          </w:tcPr>
          <w:p w14:paraId="7AC3E19C"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Airbox height</w:t>
            </w:r>
          </w:p>
        </w:tc>
      </w:tr>
      <w:tr w:rsidR="000A747E" w:rsidRPr="00E46C8F" w14:paraId="783FE95A"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3C857805"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yfeed</w:t>
            </w:r>
            <w:proofErr w:type="spellEnd"/>
          </w:p>
        </w:tc>
        <w:tc>
          <w:tcPr>
            <w:tcW w:w="0" w:type="auto"/>
            <w:hideMark/>
          </w:tcPr>
          <w:p w14:paraId="675A33AD"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0A7D6837"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0mm</w:t>
            </w:r>
          </w:p>
        </w:tc>
        <w:tc>
          <w:tcPr>
            <w:tcW w:w="0" w:type="auto"/>
            <w:hideMark/>
          </w:tcPr>
          <w:p w14:paraId="0813BCD5"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Feed point y-offset</w:t>
            </w:r>
          </w:p>
        </w:tc>
      </w:tr>
      <w:tr w:rsidR="000A747E" w:rsidRPr="00E46C8F" w14:paraId="3B769C07"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E827D1"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xp</w:t>
            </w:r>
            <w:proofErr w:type="spellEnd"/>
          </w:p>
        </w:tc>
        <w:tc>
          <w:tcPr>
            <w:tcW w:w="0" w:type="auto"/>
            <w:hideMark/>
          </w:tcPr>
          <w:p w14:paraId="534C5C29"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33786591"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1.75mm</w:t>
            </w:r>
          </w:p>
        </w:tc>
        <w:tc>
          <w:tcPr>
            <w:tcW w:w="0" w:type="auto"/>
            <w:hideMark/>
          </w:tcPr>
          <w:p w14:paraId="2CDD28E5"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Patch x-origin</w:t>
            </w:r>
          </w:p>
        </w:tc>
      </w:tr>
      <w:tr w:rsidR="000A747E" w:rsidRPr="00E46C8F" w14:paraId="7A875721"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504C9348"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yp</w:t>
            </w:r>
            <w:proofErr w:type="spellEnd"/>
          </w:p>
        </w:tc>
        <w:tc>
          <w:tcPr>
            <w:tcW w:w="0" w:type="auto"/>
            <w:hideMark/>
          </w:tcPr>
          <w:p w14:paraId="24BB09B9"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3670CC82"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-3.77mm</w:t>
            </w:r>
          </w:p>
        </w:tc>
        <w:tc>
          <w:tcPr>
            <w:tcW w:w="0" w:type="auto"/>
            <w:hideMark/>
          </w:tcPr>
          <w:p w14:paraId="206269F3"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Patch y-origin</w:t>
            </w:r>
          </w:p>
        </w:tc>
      </w:tr>
      <w:tr w:rsidR="000A747E" w:rsidRPr="00E46C8F" w14:paraId="750834B6"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26949C"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hgnd</w:t>
            </w:r>
            <w:proofErr w:type="spellEnd"/>
          </w:p>
        </w:tc>
        <w:tc>
          <w:tcPr>
            <w:tcW w:w="0" w:type="auto"/>
            <w:hideMark/>
          </w:tcPr>
          <w:p w14:paraId="241FF5D2"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79264843"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-0.032mm</w:t>
            </w:r>
          </w:p>
        </w:tc>
        <w:tc>
          <w:tcPr>
            <w:tcW w:w="0" w:type="auto"/>
            <w:hideMark/>
          </w:tcPr>
          <w:p w14:paraId="4CAF1D69"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Ground plane height</w:t>
            </w:r>
          </w:p>
        </w:tc>
      </w:tr>
      <w:tr w:rsidR="000A747E" w:rsidRPr="00E46C8F" w14:paraId="3BC17F2B"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56DB15B7"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Xcoax</w:t>
            </w:r>
            <w:proofErr w:type="spellEnd"/>
          </w:p>
        </w:tc>
        <w:tc>
          <w:tcPr>
            <w:tcW w:w="0" w:type="auto"/>
            <w:hideMark/>
          </w:tcPr>
          <w:p w14:paraId="2DDCE107"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w:t>
            </w:r>
          </w:p>
        </w:tc>
        <w:tc>
          <w:tcPr>
            <w:tcW w:w="0" w:type="auto"/>
            <w:hideMark/>
          </w:tcPr>
          <w:p w14:paraId="0DB19154"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2</w:t>
            </w:r>
          </w:p>
        </w:tc>
        <w:tc>
          <w:tcPr>
            <w:tcW w:w="0" w:type="auto"/>
            <w:hideMark/>
          </w:tcPr>
          <w:p w14:paraId="7020F770"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Coaxial feed x-offset</w:t>
            </w:r>
          </w:p>
        </w:tc>
      </w:tr>
      <w:tr w:rsidR="000A747E" w:rsidRPr="00E46C8F" w14:paraId="042C07FB"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387BA7"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WTL_In</w:t>
            </w:r>
            <w:proofErr w:type="spellEnd"/>
          </w:p>
        </w:tc>
        <w:tc>
          <w:tcPr>
            <w:tcW w:w="0" w:type="auto"/>
            <w:hideMark/>
          </w:tcPr>
          <w:p w14:paraId="56EC5FC7"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45233247"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0.673367mm</w:t>
            </w:r>
          </w:p>
        </w:tc>
        <w:tc>
          <w:tcPr>
            <w:tcW w:w="0" w:type="auto"/>
            <w:hideMark/>
          </w:tcPr>
          <w:p w14:paraId="724CB797"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Input transmission line width</w:t>
            </w:r>
          </w:p>
        </w:tc>
      </w:tr>
      <w:tr w:rsidR="000A747E" w:rsidRPr="00E46C8F" w14:paraId="3B949F35"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283ADFDB"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LTL_feed</w:t>
            </w:r>
            <w:proofErr w:type="spellEnd"/>
          </w:p>
        </w:tc>
        <w:tc>
          <w:tcPr>
            <w:tcW w:w="0" w:type="auto"/>
            <w:hideMark/>
          </w:tcPr>
          <w:p w14:paraId="75AAACD2"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2FB4F372"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2.179292mm</w:t>
            </w:r>
          </w:p>
        </w:tc>
        <w:tc>
          <w:tcPr>
            <w:tcW w:w="0" w:type="auto"/>
            <w:hideMark/>
          </w:tcPr>
          <w:p w14:paraId="4BEC1955"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Feed transmission line length</w:t>
            </w:r>
          </w:p>
        </w:tc>
      </w:tr>
      <w:tr w:rsidR="000A747E" w:rsidRPr="00E46C8F" w14:paraId="687468F8"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AC791D"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WTL_feed</w:t>
            </w:r>
            <w:proofErr w:type="spellEnd"/>
          </w:p>
        </w:tc>
        <w:tc>
          <w:tcPr>
            <w:tcW w:w="0" w:type="auto"/>
            <w:hideMark/>
          </w:tcPr>
          <w:p w14:paraId="26AF249B"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281C0455"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0.976256mm</w:t>
            </w:r>
          </w:p>
        </w:tc>
        <w:tc>
          <w:tcPr>
            <w:tcW w:w="0" w:type="auto"/>
            <w:hideMark/>
          </w:tcPr>
          <w:p w14:paraId="55DF094B" w14:textId="77777777" w:rsidR="000A747E" w:rsidRPr="00E46C8F" w:rsidRDefault="000A747E" w:rsidP="000A747E">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Feed transmission line width</w:t>
            </w:r>
          </w:p>
        </w:tc>
      </w:tr>
    </w:tbl>
    <w:p w14:paraId="2B2C917C" w14:textId="107EF5F7" w:rsidR="000A747E" w:rsidRDefault="000A747E" w:rsidP="00EE5868">
      <w:pPr>
        <w:pStyle w:val="Caption"/>
      </w:pPr>
      <w:bookmarkStart w:id="118" w:name="_Toc186230561"/>
      <w:r>
        <w:t xml:space="preserve">Figure </w:t>
      </w:r>
      <w:r w:rsidR="0003057C">
        <w:rPr>
          <w:noProof/>
        </w:rPr>
        <w:fldChar w:fldCharType="begin"/>
      </w:r>
      <w:r w:rsidR="0003057C">
        <w:rPr>
          <w:noProof/>
        </w:rPr>
        <w:instrText xml:space="preserve"> SEQ Figure \* ARABIC </w:instrText>
      </w:r>
      <w:r w:rsidR="0003057C">
        <w:rPr>
          <w:noProof/>
        </w:rPr>
        <w:fldChar w:fldCharType="separate"/>
      </w:r>
      <w:r w:rsidR="00680CE6">
        <w:rPr>
          <w:noProof/>
        </w:rPr>
        <w:t>50</w:t>
      </w:r>
      <w:r w:rsidR="0003057C">
        <w:rPr>
          <w:noProof/>
        </w:rPr>
        <w:fldChar w:fldCharType="end"/>
      </w:r>
      <w:r>
        <w:t>: table of final results</w:t>
      </w:r>
      <w:bookmarkEnd w:id="118"/>
    </w:p>
    <w:p w14:paraId="0914E4FE" w14:textId="77777777" w:rsidR="00757EF3" w:rsidRDefault="00757EF3">
      <w:pPr>
        <w:pStyle w:val="Heading1"/>
        <w:rPr>
          <w:rFonts w:asciiTheme="majorBidi" w:hAnsiTheme="majorBidi"/>
        </w:rPr>
      </w:pPr>
    </w:p>
    <w:p w14:paraId="270B86FD" w14:textId="77777777" w:rsidR="00757EF3" w:rsidRDefault="00757EF3">
      <w:pPr>
        <w:pStyle w:val="Heading1"/>
        <w:rPr>
          <w:rFonts w:asciiTheme="majorBidi" w:hAnsiTheme="majorBidi"/>
        </w:rPr>
      </w:pPr>
    </w:p>
    <w:p w14:paraId="3ED112B5" w14:textId="77777777" w:rsidR="00757EF3" w:rsidRDefault="00757EF3" w:rsidP="00757EF3"/>
    <w:p w14:paraId="7F920C99" w14:textId="77777777" w:rsidR="00757EF3" w:rsidRDefault="00757EF3" w:rsidP="00757EF3"/>
    <w:p w14:paraId="3BFC00A1" w14:textId="77777777" w:rsidR="00757EF3" w:rsidRDefault="00757EF3" w:rsidP="00757EF3"/>
    <w:p w14:paraId="1A9CCD63" w14:textId="77777777" w:rsidR="00757EF3" w:rsidRPr="00757EF3" w:rsidRDefault="00757EF3" w:rsidP="00757EF3"/>
    <w:p w14:paraId="53445FFD" w14:textId="7573EB8A" w:rsidR="00D846BC" w:rsidRPr="004D3223" w:rsidRDefault="00AA0707" w:rsidP="00757EF3">
      <w:pPr>
        <w:pStyle w:val="Heading1"/>
        <w:rPr>
          <w:rFonts w:asciiTheme="majorBidi" w:hAnsiTheme="majorBidi"/>
          <w:color w:val="1F497D" w:themeColor="text2"/>
        </w:rPr>
      </w:pPr>
      <w:bookmarkStart w:id="119" w:name="_Toc186230503"/>
      <w:r w:rsidRPr="004D3223">
        <w:rPr>
          <w:rFonts w:asciiTheme="majorBidi" w:hAnsiTheme="majorBidi"/>
          <w:color w:val="1F497D" w:themeColor="text2"/>
        </w:rPr>
        <w:lastRenderedPageBreak/>
        <w:t>3. Results and Discussion</w:t>
      </w:r>
      <w:bookmarkEnd w:id="119"/>
    </w:p>
    <w:p w14:paraId="3DEA6B32" w14:textId="13B2D82F" w:rsidR="00F17282" w:rsidRPr="004D3223" w:rsidRDefault="00AA0707">
      <w:pPr>
        <w:pStyle w:val="Heading2"/>
        <w:rPr>
          <w:rFonts w:asciiTheme="majorBidi" w:hAnsiTheme="majorBidi"/>
          <w:color w:val="1F497D" w:themeColor="text2"/>
        </w:rPr>
      </w:pPr>
      <w:bookmarkStart w:id="120" w:name="_Toc186230504"/>
      <w:r w:rsidRPr="004D3223">
        <w:rPr>
          <w:rFonts w:asciiTheme="majorBidi" w:hAnsiTheme="majorBidi"/>
          <w:color w:val="1F497D" w:themeColor="text2"/>
        </w:rPr>
        <w:t>3.1 Return Loss (S11)</w:t>
      </w:r>
      <w:bookmarkEnd w:id="120"/>
    </w:p>
    <w:p w14:paraId="651F2F49" w14:textId="3BAE77BD" w:rsidR="00F17282" w:rsidRPr="00EF463A" w:rsidRDefault="00AA0707" w:rsidP="00EF463A">
      <w:pPr>
        <w:pStyle w:val="ListParagraph"/>
        <w:numPr>
          <w:ilvl w:val="0"/>
          <w:numId w:val="29"/>
        </w:numPr>
        <w:rPr>
          <w:rFonts w:asciiTheme="majorBidi" w:hAnsiTheme="majorBidi" w:cstheme="majorBidi"/>
        </w:rPr>
      </w:pPr>
      <w:r w:rsidRPr="00EF463A">
        <w:rPr>
          <w:rFonts w:asciiTheme="majorBidi" w:hAnsiTheme="majorBidi" w:cstheme="majorBidi"/>
        </w:rPr>
        <w:t xml:space="preserve">The S11 parameter was evaluated for both the single patch and the 2-element array configurations. The single patch exhibited an S11 below -10 dB at the target frequency of 20 GHz, confirming adequate impedance matching. The 2-element array maintained </w:t>
      </w:r>
      <w:r w:rsidR="00EF463A" w:rsidRPr="00EF463A">
        <w:rPr>
          <w:rFonts w:asciiTheme="majorBidi" w:hAnsiTheme="majorBidi" w:cstheme="majorBidi"/>
        </w:rPr>
        <w:t>a similar</w:t>
      </w:r>
      <w:r w:rsidRPr="00EF463A">
        <w:rPr>
          <w:rFonts w:asciiTheme="majorBidi" w:hAnsiTheme="majorBidi" w:cstheme="majorBidi"/>
        </w:rPr>
        <w:t xml:space="preserve"> performance with an optimal patch separation distance of 0.36 mm.</w:t>
      </w:r>
    </w:p>
    <w:p w14:paraId="6A9A1B54" w14:textId="63074644" w:rsidR="00EF463A" w:rsidRPr="008E1FF8" w:rsidRDefault="00EF463A" w:rsidP="008E1FF8">
      <w:pPr>
        <w:numPr>
          <w:ilvl w:val="0"/>
          <w:numId w:val="24"/>
        </w:numPr>
        <w:rPr>
          <w:rFonts w:asciiTheme="majorBidi" w:hAnsiTheme="majorBidi" w:cstheme="majorBidi"/>
        </w:rPr>
      </w:pPr>
      <w:r w:rsidRPr="00D846BC">
        <w:rPr>
          <w:rFonts w:asciiTheme="majorBidi" w:hAnsiTheme="majorBidi" w:cstheme="majorBidi"/>
          <w:b/>
          <w:bCs/>
        </w:rPr>
        <w:t>Importance of S11 &lt; -10 dB</w:t>
      </w:r>
      <w:r w:rsidRPr="00D846BC">
        <w:rPr>
          <w:rFonts w:asciiTheme="majorBidi" w:hAnsiTheme="majorBidi" w:cstheme="majorBidi"/>
        </w:rPr>
        <w:t>: Achieving a return loss below -10 dB indicates that at least 90% of the input power is radiated, signifying efficient impedance matching and minimal reflections.</w:t>
      </w:r>
    </w:p>
    <w:p w14:paraId="7865E05A" w14:textId="77777777" w:rsidR="00F17282" w:rsidRPr="004D3223" w:rsidRDefault="00AA0707">
      <w:pPr>
        <w:pStyle w:val="Heading2"/>
        <w:rPr>
          <w:rFonts w:asciiTheme="majorBidi" w:hAnsiTheme="majorBidi"/>
          <w:color w:val="1F497D" w:themeColor="text2"/>
        </w:rPr>
      </w:pPr>
      <w:bookmarkStart w:id="121" w:name="_Toc186230505"/>
      <w:r w:rsidRPr="004D3223">
        <w:rPr>
          <w:rFonts w:asciiTheme="majorBidi" w:hAnsiTheme="majorBidi"/>
          <w:color w:val="1F497D" w:themeColor="text2"/>
        </w:rPr>
        <w:t>3.2 Mutual Coupling (S21)</w:t>
      </w:r>
      <w:bookmarkEnd w:id="121"/>
    </w:p>
    <w:p w14:paraId="775CDEEB" w14:textId="77777777" w:rsidR="00F17282" w:rsidRPr="008E1FF8" w:rsidRDefault="00AA0707" w:rsidP="008E1FF8">
      <w:pPr>
        <w:pStyle w:val="ListParagraph"/>
        <w:numPr>
          <w:ilvl w:val="0"/>
          <w:numId w:val="29"/>
        </w:numPr>
        <w:rPr>
          <w:rFonts w:asciiTheme="majorBidi" w:hAnsiTheme="majorBidi" w:cstheme="majorBidi"/>
        </w:rPr>
      </w:pPr>
      <w:r w:rsidRPr="008E1FF8">
        <w:rPr>
          <w:rFonts w:asciiTheme="majorBidi" w:hAnsiTheme="majorBidi" w:cstheme="majorBidi"/>
        </w:rPr>
        <w:t>Mutual coupling between the patches was studied by sweeping the separation distance (</w:t>
      </w:r>
      <w:proofErr w:type="spellStart"/>
      <w:r w:rsidRPr="008E1FF8">
        <w:rPr>
          <w:rFonts w:asciiTheme="majorBidi" w:hAnsiTheme="majorBidi" w:cstheme="majorBidi"/>
        </w:rPr>
        <w:t>dp</w:t>
      </w:r>
      <w:proofErr w:type="spellEnd"/>
      <w:r w:rsidRPr="008E1FF8">
        <w:rPr>
          <w:rFonts w:asciiTheme="majorBidi" w:hAnsiTheme="majorBidi" w:cstheme="majorBidi"/>
        </w:rPr>
        <w:t xml:space="preserve">). At </w:t>
      </w:r>
      <w:proofErr w:type="spellStart"/>
      <w:r w:rsidRPr="008E1FF8">
        <w:rPr>
          <w:rFonts w:asciiTheme="majorBidi" w:hAnsiTheme="majorBidi" w:cstheme="majorBidi"/>
        </w:rPr>
        <w:t>dp</w:t>
      </w:r>
      <w:proofErr w:type="spellEnd"/>
      <w:r w:rsidRPr="008E1FF8">
        <w:rPr>
          <w:rFonts w:asciiTheme="majorBidi" w:hAnsiTheme="majorBidi" w:cstheme="majorBidi"/>
        </w:rPr>
        <w:t xml:space="preserve"> = 0.36 mm, the coupling (S21) was minimized without significantly impacting the radiation characteristics.</w:t>
      </w:r>
    </w:p>
    <w:p w14:paraId="45DF779B" w14:textId="77777777" w:rsidR="008E1FF8" w:rsidRDefault="008E1FF8" w:rsidP="008E1FF8">
      <w:pPr>
        <w:numPr>
          <w:ilvl w:val="0"/>
          <w:numId w:val="28"/>
        </w:numPr>
        <w:rPr>
          <w:rFonts w:asciiTheme="majorBidi" w:hAnsiTheme="majorBidi" w:cstheme="majorBidi"/>
        </w:rPr>
      </w:pPr>
      <w:r w:rsidRPr="00D846BC">
        <w:rPr>
          <w:rFonts w:asciiTheme="majorBidi" w:hAnsiTheme="majorBidi" w:cstheme="majorBidi"/>
          <w:b/>
          <w:bCs/>
        </w:rPr>
        <w:t>Element Spacing</w:t>
      </w:r>
      <w:r w:rsidRPr="00D846BC">
        <w:rPr>
          <w:rFonts w:asciiTheme="majorBidi" w:hAnsiTheme="majorBidi" w:cstheme="majorBidi"/>
        </w:rPr>
        <w:t>: Optimal spacing between array elements is vital to minimize mutual coupling, which can adversely affect radiation patterns and impedance matching. Studies suggest that a separation of approximately half a wavelength is effective in reducing coupling effects.</w:t>
      </w:r>
    </w:p>
    <w:p w14:paraId="2F2EECC6" w14:textId="39F99601" w:rsidR="00757EF3" w:rsidRPr="004D3223" w:rsidRDefault="00757EF3" w:rsidP="00757EF3">
      <w:pPr>
        <w:pStyle w:val="Heading2"/>
        <w:rPr>
          <w:rFonts w:asciiTheme="majorBidi" w:hAnsiTheme="majorBidi"/>
          <w:color w:val="1F497D" w:themeColor="text2"/>
        </w:rPr>
      </w:pPr>
      <w:bookmarkStart w:id="122" w:name="_Toc186230506"/>
      <w:r w:rsidRPr="004D3223">
        <w:rPr>
          <w:rFonts w:asciiTheme="majorBidi" w:hAnsiTheme="majorBidi"/>
          <w:color w:val="1F497D" w:themeColor="text2"/>
        </w:rPr>
        <w:t xml:space="preserve">3.3 </w:t>
      </w:r>
      <w:r w:rsidRPr="00D846BC">
        <w:rPr>
          <w:rFonts w:asciiTheme="majorBidi" w:hAnsiTheme="majorBidi"/>
          <w:color w:val="1F497D" w:themeColor="text2"/>
        </w:rPr>
        <w:t>Smith Chart Analysis</w:t>
      </w:r>
      <w:bookmarkEnd w:id="122"/>
      <w:r w:rsidRPr="004D3223">
        <w:rPr>
          <w:rFonts w:asciiTheme="majorBidi" w:hAnsiTheme="majorBidi"/>
          <w:color w:val="1F497D" w:themeColor="text2"/>
        </w:rPr>
        <w:t xml:space="preserve"> </w:t>
      </w:r>
    </w:p>
    <w:p w14:paraId="24A76BCE" w14:textId="66B512E4" w:rsidR="008E1FF8" w:rsidRPr="00757EF3" w:rsidRDefault="00757EF3" w:rsidP="00757EF3">
      <w:pPr>
        <w:pStyle w:val="ListParagraph"/>
        <w:numPr>
          <w:ilvl w:val="0"/>
          <w:numId w:val="29"/>
        </w:numPr>
        <w:rPr>
          <w:rFonts w:asciiTheme="majorBidi" w:hAnsiTheme="majorBidi" w:cstheme="majorBidi"/>
        </w:rPr>
      </w:pPr>
      <w:r w:rsidRPr="00757EF3">
        <w:rPr>
          <w:rFonts w:asciiTheme="majorBidi" w:hAnsiTheme="majorBidi" w:cstheme="majorBidi"/>
          <w:b/>
          <w:bCs/>
        </w:rPr>
        <w:t>Impedance Matching</w:t>
      </w:r>
      <w:r w:rsidRPr="00757EF3">
        <w:rPr>
          <w:rFonts w:asciiTheme="majorBidi" w:hAnsiTheme="majorBidi" w:cstheme="majorBidi"/>
        </w:rPr>
        <w:t>: The Smith chart provides a visual representation of the antenna's impedance across frequencies. A locus close to the center of the chart at 20 GHz confirms effective matching, which is crucial for maximizing power transfer and minimizing signal reflections.</w:t>
      </w:r>
    </w:p>
    <w:p w14:paraId="40E0D1E3" w14:textId="2BA64456" w:rsidR="00F17282" w:rsidRPr="004D3223" w:rsidRDefault="00AA0707">
      <w:pPr>
        <w:pStyle w:val="Heading2"/>
        <w:rPr>
          <w:rFonts w:asciiTheme="majorBidi" w:hAnsiTheme="majorBidi"/>
          <w:color w:val="1F497D" w:themeColor="text2"/>
        </w:rPr>
      </w:pPr>
      <w:bookmarkStart w:id="123" w:name="_Toc186230507"/>
      <w:r w:rsidRPr="004D3223">
        <w:rPr>
          <w:rFonts w:asciiTheme="majorBidi" w:hAnsiTheme="majorBidi"/>
          <w:color w:val="1F497D" w:themeColor="text2"/>
        </w:rPr>
        <w:t>3.</w:t>
      </w:r>
      <w:r w:rsidR="00757EF3" w:rsidRPr="004D3223">
        <w:rPr>
          <w:rFonts w:asciiTheme="majorBidi" w:hAnsiTheme="majorBidi"/>
          <w:color w:val="1F497D" w:themeColor="text2"/>
        </w:rPr>
        <w:t>4</w:t>
      </w:r>
      <w:r w:rsidRPr="004D3223">
        <w:rPr>
          <w:rFonts w:asciiTheme="majorBidi" w:hAnsiTheme="majorBidi"/>
          <w:color w:val="1F497D" w:themeColor="text2"/>
        </w:rPr>
        <w:t xml:space="preserve"> Radiation Patterns</w:t>
      </w:r>
      <w:bookmarkEnd w:id="123"/>
    </w:p>
    <w:p w14:paraId="0BE0B654" w14:textId="77777777" w:rsidR="00F17282" w:rsidRPr="008E1FF8" w:rsidRDefault="00AA0707" w:rsidP="008E1FF8">
      <w:pPr>
        <w:pStyle w:val="ListParagraph"/>
        <w:numPr>
          <w:ilvl w:val="0"/>
          <w:numId w:val="29"/>
        </w:numPr>
        <w:rPr>
          <w:rFonts w:asciiTheme="majorBidi" w:hAnsiTheme="majorBidi" w:cstheme="majorBidi"/>
        </w:rPr>
      </w:pPr>
      <w:r w:rsidRPr="008E1FF8">
        <w:rPr>
          <w:rFonts w:asciiTheme="majorBidi" w:hAnsiTheme="majorBidi" w:cstheme="majorBidi"/>
        </w:rPr>
        <w:t>The co-polarization and cross-polarization patterns were analyzed in the E and H planes. The results demonstrated a directive radiation pattern with minimal cross-polarization, aligning with design expectations.</w:t>
      </w:r>
    </w:p>
    <w:p w14:paraId="3C968D54" w14:textId="77777777" w:rsidR="008E1FF8" w:rsidRPr="00D846BC" w:rsidRDefault="008E1FF8" w:rsidP="008E1FF8">
      <w:pPr>
        <w:numPr>
          <w:ilvl w:val="0"/>
          <w:numId w:val="26"/>
        </w:numPr>
        <w:rPr>
          <w:rFonts w:asciiTheme="majorBidi" w:hAnsiTheme="majorBidi" w:cstheme="majorBidi"/>
        </w:rPr>
      </w:pPr>
      <w:r w:rsidRPr="00D846BC">
        <w:rPr>
          <w:rFonts w:asciiTheme="majorBidi" w:hAnsiTheme="majorBidi" w:cstheme="majorBidi"/>
          <w:b/>
          <w:bCs/>
        </w:rPr>
        <w:t>E-plane and H-plane Patterns</w:t>
      </w:r>
      <w:r w:rsidRPr="00D846BC">
        <w:rPr>
          <w:rFonts w:asciiTheme="majorBidi" w:hAnsiTheme="majorBidi" w:cstheme="majorBidi"/>
        </w:rPr>
        <w:t xml:space="preserve">: Analyzing the radiation patterns in both planes reveals the antenna's directivity and </w:t>
      </w:r>
      <w:proofErr w:type="spellStart"/>
      <w:r w:rsidRPr="00D846BC">
        <w:rPr>
          <w:rFonts w:asciiTheme="majorBidi" w:hAnsiTheme="majorBidi" w:cstheme="majorBidi"/>
        </w:rPr>
        <w:t>beamwidth</w:t>
      </w:r>
      <w:proofErr w:type="spellEnd"/>
      <w:r w:rsidRPr="00D846BC">
        <w:rPr>
          <w:rFonts w:asciiTheme="majorBidi" w:hAnsiTheme="majorBidi" w:cstheme="majorBidi"/>
        </w:rPr>
        <w:t>. A well-designed antenna should exhibit symmetrical patterns with minimal sidelobes, indicating efficient radiation and reduced interference.</w:t>
      </w:r>
    </w:p>
    <w:p w14:paraId="76B8B32B" w14:textId="77777777" w:rsidR="008E1FF8" w:rsidRPr="00D846BC" w:rsidRDefault="008E1FF8" w:rsidP="008E1FF8">
      <w:pPr>
        <w:numPr>
          <w:ilvl w:val="0"/>
          <w:numId w:val="26"/>
        </w:numPr>
        <w:rPr>
          <w:rFonts w:asciiTheme="majorBidi" w:hAnsiTheme="majorBidi" w:cstheme="majorBidi"/>
        </w:rPr>
      </w:pPr>
      <w:r w:rsidRPr="00D846BC">
        <w:rPr>
          <w:rFonts w:asciiTheme="majorBidi" w:hAnsiTheme="majorBidi" w:cstheme="majorBidi"/>
          <w:b/>
          <w:bCs/>
        </w:rPr>
        <w:t>Cross-Polarization Levels</w:t>
      </w:r>
      <w:r w:rsidRPr="00D846BC">
        <w:rPr>
          <w:rFonts w:asciiTheme="majorBidi" w:hAnsiTheme="majorBidi" w:cstheme="majorBidi"/>
        </w:rPr>
        <w:t>: Low cross-polarization levels are essential for maintaining signal purity and reducing polarization mismatches, which is particularly important in communication systems to ensure signal integrity.</w:t>
      </w:r>
    </w:p>
    <w:p w14:paraId="37EA8FAC" w14:textId="77777777" w:rsidR="008E1FF8" w:rsidRPr="00A56CAE" w:rsidRDefault="008E1FF8">
      <w:pPr>
        <w:rPr>
          <w:rFonts w:asciiTheme="majorBidi" w:hAnsiTheme="majorBidi" w:cstheme="majorBidi"/>
        </w:rPr>
      </w:pPr>
    </w:p>
    <w:p w14:paraId="46BF6538" w14:textId="03F569CF" w:rsidR="00F17282" w:rsidRPr="004D3223" w:rsidRDefault="00AA0707">
      <w:pPr>
        <w:pStyle w:val="Heading2"/>
        <w:rPr>
          <w:rFonts w:asciiTheme="majorBidi" w:hAnsiTheme="majorBidi"/>
          <w:color w:val="1F497D" w:themeColor="text2"/>
        </w:rPr>
      </w:pPr>
      <w:bookmarkStart w:id="124" w:name="_Toc186230508"/>
      <w:r w:rsidRPr="004D3223">
        <w:rPr>
          <w:rFonts w:asciiTheme="majorBidi" w:hAnsiTheme="majorBidi"/>
          <w:color w:val="1F497D" w:themeColor="text2"/>
        </w:rPr>
        <w:lastRenderedPageBreak/>
        <w:t>3.</w:t>
      </w:r>
      <w:r w:rsidR="00757EF3" w:rsidRPr="004D3223">
        <w:rPr>
          <w:rFonts w:asciiTheme="majorBidi" w:hAnsiTheme="majorBidi"/>
          <w:color w:val="1F497D" w:themeColor="text2"/>
        </w:rPr>
        <w:t>5</w:t>
      </w:r>
      <w:r w:rsidRPr="004D3223">
        <w:rPr>
          <w:rFonts w:asciiTheme="majorBidi" w:hAnsiTheme="majorBidi"/>
          <w:color w:val="1F497D" w:themeColor="text2"/>
        </w:rPr>
        <w:t xml:space="preserve"> Gain and Efficiency</w:t>
      </w:r>
      <w:bookmarkEnd w:id="124"/>
    </w:p>
    <w:p w14:paraId="0F986BF4" w14:textId="25862BA2" w:rsidR="00FF2062" w:rsidRDefault="00FF2062" w:rsidP="00FF2062">
      <w:pPr>
        <w:numPr>
          <w:ilvl w:val="0"/>
          <w:numId w:val="27"/>
        </w:numPr>
        <w:rPr>
          <w:rFonts w:asciiTheme="majorBidi" w:hAnsiTheme="majorBidi" w:cstheme="majorBidi"/>
        </w:rPr>
      </w:pPr>
      <w:r w:rsidRPr="00D846BC">
        <w:rPr>
          <w:rFonts w:asciiTheme="majorBidi" w:hAnsiTheme="majorBidi" w:cstheme="majorBidi"/>
          <w:b/>
          <w:bCs/>
        </w:rPr>
        <w:t>Impact of Array Configuration</w:t>
      </w:r>
      <w:r w:rsidRPr="00D846BC">
        <w:rPr>
          <w:rFonts w:asciiTheme="majorBidi" w:hAnsiTheme="majorBidi" w:cstheme="majorBidi"/>
        </w:rPr>
        <w:t>: Transitioning from a single patch to a 2-element array can enhance gain due to constructive interference, but it's essential to manage mutual coupling to prevent efficiency degradation. Proper element spacing and feeding techniques are critical in this regard.</w:t>
      </w:r>
    </w:p>
    <w:p w14:paraId="56E6357C" w14:textId="3574E7E3" w:rsidR="0097099D" w:rsidRPr="00881B12" w:rsidRDefault="0097099D" w:rsidP="0097099D">
      <w:pPr>
        <w:pStyle w:val="Heading2"/>
        <w:rPr>
          <w:rFonts w:asciiTheme="majorBidi" w:hAnsiTheme="majorBidi"/>
          <w:color w:val="1F497D" w:themeColor="text2"/>
          <w:vertAlign w:val="subscript"/>
        </w:rPr>
      </w:pPr>
      <w:r w:rsidRPr="004D3223">
        <w:rPr>
          <w:rFonts w:asciiTheme="majorBidi" w:hAnsiTheme="majorBidi"/>
          <w:color w:val="1F497D" w:themeColor="text2"/>
        </w:rPr>
        <w:t>3.</w:t>
      </w:r>
      <w:r w:rsidR="00AA0A01">
        <w:rPr>
          <w:rFonts w:asciiTheme="majorBidi" w:hAnsiTheme="majorBidi"/>
          <w:color w:val="1F497D" w:themeColor="text2"/>
        </w:rPr>
        <w:t xml:space="preserve">6 Bandwidth Enhancement </w:t>
      </w:r>
      <w:proofErr w:type="gramStart"/>
      <w:r w:rsidR="00AA0A01">
        <w:rPr>
          <w:rFonts w:asciiTheme="majorBidi" w:hAnsiTheme="majorBidi"/>
          <w:color w:val="1F497D" w:themeColor="text2"/>
        </w:rPr>
        <w:t>Techniques:</w:t>
      </w:r>
      <w:r w:rsidR="00881B12">
        <w:rPr>
          <w:rFonts w:asciiTheme="majorBidi" w:hAnsiTheme="majorBidi"/>
          <w:color w:val="1F497D" w:themeColor="text2"/>
          <w:vertAlign w:val="subscript"/>
        </w:rPr>
        <w:t>[</w:t>
      </w:r>
      <w:proofErr w:type="gramEnd"/>
      <w:r w:rsidR="00881B12">
        <w:rPr>
          <w:rFonts w:asciiTheme="majorBidi" w:hAnsiTheme="majorBidi"/>
          <w:color w:val="1F497D" w:themeColor="text2"/>
          <w:vertAlign w:val="subscript"/>
        </w:rPr>
        <w:t>3]</w:t>
      </w:r>
    </w:p>
    <w:p w14:paraId="0AC7F704" w14:textId="77777777" w:rsidR="0097099D" w:rsidRPr="00CF79A2" w:rsidRDefault="0097099D" w:rsidP="0097099D">
      <w:pPr>
        <w:numPr>
          <w:ilvl w:val="1"/>
          <w:numId w:val="14"/>
        </w:numPr>
        <w:spacing w:after="160" w:line="278" w:lineRule="auto"/>
        <w:rPr>
          <w:rFonts w:asciiTheme="majorBidi" w:hAnsiTheme="majorBidi" w:cstheme="majorBidi"/>
        </w:rPr>
      </w:pPr>
      <w:r w:rsidRPr="00CF79A2">
        <w:rPr>
          <w:rFonts w:asciiTheme="majorBidi" w:hAnsiTheme="majorBidi" w:cstheme="majorBidi"/>
          <w:b/>
          <w:bCs/>
        </w:rPr>
        <w:t>Impedance Matching</w:t>
      </w:r>
      <w:r w:rsidRPr="00CF79A2">
        <w:rPr>
          <w:rFonts w:asciiTheme="majorBidi" w:hAnsiTheme="majorBidi" w:cstheme="majorBidi"/>
        </w:rPr>
        <w:t>: Adding a matching network to minimize reflections.</w:t>
      </w:r>
    </w:p>
    <w:p w14:paraId="345C1D96" w14:textId="77777777" w:rsidR="0097099D" w:rsidRPr="00CF79A2" w:rsidRDefault="0097099D" w:rsidP="0097099D">
      <w:pPr>
        <w:numPr>
          <w:ilvl w:val="1"/>
          <w:numId w:val="14"/>
        </w:numPr>
        <w:spacing w:after="160" w:line="278" w:lineRule="auto"/>
        <w:rPr>
          <w:rFonts w:asciiTheme="majorBidi" w:hAnsiTheme="majorBidi" w:cstheme="majorBidi"/>
        </w:rPr>
      </w:pPr>
      <w:r w:rsidRPr="00CF79A2">
        <w:rPr>
          <w:rFonts w:asciiTheme="majorBidi" w:hAnsiTheme="majorBidi" w:cstheme="majorBidi"/>
          <w:b/>
          <w:bCs/>
        </w:rPr>
        <w:t>Stacked Patches</w:t>
      </w:r>
      <w:r w:rsidRPr="00CF79A2">
        <w:rPr>
          <w:rFonts w:asciiTheme="majorBidi" w:hAnsiTheme="majorBidi" w:cstheme="majorBidi"/>
        </w:rPr>
        <w:t>: Introducing a second resonant patch above the main patch.</w:t>
      </w:r>
    </w:p>
    <w:p w14:paraId="4CE7C1C2" w14:textId="77777777" w:rsidR="0097099D" w:rsidRPr="00CF79A2" w:rsidRDefault="0097099D" w:rsidP="0097099D">
      <w:pPr>
        <w:numPr>
          <w:ilvl w:val="1"/>
          <w:numId w:val="14"/>
        </w:numPr>
        <w:spacing w:after="160" w:line="278" w:lineRule="auto"/>
        <w:rPr>
          <w:rFonts w:asciiTheme="majorBidi" w:hAnsiTheme="majorBidi" w:cstheme="majorBidi"/>
        </w:rPr>
      </w:pPr>
      <w:r w:rsidRPr="00CF79A2">
        <w:rPr>
          <w:rFonts w:asciiTheme="majorBidi" w:hAnsiTheme="majorBidi" w:cstheme="majorBidi"/>
          <w:b/>
          <w:bCs/>
        </w:rPr>
        <w:t>Capacitive Coupling</w:t>
      </w:r>
      <w:r w:rsidRPr="00CF79A2">
        <w:rPr>
          <w:rFonts w:asciiTheme="majorBidi" w:hAnsiTheme="majorBidi" w:cstheme="majorBidi"/>
        </w:rPr>
        <w:t>: Modifying the feed structure to include a capacitive element.</w:t>
      </w:r>
    </w:p>
    <w:p w14:paraId="72010724" w14:textId="77777777" w:rsidR="0097099D" w:rsidRPr="00CF79A2" w:rsidRDefault="0097099D" w:rsidP="0097099D">
      <w:pPr>
        <w:numPr>
          <w:ilvl w:val="1"/>
          <w:numId w:val="14"/>
        </w:numPr>
        <w:spacing w:after="160" w:line="278" w:lineRule="auto"/>
        <w:rPr>
          <w:rFonts w:asciiTheme="majorBidi" w:hAnsiTheme="majorBidi" w:cstheme="majorBidi"/>
        </w:rPr>
      </w:pPr>
      <w:r w:rsidRPr="00CF79A2">
        <w:rPr>
          <w:rFonts w:asciiTheme="majorBidi" w:hAnsiTheme="majorBidi" w:cstheme="majorBidi"/>
          <w:b/>
          <w:bCs/>
        </w:rPr>
        <w:t>Slotted Patch</w:t>
      </w:r>
      <w:r w:rsidRPr="00CF79A2">
        <w:rPr>
          <w:rFonts w:asciiTheme="majorBidi" w:hAnsiTheme="majorBidi" w:cstheme="majorBidi"/>
        </w:rPr>
        <w:t>: Adding slots to the patch to create additional resonances.</w:t>
      </w:r>
    </w:p>
    <w:p w14:paraId="2C7BDDD9" w14:textId="77777777" w:rsidR="0097099D" w:rsidRDefault="0097099D" w:rsidP="0097099D">
      <w:pPr>
        <w:rPr>
          <w:rFonts w:asciiTheme="majorBidi" w:hAnsiTheme="majorBidi" w:cstheme="majorBidi"/>
        </w:rPr>
      </w:pPr>
      <w:r w:rsidRPr="00CF79A2">
        <w:rPr>
          <w:rFonts w:asciiTheme="majorBidi" w:hAnsiTheme="majorBidi" w:cstheme="majorBidi"/>
        </w:rPr>
        <w:t>To achieve bandwidth enhancement, we found that the previous techniques are used we started to design our antenna at given resonance frequency 20GHz and we got result for s</w:t>
      </w:r>
      <w:proofErr w:type="gramStart"/>
      <w:r w:rsidRPr="00CF79A2">
        <w:rPr>
          <w:rFonts w:asciiTheme="majorBidi" w:hAnsiTheme="majorBidi" w:cstheme="majorBidi"/>
        </w:rPr>
        <w:t>11,VSWR</w:t>
      </w:r>
      <w:proofErr w:type="gramEnd"/>
      <w:r w:rsidRPr="00CF79A2">
        <w:rPr>
          <w:rFonts w:asciiTheme="majorBidi" w:hAnsiTheme="majorBidi" w:cstheme="majorBidi"/>
        </w:rPr>
        <w:t xml:space="preserve">,Radiation pattern, Gain and directivity, then we found that feeding network is not matched with designed antenna, so we decided to enhance bandwidth using Impedance Matching technique. </w:t>
      </w:r>
    </w:p>
    <w:p w14:paraId="2744997B" w14:textId="77777777" w:rsidR="0097099D" w:rsidRPr="00D846BC" w:rsidRDefault="0097099D" w:rsidP="0097099D">
      <w:pPr>
        <w:rPr>
          <w:rFonts w:asciiTheme="majorBidi" w:hAnsiTheme="majorBidi" w:cstheme="majorBidi"/>
        </w:rPr>
      </w:pPr>
    </w:p>
    <w:p w14:paraId="22CA179E" w14:textId="045231CC" w:rsidR="00F17282" w:rsidRPr="004D3223" w:rsidRDefault="00EA43BD">
      <w:pPr>
        <w:pStyle w:val="Heading1"/>
        <w:rPr>
          <w:rFonts w:asciiTheme="majorBidi" w:hAnsiTheme="majorBidi"/>
          <w:color w:val="1F497D" w:themeColor="text2"/>
        </w:rPr>
      </w:pPr>
      <w:bookmarkStart w:id="125" w:name="_Toc186230510"/>
      <w:r>
        <w:rPr>
          <w:rFonts w:asciiTheme="majorBidi" w:hAnsiTheme="majorBidi"/>
          <w:color w:val="1F497D" w:themeColor="text2"/>
        </w:rPr>
        <w:t>4</w:t>
      </w:r>
      <w:bookmarkStart w:id="126" w:name="_GoBack"/>
      <w:bookmarkEnd w:id="126"/>
      <w:r w:rsidR="00AA0707" w:rsidRPr="004D3223">
        <w:rPr>
          <w:rFonts w:asciiTheme="majorBidi" w:hAnsiTheme="majorBidi"/>
          <w:color w:val="1F497D" w:themeColor="text2"/>
        </w:rPr>
        <w:t>. Conclusion</w:t>
      </w:r>
      <w:bookmarkEnd w:id="125"/>
    </w:p>
    <w:p w14:paraId="3DF8CA56" w14:textId="23E50FBE" w:rsidR="00F17282" w:rsidRDefault="00AA0707">
      <w:pPr>
        <w:rPr>
          <w:rFonts w:asciiTheme="majorBidi" w:hAnsiTheme="majorBidi" w:cstheme="majorBidi"/>
        </w:rPr>
      </w:pPr>
      <w:r w:rsidRPr="00A56CAE">
        <w:rPr>
          <w:rFonts w:asciiTheme="majorBidi" w:hAnsiTheme="majorBidi" w:cstheme="majorBidi"/>
        </w:rPr>
        <w:t>The project successfully designed and analyzed a 2-element probe-fed microstrip patch antenna operating at 20 GHz. The design achieved the desired specifications with S11 below -10 dB, high gain, and radiation efficiency. Mutual coupling and gain vs. element spacing were thoroughly evaluated, and the results provide valuable insights for future antenna designs.</w:t>
      </w:r>
    </w:p>
    <w:p w14:paraId="2599BB26" w14:textId="15AD7374" w:rsidR="0003057C" w:rsidRDefault="0003057C">
      <w:pPr>
        <w:rPr>
          <w:rFonts w:asciiTheme="majorBidi" w:hAnsiTheme="majorBidi" w:cstheme="majorBidi"/>
        </w:rPr>
      </w:pPr>
    </w:p>
    <w:p w14:paraId="3A32EA07" w14:textId="4E48F3EC" w:rsidR="0003057C" w:rsidRDefault="0003057C">
      <w:pPr>
        <w:rPr>
          <w:rFonts w:asciiTheme="majorBidi" w:hAnsiTheme="majorBidi" w:cstheme="majorBidi"/>
        </w:rPr>
      </w:pPr>
      <w:r>
        <w:rPr>
          <w:rFonts w:asciiTheme="majorBidi" w:hAnsiTheme="majorBidi" w:cstheme="majorBidi"/>
        </w:rPr>
        <w:br w:type="page"/>
      </w:r>
    </w:p>
    <w:p w14:paraId="5FC2755B" w14:textId="0BB2F5F5" w:rsidR="0003057C" w:rsidRDefault="002533C5" w:rsidP="002533C5">
      <w:pPr>
        <w:pStyle w:val="Heading1"/>
        <w:rPr>
          <w:rFonts w:asciiTheme="majorBidi" w:hAnsiTheme="majorBidi"/>
          <w:color w:val="1F497D" w:themeColor="text2"/>
        </w:rPr>
      </w:pPr>
      <w:bookmarkStart w:id="127" w:name="_Toc186230511"/>
      <w:r>
        <w:rPr>
          <w:rFonts w:asciiTheme="majorBidi" w:hAnsiTheme="majorBidi"/>
          <w:color w:val="1F497D" w:themeColor="text2"/>
        </w:rPr>
        <w:lastRenderedPageBreak/>
        <w:t>6.</w:t>
      </w:r>
      <w:r w:rsidR="00825BC8">
        <w:rPr>
          <w:rFonts w:asciiTheme="majorBidi" w:hAnsiTheme="majorBidi"/>
          <w:color w:val="1F497D" w:themeColor="text2"/>
        </w:rPr>
        <w:t xml:space="preserve"> </w:t>
      </w:r>
      <w:proofErr w:type="spellStart"/>
      <w:r w:rsidR="0003057C" w:rsidRPr="002533C5">
        <w:rPr>
          <w:rFonts w:asciiTheme="majorBidi" w:hAnsiTheme="majorBidi"/>
          <w:color w:val="1F497D" w:themeColor="text2"/>
        </w:rPr>
        <w:t>Refrences</w:t>
      </w:r>
      <w:proofErr w:type="spellEnd"/>
      <w:r w:rsidR="0003057C" w:rsidRPr="002533C5">
        <w:rPr>
          <w:rFonts w:asciiTheme="majorBidi" w:hAnsiTheme="majorBidi"/>
          <w:color w:val="1F497D" w:themeColor="text2"/>
        </w:rPr>
        <w:t>:</w:t>
      </w:r>
      <w:bookmarkEnd w:id="127"/>
    </w:p>
    <w:p w14:paraId="6B9269D4" w14:textId="6AF2E233" w:rsidR="00BD44FB" w:rsidRDefault="00BD44FB" w:rsidP="00BD44FB"/>
    <w:p w14:paraId="02DCA5DC" w14:textId="250311CE" w:rsidR="00BD44FB" w:rsidRPr="000278C6" w:rsidRDefault="003A2AC8" w:rsidP="00BD44FB">
      <w:pPr>
        <w:rPr>
          <w:rFonts w:ascii="Times New Roman" w:eastAsia="Times New Roman" w:hAnsi="Times New Roman" w:cs="Times New Roman"/>
          <w:sz w:val="24"/>
          <w:szCs w:val="24"/>
          <w:rtl/>
        </w:rPr>
      </w:pPr>
      <w:r w:rsidRPr="000278C6">
        <w:rPr>
          <w:rFonts w:ascii="Times New Roman" w:eastAsia="Times New Roman" w:hAnsi="Times New Roman" w:cs="Times New Roman"/>
          <w:sz w:val="24"/>
          <w:szCs w:val="24"/>
        </w:rPr>
        <w:t xml:space="preserve">[1] C. A. </w:t>
      </w:r>
      <w:proofErr w:type="spellStart"/>
      <w:r w:rsidRPr="000278C6">
        <w:rPr>
          <w:rFonts w:ascii="Times New Roman" w:eastAsia="Times New Roman" w:hAnsi="Times New Roman" w:cs="Times New Roman"/>
          <w:sz w:val="24"/>
          <w:szCs w:val="24"/>
        </w:rPr>
        <w:t>Balanis</w:t>
      </w:r>
      <w:proofErr w:type="spellEnd"/>
      <w:r w:rsidRPr="000278C6">
        <w:rPr>
          <w:rFonts w:ascii="Times New Roman" w:eastAsia="Times New Roman" w:hAnsi="Times New Roman" w:cs="Times New Roman"/>
          <w:sz w:val="24"/>
          <w:szCs w:val="24"/>
        </w:rPr>
        <w:t xml:space="preserve">, </w:t>
      </w:r>
      <w:r w:rsidRPr="000278C6">
        <w:rPr>
          <w:rFonts w:ascii="Times New Roman" w:eastAsia="Times New Roman" w:hAnsi="Times New Roman" w:cs="Times New Roman"/>
          <w:i/>
          <w:iCs/>
          <w:sz w:val="24"/>
          <w:szCs w:val="24"/>
        </w:rPr>
        <w:t>Antenna Theory: Analysis and Design</w:t>
      </w:r>
      <w:r w:rsidRPr="000278C6">
        <w:rPr>
          <w:rFonts w:ascii="Times New Roman" w:eastAsia="Times New Roman" w:hAnsi="Times New Roman" w:cs="Times New Roman"/>
          <w:sz w:val="24"/>
          <w:szCs w:val="24"/>
        </w:rPr>
        <w:t>, 4th ed. Hoboken, NJ: Wiley, 2016</w:t>
      </w:r>
      <w:r w:rsidR="00D1463A" w:rsidRPr="000278C6">
        <w:rPr>
          <w:rFonts w:ascii="Times New Roman" w:eastAsia="Times New Roman" w:hAnsi="Times New Roman" w:cs="Times New Roman"/>
          <w:sz w:val="24"/>
          <w:szCs w:val="24"/>
        </w:rPr>
        <w:t>.</w:t>
      </w:r>
    </w:p>
    <w:p w14:paraId="26FF2DBC" w14:textId="7282E8B9" w:rsidR="00823126" w:rsidRPr="000278C6" w:rsidRDefault="003B741D" w:rsidP="000278C6">
      <w:pPr>
        <w:rPr>
          <w:rFonts w:ascii="Times New Roman" w:eastAsia="Times New Roman" w:hAnsi="Times New Roman" w:cs="Times New Roman"/>
          <w:sz w:val="24"/>
          <w:szCs w:val="24"/>
        </w:rPr>
      </w:pPr>
      <w:r w:rsidRPr="000278C6">
        <w:rPr>
          <w:rFonts w:ascii="Times New Roman" w:eastAsia="Times New Roman" w:hAnsi="Times New Roman" w:cs="Times New Roman"/>
          <w:sz w:val="24"/>
          <w:szCs w:val="24"/>
        </w:rPr>
        <w:t xml:space="preserve">[2] </w:t>
      </w:r>
      <w:r w:rsidR="00823126" w:rsidRPr="000278C6">
        <w:rPr>
          <w:rFonts w:ascii="Times New Roman" w:eastAsia="Times New Roman" w:hAnsi="Times New Roman" w:cs="Times New Roman"/>
          <w:sz w:val="24"/>
          <w:szCs w:val="24"/>
        </w:rPr>
        <w:t xml:space="preserve">Pasternack.com, 2024, </w:t>
      </w:r>
      <w:r w:rsidR="00ED7B1E" w:rsidRPr="000278C6">
        <w:rPr>
          <w:rFonts w:ascii="Times New Roman" w:eastAsia="Times New Roman" w:hAnsi="Times New Roman" w:cs="Times New Roman"/>
          <w:sz w:val="24"/>
          <w:szCs w:val="24"/>
        </w:rPr>
        <w:t xml:space="preserve">https://www.pasternack.com/ </w:t>
      </w:r>
      <w:r w:rsidR="00823126" w:rsidRPr="000278C6">
        <w:rPr>
          <w:rFonts w:ascii="Times New Roman" w:eastAsia="Times New Roman" w:hAnsi="Times New Roman" w:cs="Times New Roman"/>
          <w:sz w:val="24"/>
          <w:szCs w:val="24"/>
        </w:rPr>
        <w:t>Accessed 27 Dec. 2024.</w:t>
      </w:r>
    </w:p>
    <w:p w14:paraId="0A7A8747" w14:textId="2BE99E1C" w:rsidR="003B741D" w:rsidRPr="000278C6" w:rsidRDefault="006B0B35" w:rsidP="006B0B35">
      <w:pPr>
        <w:rPr>
          <w:rFonts w:ascii="Times New Roman" w:eastAsia="Times New Roman" w:hAnsi="Times New Roman" w:cs="Times New Roman"/>
          <w:sz w:val="24"/>
          <w:szCs w:val="24"/>
        </w:rPr>
      </w:pPr>
      <w:r w:rsidRPr="000278C6">
        <w:rPr>
          <w:rFonts w:ascii="Times New Roman" w:eastAsia="Times New Roman" w:hAnsi="Times New Roman" w:cs="Times New Roman"/>
          <w:sz w:val="24"/>
          <w:szCs w:val="24"/>
        </w:rPr>
        <w:t>[3]</w:t>
      </w:r>
      <w:r w:rsidRPr="000278C6">
        <w:rPr>
          <w:rFonts w:ascii="Times New Roman" w:eastAsia="Times New Roman" w:hAnsi="Times New Roman" w:cs="Times New Roman"/>
          <w:sz w:val="24"/>
          <w:szCs w:val="24"/>
        </w:rPr>
        <w:t xml:space="preserve"> T. A. Milligan, </w:t>
      </w:r>
      <w:r w:rsidRPr="000278C6">
        <w:rPr>
          <w:rFonts w:ascii="Times New Roman" w:eastAsia="Times New Roman" w:hAnsi="Times New Roman" w:cs="Times New Roman"/>
          <w:i/>
          <w:iCs/>
          <w:sz w:val="24"/>
          <w:szCs w:val="24"/>
        </w:rPr>
        <w:t>Modern Antenna Design</w:t>
      </w:r>
      <w:r w:rsidRPr="000278C6">
        <w:rPr>
          <w:rFonts w:ascii="Times New Roman" w:eastAsia="Times New Roman" w:hAnsi="Times New Roman" w:cs="Times New Roman"/>
          <w:sz w:val="24"/>
          <w:szCs w:val="24"/>
        </w:rPr>
        <w:t>, 2nd ed. Hoboken, NJ, USA: Wiley, 2005, sec. 6-2.</w:t>
      </w:r>
    </w:p>
    <w:p w14:paraId="2989E00E" w14:textId="62BAFCCB" w:rsidR="003B741D" w:rsidRDefault="00C0044C" w:rsidP="00321F23">
      <w:r>
        <w:t>[4]</w:t>
      </w:r>
      <w:r w:rsidR="00321F23">
        <w:t xml:space="preserve"> </w:t>
      </w:r>
      <w:r w:rsidR="00321F23" w:rsidRPr="000278C6">
        <w:rPr>
          <w:rFonts w:ascii="Times New Roman" w:eastAsia="Times New Roman" w:hAnsi="Times New Roman" w:cs="Times New Roman"/>
          <w:sz w:val="24"/>
          <w:szCs w:val="24"/>
        </w:rPr>
        <w:t>Rogers Corporation, "RT/</w:t>
      </w:r>
      <w:proofErr w:type="spellStart"/>
      <w:r w:rsidR="00321F23" w:rsidRPr="000278C6">
        <w:rPr>
          <w:rFonts w:ascii="Times New Roman" w:eastAsia="Times New Roman" w:hAnsi="Times New Roman" w:cs="Times New Roman"/>
          <w:sz w:val="24"/>
          <w:szCs w:val="24"/>
        </w:rPr>
        <w:t>duroid</w:t>
      </w:r>
      <w:proofErr w:type="spellEnd"/>
      <w:r w:rsidR="00321F23" w:rsidRPr="000278C6">
        <w:rPr>
          <w:rFonts w:ascii="Times New Roman" w:eastAsia="Times New Roman" w:hAnsi="Times New Roman" w:cs="Times New Roman"/>
          <w:sz w:val="24"/>
          <w:szCs w:val="24"/>
        </w:rPr>
        <w:t xml:space="preserve"> 5870/5880 high-frequency laminates: Data sheet," Rogers Corporation, Chandler, AZ, USA, 2024. [Online]. Available: </w:t>
      </w:r>
      <w:hyperlink r:id="rId109" w:tgtFrame="_new" w:history="1">
        <w:r w:rsidR="00321F23">
          <w:rPr>
            <w:rStyle w:val="Hyperlink"/>
          </w:rPr>
          <w:t>https://www.rogerscorp.com</w:t>
        </w:r>
      </w:hyperlink>
    </w:p>
    <w:p w14:paraId="46C15256" w14:textId="77777777" w:rsidR="00AC6232" w:rsidRPr="000278C6" w:rsidRDefault="00AC6232" w:rsidP="000278C6">
      <w:pPr>
        <w:rPr>
          <w:rFonts w:ascii="Times New Roman" w:eastAsia="Times New Roman" w:hAnsi="Times New Roman" w:cs="Times New Roman"/>
          <w:sz w:val="24"/>
          <w:szCs w:val="24"/>
        </w:rPr>
      </w:pPr>
      <w:r w:rsidRPr="000278C6">
        <w:rPr>
          <w:rFonts w:ascii="Times New Roman" w:eastAsia="Times New Roman" w:hAnsi="Times New Roman" w:cs="Times New Roman"/>
          <w:sz w:val="24"/>
          <w:szCs w:val="24"/>
        </w:rPr>
        <w:t xml:space="preserve">[5] </w:t>
      </w:r>
      <w:r w:rsidRPr="000278C6">
        <w:rPr>
          <w:rFonts w:ascii="Times New Roman" w:eastAsia="Times New Roman" w:hAnsi="Times New Roman" w:cs="Times New Roman"/>
          <w:sz w:val="24"/>
          <w:szCs w:val="24"/>
        </w:rPr>
        <w:t xml:space="preserve">R. Garg, P. </w:t>
      </w:r>
      <w:proofErr w:type="spellStart"/>
      <w:r w:rsidRPr="000278C6">
        <w:rPr>
          <w:rFonts w:ascii="Times New Roman" w:eastAsia="Times New Roman" w:hAnsi="Times New Roman" w:cs="Times New Roman"/>
          <w:sz w:val="24"/>
          <w:szCs w:val="24"/>
        </w:rPr>
        <w:t>Bhartia</w:t>
      </w:r>
      <w:proofErr w:type="spellEnd"/>
      <w:r w:rsidRPr="000278C6">
        <w:rPr>
          <w:rFonts w:ascii="Times New Roman" w:eastAsia="Times New Roman" w:hAnsi="Times New Roman" w:cs="Times New Roman"/>
          <w:sz w:val="24"/>
          <w:szCs w:val="24"/>
        </w:rPr>
        <w:t xml:space="preserve">, I. </w:t>
      </w:r>
      <w:proofErr w:type="spellStart"/>
      <w:r w:rsidRPr="000278C6">
        <w:rPr>
          <w:rFonts w:ascii="Times New Roman" w:eastAsia="Times New Roman" w:hAnsi="Times New Roman" w:cs="Times New Roman"/>
          <w:sz w:val="24"/>
          <w:szCs w:val="24"/>
        </w:rPr>
        <w:t>Bahl</w:t>
      </w:r>
      <w:proofErr w:type="spellEnd"/>
      <w:r w:rsidRPr="000278C6">
        <w:rPr>
          <w:rFonts w:ascii="Times New Roman" w:eastAsia="Times New Roman" w:hAnsi="Times New Roman" w:cs="Times New Roman"/>
          <w:sz w:val="24"/>
          <w:szCs w:val="24"/>
        </w:rPr>
        <w:t xml:space="preserve">, and A. </w:t>
      </w:r>
      <w:proofErr w:type="spellStart"/>
      <w:r w:rsidRPr="000278C6">
        <w:rPr>
          <w:rFonts w:ascii="Times New Roman" w:eastAsia="Times New Roman" w:hAnsi="Times New Roman" w:cs="Times New Roman"/>
          <w:sz w:val="24"/>
          <w:szCs w:val="24"/>
        </w:rPr>
        <w:t>Ittipiboon</w:t>
      </w:r>
      <w:proofErr w:type="spellEnd"/>
      <w:r w:rsidRPr="000278C6">
        <w:rPr>
          <w:rFonts w:ascii="Times New Roman" w:eastAsia="Times New Roman" w:hAnsi="Times New Roman" w:cs="Times New Roman"/>
          <w:sz w:val="24"/>
          <w:szCs w:val="24"/>
        </w:rPr>
        <w:t>, Microstrip Antenna Design Handbook. Norwood, MA, USA: Artech House, 2001, Sec. 9.2.</w:t>
      </w:r>
    </w:p>
    <w:p w14:paraId="0180879C" w14:textId="232EA0A8" w:rsidR="00AC6232" w:rsidRPr="00AC6232" w:rsidRDefault="00AC6232" w:rsidP="00AC6232">
      <w:pPr>
        <w:spacing w:after="0" w:line="240" w:lineRule="auto"/>
        <w:rPr>
          <w:rFonts w:ascii="Times New Roman" w:eastAsia="Times New Roman" w:hAnsi="Times New Roman" w:cs="Times New Roman"/>
          <w:sz w:val="24"/>
          <w:szCs w:val="24"/>
        </w:rPr>
      </w:pPr>
    </w:p>
    <w:p w14:paraId="3A80F1EB" w14:textId="664BC97E" w:rsidR="00CB26F8" w:rsidRPr="00BD44FB" w:rsidRDefault="00CB26F8" w:rsidP="00321F23"/>
    <w:sectPr w:rsidR="00CB26F8" w:rsidRPr="00BD44FB" w:rsidSect="007F2305">
      <w:footerReference w:type="default" r:id="rId110"/>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E1D698" w14:textId="77777777" w:rsidR="00F17C60" w:rsidRDefault="00F17C60" w:rsidP="00D14474">
      <w:pPr>
        <w:spacing w:after="0" w:line="240" w:lineRule="auto"/>
      </w:pPr>
      <w:r>
        <w:separator/>
      </w:r>
    </w:p>
  </w:endnote>
  <w:endnote w:type="continuationSeparator" w:id="0">
    <w:p w14:paraId="50022D78" w14:textId="77777777" w:rsidR="00F17C60" w:rsidRDefault="00F17C60" w:rsidP="00D14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8123369"/>
      <w:docPartObj>
        <w:docPartGallery w:val="Page Numbers (Bottom of Page)"/>
        <w:docPartUnique/>
      </w:docPartObj>
    </w:sdtPr>
    <w:sdtEndPr>
      <w:rPr>
        <w:color w:val="7F7F7F" w:themeColor="background1" w:themeShade="7F"/>
        <w:spacing w:val="60"/>
      </w:rPr>
    </w:sdtEndPr>
    <w:sdtContent>
      <w:p w14:paraId="51A87A3F" w14:textId="45FF0F8F" w:rsidR="009E0395" w:rsidRDefault="009E039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3BC8BA6" w14:textId="77777777" w:rsidR="009E0395" w:rsidRDefault="009E03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3FE596" w14:textId="77777777" w:rsidR="00F17C60" w:rsidRDefault="00F17C60" w:rsidP="00D14474">
      <w:pPr>
        <w:spacing w:after="0" w:line="240" w:lineRule="auto"/>
      </w:pPr>
      <w:r>
        <w:separator/>
      </w:r>
    </w:p>
  </w:footnote>
  <w:footnote w:type="continuationSeparator" w:id="0">
    <w:p w14:paraId="40FBD008" w14:textId="77777777" w:rsidR="00F17C60" w:rsidRDefault="00F17C60" w:rsidP="00D144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5A20F2B"/>
    <w:multiLevelType w:val="multilevel"/>
    <w:tmpl w:val="41C8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EE6016"/>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7946B3"/>
    <w:multiLevelType w:val="multilevel"/>
    <w:tmpl w:val="E580F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E0382D"/>
    <w:multiLevelType w:val="multilevel"/>
    <w:tmpl w:val="BD668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017F90"/>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C25527"/>
    <w:multiLevelType w:val="multilevel"/>
    <w:tmpl w:val="049A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AB6936"/>
    <w:multiLevelType w:val="hybridMultilevel"/>
    <w:tmpl w:val="751E744A"/>
    <w:lvl w:ilvl="0" w:tplc="DBBC6C32">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ED6B12"/>
    <w:multiLevelType w:val="multilevel"/>
    <w:tmpl w:val="62D8533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F657CB"/>
    <w:multiLevelType w:val="multilevel"/>
    <w:tmpl w:val="BFE6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BD7217"/>
    <w:multiLevelType w:val="multilevel"/>
    <w:tmpl w:val="451A5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280B68"/>
    <w:multiLevelType w:val="multilevel"/>
    <w:tmpl w:val="AAC8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9514A6"/>
    <w:multiLevelType w:val="multilevel"/>
    <w:tmpl w:val="A30A2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AC7436"/>
    <w:multiLevelType w:val="multilevel"/>
    <w:tmpl w:val="FF5C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0B441A"/>
    <w:multiLevelType w:val="hybridMultilevel"/>
    <w:tmpl w:val="AB067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7827D5"/>
    <w:multiLevelType w:val="hybridMultilevel"/>
    <w:tmpl w:val="95464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0A6663"/>
    <w:multiLevelType w:val="multilevel"/>
    <w:tmpl w:val="8156503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244E35"/>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37102B"/>
    <w:multiLevelType w:val="hybridMultilevel"/>
    <w:tmpl w:val="CB3C4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DDA60B9"/>
    <w:multiLevelType w:val="hybridMultilevel"/>
    <w:tmpl w:val="AD6465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077384B"/>
    <w:multiLevelType w:val="hybridMultilevel"/>
    <w:tmpl w:val="C8E8E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641244"/>
    <w:multiLevelType w:val="multilevel"/>
    <w:tmpl w:val="BE2E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7D46C4"/>
    <w:multiLevelType w:val="multilevel"/>
    <w:tmpl w:val="0B0E5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0C4FA7"/>
    <w:multiLevelType w:val="multilevel"/>
    <w:tmpl w:val="B40492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CD5EA5"/>
    <w:multiLevelType w:val="multilevel"/>
    <w:tmpl w:val="49F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555E59"/>
    <w:multiLevelType w:val="multilevel"/>
    <w:tmpl w:val="B2A6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9F7E20"/>
    <w:multiLevelType w:val="hybridMultilevel"/>
    <w:tmpl w:val="005AE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4D7045"/>
    <w:multiLevelType w:val="multilevel"/>
    <w:tmpl w:val="A0AA4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6A31DA"/>
    <w:multiLevelType w:val="multilevel"/>
    <w:tmpl w:val="FF82E6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4"/>
  </w:num>
  <w:num w:numId="11">
    <w:abstractNumId w:val="30"/>
  </w:num>
  <w:num w:numId="12">
    <w:abstractNumId w:val="16"/>
  </w:num>
  <w:num w:numId="13">
    <w:abstractNumId w:val="9"/>
  </w:num>
  <w:num w:numId="14">
    <w:abstractNumId w:val="36"/>
  </w:num>
  <w:num w:numId="15">
    <w:abstractNumId w:val="21"/>
  </w:num>
  <w:num w:numId="16">
    <w:abstractNumId w:val="31"/>
  </w:num>
  <w:num w:numId="17">
    <w:abstractNumId w:val="24"/>
  </w:num>
  <w:num w:numId="18">
    <w:abstractNumId w:val="13"/>
  </w:num>
  <w:num w:numId="19">
    <w:abstractNumId w:val="32"/>
  </w:num>
  <w:num w:numId="20">
    <w:abstractNumId w:val="25"/>
  </w:num>
  <w:num w:numId="21">
    <w:abstractNumId w:val="10"/>
  </w:num>
  <w:num w:numId="22">
    <w:abstractNumId w:val="26"/>
  </w:num>
  <w:num w:numId="23">
    <w:abstractNumId w:val="15"/>
  </w:num>
  <w:num w:numId="24">
    <w:abstractNumId w:val="33"/>
  </w:num>
  <w:num w:numId="25">
    <w:abstractNumId w:val="29"/>
  </w:num>
  <w:num w:numId="26">
    <w:abstractNumId w:val="18"/>
  </w:num>
  <w:num w:numId="27">
    <w:abstractNumId w:val="17"/>
  </w:num>
  <w:num w:numId="28">
    <w:abstractNumId w:val="19"/>
  </w:num>
  <w:num w:numId="29">
    <w:abstractNumId w:val="34"/>
  </w:num>
  <w:num w:numId="30">
    <w:abstractNumId w:val="22"/>
  </w:num>
  <w:num w:numId="31">
    <w:abstractNumId w:val="28"/>
  </w:num>
  <w:num w:numId="32">
    <w:abstractNumId w:val="11"/>
  </w:num>
  <w:num w:numId="33">
    <w:abstractNumId w:val="35"/>
  </w:num>
  <w:num w:numId="34">
    <w:abstractNumId w:val="12"/>
  </w:num>
  <w:num w:numId="35">
    <w:abstractNumId w:val="20"/>
  </w:num>
  <w:num w:numId="36">
    <w:abstractNumId w:val="27"/>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100"/>
    <w:rsid w:val="00003247"/>
    <w:rsid w:val="00011E10"/>
    <w:rsid w:val="00014BF2"/>
    <w:rsid w:val="00022E7B"/>
    <w:rsid w:val="000278C6"/>
    <w:rsid w:val="0003057C"/>
    <w:rsid w:val="00034616"/>
    <w:rsid w:val="0006063C"/>
    <w:rsid w:val="000A2F1C"/>
    <w:rsid w:val="000A501C"/>
    <w:rsid w:val="000A747E"/>
    <w:rsid w:val="000C27E4"/>
    <w:rsid w:val="000E1FA8"/>
    <w:rsid w:val="000E5679"/>
    <w:rsid w:val="000E6C55"/>
    <w:rsid w:val="00106013"/>
    <w:rsid w:val="00106101"/>
    <w:rsid w:val="00111ED2"/>
    <w:rsid w:val="001128D8"/>
    <w:rsid w:val="00131CD5"/>
    <w:rsid w:val="00133857"/>
    <w:rsid w:val="00136CF4"/>
    <w:rsid w:val="001466A7"/>
    <w:rsid w:val="0015074B"/>
    <w:rsid w:val="001527E5"/>
    <w:rsid w:val="00163EDD"/>
    <w:rsid w:val="0017067E"/>
    <w:rsid w:val="001716D2"/>
    <w:rsid w:val="001770B3"/>
    <w:rsid w:val="00182B64"/>
    <w:rsid w:val="001913D4"/>
    <w:rsid w:val="00191936"/>
    <w:rsid w:val="001A1628"/>
    <w:rsid w:val="001A5B5A"/>
    <w:rsid w:val="001C17F0"/>
    <w:rsid w:val="001D021A"/>
    <w:rsid w:val="001D09FB"/>
    <w:rsid w:val="001D30FB"/>
    <w:rsid w:val="001E1BA8"/>
    <w:rsid w:val="001E316C"/>
    <w:rsid w:val="001F34A3"/>
    <w:rsid w:val="001F35A6"/>
    <w:rsid w:val="00201B02"/>
    <w:rsid w:val="00204167"/>
    <w:rsid w:val="00224037"/>
    <w:rsid w:val="002421F4"/>
    <w:rsid w:val="00243E01"/>
    <w:rsid w:val="002502D1"/>
    <w:rsid w:val="00250D4C"/>
    <w:rsid w:val="002533C5"/>
    <w:rsid w:val="002567D8"/>
    <w:rsid w:val="00262E91"/>
    <w:rsid w:val="00263B27"/>
    <w:rsid w:val="00265F2D"/>
    <w:rsid w:val="0027257C"/>
    <w:rsid w:val="00287462"/>
    <w:rsid w:val="002875D8"/>
    <w:rsid w:val="0029639D"/>
    <w:rsid w:val="002A153F"/>
    <w:rsid w:val="002C5D8D"/>
    <w:rsid w:val="002D6A0E"/>
    <w:rsid w:val="002D6C1F"/>
    <w:rsid w:val="002F5DD8"/>
    <w:rsid w:val="00320333"/>
    <w:rsid w:val="00321F23"/>
    <w:rsid w:val="00326F90"/>
    <w:rsid w:val="00336106"/>
    <w:rsid w:val="003417F1"/>
    <w:rsid w:val="0034180A"/>
    <w:rsid w:val="003926CA"/>
    <w:rsid w:val="003A22BC"/>
    <w:rsid w:val="003A2AC8"/>
    <w:rsid w:val="003B2178"/>
    <w:rsid w:val="003B4BE0"/>
    <w:rsid w:val="003B741D"/>
    <w:rsid w:val="003C6363"/>
    <w:rsid w:val="0040274C"/>
    <w:rsid w:val="004155C5"/>
    <w:rsid w:val="00416A56"/>
    <w:rsid w:val="004252BB"/>
    <w:rsid w:val="00436513"/>
    <w:rsid w:val="00436E1D"/>
    <w:rsid w:val="00446372"/>
    <w:rsid w:val="00465148"/>
    <w:rsid w:val="004A4293"/>
    <w:rsid w:val="004A73BF"/>
    <w:rsid w:val="004B0FE4"/>
    <w:rsid w:val="004C64F2"/>
    <w:rsid w:val="004D0508"/>
    <w:rsid w:val="004D0A04"/>
    <w:rsid w:val="004D103F"/>
    <w:rsid w:val="004D3223"/>
    <w:rsid w:val="004E57F1"/>
    <w:rsid w:val="004F35A8"/>
    <w:rsid w:val="004F73BA"/>
    <w:rsid w:val="005141AA"/>
    <w:rsid w:val="00517A80"/>
    <w:rsid w:val="00527062"/>
    <w:rsid w:val="00527FA8"/>
    <w:rsid w:val="005459DA"/>
    <w:rsid w:val="005576A7"/>
    <w:rsid w:val="00557B1F"/>
    <w:rsid w:val="00577FAA"/>
    <w:rsid w:val="00591555"/>
    <w:rsid w:val="00597D12"/>
    <w:rsid w:val="005B4670"/>
    <w:rsid w:val="005D6CA0"/>
    <w:rsid w:val="005E69BB"/>
    <w:rsid w:val="005F21E9"/>
    <w:rsid w:val="00605FF7"/>
    <w:rsid w:val="00621DFD"/>
    <w:rsid w:val="0064395F"/>
    <w:rsid w:val="0065604A"/>
    <w:rsid w:val="00656EA5"/>
    <w:rsid w:val="006619C6"/>
    <w:rsid w:val="00680CE6"/>
    <w:rsid w:val="00695F11"/>
    <w:rsid w:val="006B0B35"/>
    <w:rsid w:val="006B14B0"/>
    <w:rsid w:val="006B199E"/>
    <w:rsid w:val="006B1E71"/>
    <w:rsid w:val="006B559E"/>
    <w:rsid w:val="006C0FFD"/>
    <w:rsid w:val="006C1EAF"/>
    <w:rsid w:val="006F4598"/>
    <w:rsid w:val="007123C5"/>
    <w:rsid w:val="00712654"/>
    <w:rsid w:val="00715360"/>
    <w:rsid w:val="00721514"/>
    <w:rsid w:val="00722828"/>
    <w:rsid w:val="007268B2"/>
    <w:rsid w:val="00757EF3"/>
    <w:rsid w:val="007704CF"/>
    <w:rsid w:val="00770E76"/>
    <w:rsid w:val="00776E4B"/>
    <w:rsid w:val="007807B2"/>
    <w:rsid w:val="007874DF"/>
    <w:rsid w:val="00790FEA"/>
    <w:rsid w:val="00792F9A"/>
    <w:rsid w:val="00794836"/>
    <w:rsid w:val="0079720C"/>
    <w:rsid w:val="007A2886"/>
    <w:rsid w:val="007B1933"/>
    <w:rsid w:val="007C0DED"/>
    <w:rsid w:val="007C31B5"/>
    <w:rsid w:val="007C4C7E"/>
    <w:rsid w:val="007D03DD"/>
    <w:rsid w:val="007E22AD"/>
    <w:rsid w:val="007E2DAB"/>
    <w:rsid w:val="007E4099"/>
    <w:rsid w:val="007E730E"/>
    <w:rsid w:val="007F2305"/>
    <w:rsid w:val="008220DF"/>
    <w:rsid w:val="00823126"/>
    <w:rsid w:val="00825BC8"/>
    <w:rsid w:val="00827623"/>
    <w:rsid w:val="00830822"/>
    <w:rsid w:val="00834BDA"/>
    <w:rsid w:val="008370E5"/>
    <w:rsid w:val="00846FA4"/>
    <w:rsid w:val="0085733B"/>
    <w:rsid w:val="00880B62"/>
    <w:rsid w:val="00881B12"/>
    <w:rsid w:val="00887456"/>
    <w:rsid w:val="00891E8A"/>
    <w:rsid w:val="0089553A"/>
    <w:rsid w:val="008B7569"/>
    <w:rsid w:val="008C2085"/>
    <w:rsid w:val="008D09B5"/>
    <w:rsid w:val="008E1FF8"/>
    <w:rsid w:val="008F0ED1"/>
    <w:rsid w:val="008F3A03"/>
    <w:rsid w:val="0091294B"/>
    <w:rsid w:val="00913766"/>
    <w:rsid w:val="00936E1A"/>
    <w:rsid w:val="0094038D"/>
    <w:rsid w:val="009466CD"/>
    <w:rsid w:val="00957581"/>
    <w:rsid w:val="0095768F"/>
    <w:rsid w:val="0097099D"/>
    <w:rsid w:val="00972FB5"/>
    <w:rsid w:val="009834DA"/>
    <w:rsid w:val="00986765"/>
    <w:rsid w:val="00991FF7"/>
    <w:rsid w:val="009D00FE"/>
    <w:rsid w:val="009D485B"/>
    <w:rsid w:val="009D7FA4"/>
    <w:rsid w:val="009E0395"/>
    <w:rsid w:val="009F3DE8"/>
    <w:rsid w:val="00A03D9E"/>
    <w:rsid w:val="00A15B5C"/>
    <w:rsid w:val="00A24797"/>
    <w:rsid w:val="00A44153"/>
    <w:rsid w:val="00A55908"/>
    <w:rsid w:val="00A561CD"/>
    <w:rsid w:val="00A56CAE"/>
    <w:rsid w:val="00A64B7A"/>
    <w:rsid w:val="00A77BA0"/>
    <w:rsid w:val="00A8152B"/>
    <w:rsid w:val="00A8579B"/>
    <w:rsid w:val="00A92CC5"/>
    <w:rsid w:val="00A93752"/>
    <w:rsid w:val="00AA0707"/>
    <w:rsid w:val="00AA0A01"/>
    <w:rsid w:val="00AA1D8D"/>
    <w:rsid w:val="00AA7DC8"/>
    <w:rsid w:val="00AC037F"/>
    <w:rsid w:val="00AC4048"/>
    <w:rsid w:val="00AC6232"/>
    <w:rsid w:val="00AE2BAF"/>
    <w:rsid w:val="00AF7B8A"/>
    <w:rsid w:val="00B02FBD"/>
    <w:rsid w:val="00B05477"/>
    <w:rsid w:val="00B07DF3"/>
    <w:rsid w:val="00B14F63"/>
    <w:rsid w:val="00B3034D"/>
    <w:rsid w:val="00B34442"/>
    <w:rsid w:val="00B46039"/>
    <w:rsid w:val="00B47730"/>
    <w:rsid w:val="00B5135D"/>
    <w:rsid w:val="00B738AB"/>
    <w:rsid w:val="00B76111"/>
    <w:rsid w:val="00B91953"/>
    <w:rsid w:val="00BA16AD"/>
    <w:rsid w:val="00BD2495"/>
    <w:rsid w:val="00BD44FB"/>
    <w:rsid w:val="00BE01BD"/>
    <w:rsid w:val="00BE34C5"/>
    <w:rsid w:val="00BE6F7D"/>
    <w:rsid w:val="00C0044C"/>
    <w:rsid w:val="00C0447B"/>
    <w:rsid w:val="00C25863"/>
    <w:rsid w:val="00C4588C"/>
    <w:rsid w:val="00C5438E"/>
    <w:rsid w:val="00C72EE0"/>
    <w:rsid w:val="00C76298"/>
    <w:rsid w:val="00C96C9A"/>
    <w:rsid w:val="00CA42B6"/>
    <w:rsid w:val="00CA5E61"/>
    <w:rsid w:val="00CB0664"/>
    <w:rsid w:val="00CB26F8"/>
    <w:rsid w:val="00CB6051"/>
    <w:rsid w:val="00CB737B"/>
    <w:rsid w:val="00CD1F4F"/>
    <w:rsid w:val="00CE19B7"/>
    <w:rsid w:val="00CF79A2"/>
    <w:rsid w:val="00D14474"/>
    <w:rsid w:val="00D1463A"/>
    <w:rsid w:val="00D23B07"/>
    <w:rsid w:val="00D50DCC"/>
    <w:rsid w:val="00D53868"/>
    <w:rsid w:val="00D66892"/>
    <w:rsid w:val="00D810E0"/>
    <w:rsid w:val="00D846BC"/>
    <w:rsid w:val="00DB44FF"/>
    <w:rsid w:val="00DB56BD"/>
    <w:rsid w:val="00DE3798"/>
    <w:rsid w:val="00DE5906"/>
    <w:rsid w:val="00DF2620"/>
    <w:rsid w:val="00DF7D7E"/>
    <w:rsid w:val="00E139D0"/>
    <w:rsid w:val="00E24A1C"/>
    <w:rsid w:val="00E41A1E"/>
    <w:rsid w:val="00E46646"/>
    <w:rsid w:val="00E5594D"/>
    <w:rsid w:val="00E62D24"/>
    <w:rsid w:val="00E6500B"/>
    <w:rsid w:val="00EA0DEB"/>
    <w:rsid w:val="00EA43BD"/>
    <w:rsid w:val="00EB03CF"/>
    <w:rsid w:val="00EB54E9"/>
    <w:rsid w:val="00EB7720"/>
    <w:rsid w:val="00EC6E76"/>
    <w:rsid w:val="00ED31F9"/>
    <w:rsid w:val="00ED7B1E"/>
    <w:rsid w:val="00EE049F"/>
    <w:rsid w:val="00EE5868"/>
    <w:rsid w:val="00EF463A"/>
    <w:rsid w:val="00F035C6"/>
    <w:rsid w:val="00F17282"/>
    <w:rsid w:val="00F17C60"/>
    <w:rsid w:val="00F21AE1"/>
    <w:rsid w:val="00F40C81"/>
    <w:rsid w:val="00F47246"/>
    <w:rsid w:val="00F51484"/>
    <w:rsid w:val="00F529B3"/>
    <w:rsid w:val="00F56FB9"/>
    <w:rsid w:val="00F65D6A"/>
    <w:rsid w:val="00F703AB"/>
    <w:rsid w:val="00F83828"/>
    <w:rsid w:val="00F90437"/>
    <w:rsid w:val="00FB258D"/>
    <w:rsid w:val="00FB4431"/>
    <w:rsid w:val="00FB5339"/>
    <w:rsid w:val="00FB7465"/>
    <w:rsid w:val="00FC693F"/>
    <w:rsid w:val="00FD2621"/>
    <w:rsid w:val="00FE4C15"/>
    <w:rsid w:val="00FF206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F85E1C"/>
  <w14:defaultImageDpi w14:val="300"/>
  <w15:docId w15:val="{FBE20575-1580-4E49-A965-AE7D9FA7E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2062"/>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466CD"/>
    <w:pPr>
      <w:keepNext/>
      <w:keepLines/>
      <w:spacing w:before="200" w:after="0"/>
      <w:outlineLvl w:val="2"/>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466C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E5868"/>
    <w:pPr>
      <w:spacing w:line="240" w:lineRule="auto"/>
      <w:ind w:left="720" w:firstLine="720"/>
      <w:jc w:val="center"/>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dTable5Dark-Accent1">
    <w:name w:val="Grid Table 5 Dark Accent 1"/>
    <w:basedOn w:val="TableNormal"/>
    <w:uiPriority w:val="50"/>
    <w:rsid w:val="00A93752"/>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TOC1">
    <w:name w:val="toc 1"/>
    <w:basedOn w:val="Normal"/>
    <w:next w:val="Normal"/>
    <w:autoRedefine/>
    <w:uiPriority w:val="39"/>
    <w:unhideWhenUsed/>
    <w:rsid w:val="002D6C1F"/>
    <w:pPr>
      <w:spacing w:after="100"/>
    </w:pPr>
  </w:style>
  <w:style w:type="paragraph" w:styleId="TOC2">
    <w:name w:val="toc 2"/>
    <w:basedOn w:val="Normal"/>
    <w:next w:val="Normal"/>
    <w:autoRedefine/>
    <w:uiPriority w:val="39"/>
    <w:unhideWhenUsed/>
    <w:rsid w:val="002D6C1F"/>
    <w:pPr>
      <w:spacing w:after="100"/>
      <w:ind w:left="220"/>
    </w:pPr>
  </w:style>
  <w:style w:type="character" w:styleId="Hyperlink">
    <w:name w:val="Hyperlink"/>
    <w:basedOn w:val="DefaultParagraphFont"/>
    <w:uiPriority w:val="99"/>
    <w:unhideWhenUsed/>
    <w:rsid w:val="002D6C1F"/>
    <w:rPr>
      <w:color w:val="0000FF" w:themeColor="hyperlink"/>
      <w:u w:val="single"/>
    </w:rPr>
  </w:style>
  <w:style w:type="paragraph" w:styleId="TableofFigures">
    <w:name w:val="table of figures"/>
    <w:basedOn w:val="Normal"/>
    <w:next w:val="Normal"/>
    <w:uiPriority w:val="99"/>
    <w:unhideWhenUsed/>
    <w:rsid w:val="008C2085"/>
    <w:pPr>
      <w:spacing w:after="0"/>
    </w:pPr>
  </w:style>
  <w:style w:type="paragraph" w:styleId="NormalWeb">
    <w:name w:val="Normal (Web)"/>
    <w:basedOn w:val="Normal"/>
    <w:uiPriority w:val="99"/>
    <w:unhideWhenUsed/>
    <w:rsid w:val="003B74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EB7720"/>
  </w:style>
  <w:style w:type="character" w:customStyle="1" w:styleId="mord">
    <w:name w:val="mord"/>
    <w:basedOn w:val="DefaultParagraphFont"/>
    <w:rsid w:val="00EB7720"/>
  </w:style>
  <w:style w:type="character" w:customStyle="1" w:styleId="vlist-s">
    <w:name w:val="vlist-s"/>
    <w:basedOn w:val="DefaultParagraphFont"/>
    <w:rsid w:val="00EB7720"/>
  </w:style>
  <w:style w:type="character" w:customStyle="1" w:styleId="mrel">
    <w:name w:val="mrel"/>
    <w:basedOn w:val="DefaultParagraphFont"/>
    <w:rsid w:val="00EB7720"/>
  </w:style>
  <w:style w:type="character" w:customStyle="1" w:styleId="mbin">
    <w:name w:val="mbin"/>
    <w:basedOn w:val="DefaultParagraphFont"/>
    <w:rsid w:val="004155C5"/>
  </w:style>
  <w:style w:type="paragraph" w:styleId="TOC3">
    <w:name w:val="toc 3"/>
    <w:basedOn w:val="Normal"/>
    <w:next w:val="Normal"/>
    <w:autoRedefine/>
    <w:uiPriority w:val="39"/>
    <w:unhideWhenUsed/>
    <w:rsid w:val="00680CE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54526">
      <w:bodyDiv w:val="1"/>
      <w:marLeft w:val="0"/>
      <w:marRight w:val="0"/>
      <w:marTop w:val="0"/>
      <w:marBottom w:val="0"/>
      <w:divBdr>
        <w:top w:val="none" w:sz="0" w:space="0" w:color="auto"/>
        <w:left w:val="none" w:sz="0" w:space="0" w:color="auto"/>
        <w:bottom w:val="none" w:sz="0" w:space="0" w:color="auto"/>
        <w:right w:val="none" w:sz="0" w:space="0" w:color="auto"/>
      </w:divBdr>
    </w:div>
    <w:div w:id="170141966">
      <w:bodyDiv w:val="1"/>
      <w:marLeft w:val="0"/>
      <w:marRight w:val="0"/>
      <w:marTop w:val="0"/>
      <w:marBottom w:val="0"/>
      <w:divBdr>
        <w:top w:val="none" w:sz="0" w:space="0" w:color="auto"/>
        <w:left w:val="none" w:sz="0" w:space="0" w:color="auto"/>
        <w:bottom w:val="none" w:sz="0" w:space="0" w:color="auto"/>
        <w:right w:val="none" w:sz="0" w:space="0" w:color="auto"/>
      </w:divBdr>
    </w:div>
    <w:div w:id="180634525">
      <w:bodyDiv w:val="1"/>
      <w:marLeft w:val="0"/>
      <w:marRight w:val="0"/>
      <w:marTop w:val="0"/>
      <w:marBottom w:val="0"/>
      <w:divBdr>
        <w:top w:val="none" w:sz="0" w:space="0" w:color="auto"/>
        <w:left w:val="none" w:sz="0" w:space="0" w:color="auto"/>
        <w:bottom w:val="none" w:sz="0" w:space="0" w:color="auto"/>
        <w:right w:val="none" w:sz="0" w:space="0" w:color="auto"/>
      </w:divBdr>
    </w:div>
    <w:div w:id="262685928">
      <w:bodyDiv w:val="1"/>
      <w:marLeft w:val="0"/>
      <w:marRight w:val="0"/>
      <w:marTop w:val="0"/>
      <w:marBottom w:val="0"/>
      <w:divBdr>
        <w:top w:val="none" w:sz="0" w:space="0" w:color="auto"/>
        <w:left w:val="none" w:sz="0" w:space="0" w:color="auto"/>
        <w:bottom w:val="none" w:sz="0" w:space="0" w:color="auto"/>
        <w:right w:val="none" w:sz="0" w:space="0" w:color="auto"/>
      </w:divBdr>
    </w:div>
    <w:div w:id="262687143">
      <w:bodyDiv w:val="1"/>
      <w:marLeft w:val="0"/>
      <w:marRight w:val="0"/>
      <w:marTop w:val="0"/>
      <w:marBottom w:val="0"/>
      <w:divBdr>
        <w:top w:val="none" w:sz="0" w:space="0" w:color="auto"/>
        <w:left w:val="none" w:sz="0" w:space="0" w:color="auto"/>
        <w:bottom w:val="none" w:sz="0" w:space="0" w:color="auto"/>
        <w:right w:val="none" w:sz="0" w:space="0" w:color="auto"/>
      </w:divBdr>
    </w:div>
    <w:div w:id="307822957">
      <w:bodyDiv w:val="1"/>
      <w:marLeft w:val="0"/>
      <w:marRight w:val="0"/>
      <w:marTop w:val="0"/>
      <w:marBottom w:val="0"/>
      <w:divBdr>
        <w:top w:val="none" w:sz="0" w:space="0" w:color="auto"/>
        <w:left w:val="none" w:sz="0" w:space="0" w:color="auto"/>
        <w:bottom w:val="none" w:sz="0" w:space="0" w:color="auto"/>
        <w:right w:val="none" w:sz="0" w:space="0" w:color="auto"/>
      </w:divBdr>
    </w:div>
    <w:div w:id="307898199">
      <w:bodyDiv w:val="1"/>
      <w:marLeft w:val="0"/>
      <w:marRight w:val="0"/>
      <w:marTop w:val="0"/>
      <w:marBottom w:val="0"/>
      <w:divBdr>
        <w:top w:val="none" w:sz="0" w:space="0" w:color="auto"/>
        <w:left w:val="none" w:sz="0" w:space="0" w:color="auto"/>
        <w:bottom w:val="none" w:sz="0" w:space="0" w:color="auto"/>
        <w:right w:val="none" w:sz="0" w:space="0" w:color="auto"/>
      </w:divBdr>
    </w:div>
    <w:div w:id="331756783">
      <w:bodyDiv w:val="1"/>
      <w:marLeft w:val="0"/>
      <w:marRight w:val="0"/>
      <w:marTop w:val="0"/>
      <w:marBottom w:val="0"/>
      <w:divBdr>
        <w:top w:val="none" w:sz="0" w:space="0" w:color="auto"/>
        <w:left w:val="none" w:sz="0" w:space="0" w:color="auto"/>
        <w:bottom w:val="none" w:sz="0" w:space="0" w:color="auto"/>
        <w:right w:val="none" w:sz="0" w:space="0" w:color="auto"/>
      </w:divBdr>
    </w:div>
    <w:div w:id="354422281">
      <w:bodyDiv w:val="1"/>
      <w:marLeft w:val="0"/>
      <w:marRight w:val="0"/>
      <w:marTop w:val="0"/>
      <w:marBottom w:val="0"/>
      <w:divBdr>
        <w:top w:val="none" w:sz="0" w:space="0" w:color="auto"/>
        <w:left w:val="none" w:sz="0" w:space="0" w:color="auto"/>
        <w:bottom w:val="none" w:sz="0" w:space="0" w:color="auto"/>
        <w:right w:val="none" w:sz="0" w:space="0" w:color="auto"/>
      </w:divBdr>
    </w:div>
    <w:div w:id="370299860">
      <w:bodyDiv w:val="1"/>
      <w:marLeft w:val="0"/>
      <w:marRight w:val="0"/>
      <w:marTop w:val="0"/>
      <w:marBottom w:val="0"/>
      <w:divBdr>
        <w:top w:val="none" w:sz="0" w:space="0" w:color="auto"/>
        <w:left w:val="none" w:sz="0" w:space="0" w:color="auto"/>
        <w:bottom w:val="none" w:sz="0" w:space="0" w:color="auto"/>
        <w:right w:val="none" w:sz="0" w:space="0" w:color="auto"/>
      </w:divBdr>
    </w:div>
    <w:div w:id="398404763">
      <w:bodyDiv w:val="1"/>
      <w:marLeft w:val="0"/>
      <w:marRight w:val="0"/>
      <w:marTop w:val="0"/>
      <w:marBottom w:val="0"/>
      <w:divBdr>
        <w:top w:val="none" w:sz="0" w:space="0" w:color="auto"/>
        <w:left w:val="none" w:sz="0" w:space="0" w:color="auto"/>
        <w:bottom w:val="none" w:sz="0" w:space="0" w:color="auto"/>
        <w:right w:val="none" w:sz="0" w:space="0" w:color="auto"/>
      </w:divBdr>
    </w:div>
    <w:div w:id="407578413">
      <w:bodyDiv w:val="1"/>
      <w:marLeft w:val="0"/>
      <w:marRight w:val="0"/>
      <w:marTop w:val="0"/>
      <w:marBottom w:val="0"/>
      <w:divBdr>
        <w:top w:val="none" w:sz="0" w:space="0" w:color="auto"/>
        <w:left w:val="none" w:sz="0" w:space="0" w:color="auto"/>
        <w:bottom w:val="none" w:sz="0" w:space="0" w:color="auto"/>
        <w:right w:val="none" w:sz="0" w:space="0" w:color="auto"/>
      </w:divBdr>
    </w:div>
    <w:div w:id="426539907">
      <w:bodyDiv w:val="1"/>
      <w:marLeft w:val="0"/>
      <w:marRight w:val="0"/>
      <w:marTop w:val="0"/>
      <w:marBottom w:val="0"/>
      <w:divBdr>
        <w:top w:val="none" w:sz="0" w:space="0" w:color="auto"/>
        <w:left w:val="none" w:sz="0" w:space="0" w:color="auto"/>
        <w:bottom w:val="none" w:sz="0" w:space="0" w:color="auto"/>
        <w:right w:val="none" w:sz="0" w:space="0" w:color="auto"/>
      </w:divBdr>
    </w:div>
    <w:div w:id="445463084">
      <w:bodyDiv w:val="1"/>
      <w:marLeft w:val="0"/>
      <w:marRight w:val="0"/>
      <w:marTop w:val="0"/>
      <w:marBottom w:val="0"/>
      <w:divBdr>
        <w:top w:val="none" w:sz="0" w:space="0" w:color="auto"/>
        <w:left w:val="none" w:sz="0" w:space="0" w:color="auto"/>
        <w:bottom w:val="none" w:sz="0" w:space="0" w:color="auto"/>
        <w:right w:val="none" w:sz="0" w:space="0" w:color="auto"/>
      </w:divBdr>
    </w:div>
    <w:div w:id="471602645">
      <w:bodyDiv w:val="1"/>
      <w:marLeft w:val="0"/>
      <w:marRight w:val="0"/>
      <w:marTop w:val="0"/>
      <w:marBottom w:val="0"/>
      <w:divBdr>
        <w:top w:val="none" w:sz="0" w:space="0" w:color="auto"/>
        <w:left w:val="none" w:sz="0" w:space="0" w:color="auto"/>
        <w:bottom w:val="none" w:sz="0" w:space="0" w:color="auto"/>
        <w:right w:val="none" w:sz="0" w:space="0" w:color="auto"/>
      </w:divBdr>
    </w:div>
    <w:div w:id="536503300">
      <w:bodyDiv w:val="1"/>
      <w:marLeft w:val="0"/>
      <w:marRight w:val="0"/>
      <w:marTop w:val="0"/>
      <w:marBottom w:val="0"/>
      <w:divBdr>
        <w:top w:val="none" w:sz="0" w:space="0" w:color="auto"/>
        <w:left w:val="none" w:sz="0" w:space="0" w:color="auto"/>
        <w:bottom w:val="none" w:sz="0" w:space="0" w:color="auto"/>
        <w:right w:val="none" w:sz="0" w:space="0" w:color="auto"/>
      </w:divBdr>
    </w:div>
    <w:div w:id="646127057">
      <w:bodyDiv w:val="1"/>
      <w:marLeft w:val="0"/>
      <w:marRight w:val="0"/>
      <w:marTop w:val="0"/>
      <w:marBottom w:val="0"/>
      <w:divBdr>
        <w:top w:val="none" w:sz="0" w:space="0" w:color="auto"/>
        <w:left w:val="none" w:sz="0" w:space="0" w:color="auto"/>
        <w:bottom w:val="none" w:sz="0" w:space="0" w:color="auto"/>
        <w:right w:val="none" w:sz="0" w:space="0" w:color="auto"/>
      </w:divBdr>
    </w:div>
    <w:div w:id="648092322">
      <w:bodyDiv w:val="1"/>
      <w:marLeft w:val="0"/>
      <w:marRight w:val="0"/>
      <w:marTop w:val="0"/>
      <w:marBottom w:val="0"/>
      <w:divBdr>
        <w:top w:val="none" w:sz="0" w:space="0" w:color="auto"/>
        <w:left w:val="none" w:sz="0" w:space="0" w:color="auto"/>
        <w:bottom w:val="none" w:sz="0" w:space="0" w:color="auto"/>
        <w:right w:val="none" w:sz="0" w:space="0" w:color="auto"/>
      </w:divBdr>
    </w:div>
    <w:div w:id="659965987">
      <w:bodyDiv w:val="1"/>
      <w:marLeft w:val="0"/>
      <w:marRight w:val="0"/>
      <w:marTop w:val="0"/>
      <w:marBottom w:val="0"/>
      <w:divBdr>
        <w:top w:val="none" w:sz="0" w:space="0" w:color="auto"/>
        <w:left w:val="none" w:sz="0" w:space="0" w:color="auto"/>
        <w:bottom w:val="none" w:sz="0" w:space="0" w:color="auto"/>
        <w:right w:val="none" w:sz="0" w:space="0" w:color="auto"/>
      </w:divBdr>
      <w:divsChild>
        <w:div w:id="927621832">
          <w:marLeft w:val="-720"/>
          <w:marRight w:val="0"/>
          <w:marTop w:val="0"/>
          <w:marBottom w:val="0"/>
          <w:divBdr>
            <w:top w:val="none" w:sz="0" w:space="0" w:color="auto"/>
            <w:left w:val="none" w:sz="0" w:space="0" w:color="auto"/>
            <w:bottom w:val="none" w:sz="0" w:space="0" w:color="auto"/>
            <w:right w:val="none" w:sz="0" w:space="0" w:color="auto"/>
          </w:divBdr>
        </w:div>
      </w:divsChild>
    </w:div>
    <w:div w:id="789982349">
      <w:bodyDiv w:val="1"/>
      <w:marLeft w:val="0"/>
      <w:marRight w:val="0"/>
      <w:marTop w:val="0"/>
      <w:marBottom w:val="0"/>
      <w:divBdr>
        <w:top w:val="none" w:sz="0" w:space="0" w:color="auto"/>
        <w:left w:val="none" w:sz="0" w:space="0" w:color="auto"/>
        <w:bottom w:val="none" w:sz="0" w:space="0" w:color="auto"/>
        <w:right w:val="none" w:sz="0" w:space="0" w:color="auto"/>
      </w:divBdr>
    </w:div>
    <w:div w:id="820999526">
      <w:bodyDiv w:val="1"/>
      <w:marLeft w:val="0"/>
      <w:marRight w:val="0"/>
      <w:marTop w:val="0"/>
      <w:marBottom w:val="0"/>
      <w:divBdr>
        <w:top w:val="none" w:sz="0" w:space="0" w:color="auto"/>
        <w:left w:val="none" w:sz="0" w:space="0" w:color="auto"/>
        <w:bottom w:val="none" w:sz="0" w:space="0" w:color="auto"/>
        <w:right w:val="none" w:sz="0" w:space="0" w:color="auto"/>
      </w:divBdr>
    </w:div>
    <w:div w:id="873926043">
      <w:bodyDiv w:val="1"/>
      <w:marLeft w:val="0"/>
      <w:marRight w:val="0"/>
      <w:marTop w:val="0"/>
      <w:marBottom w:val="0"/>
      <w:divBdr>
        <w:top w:val="none" w:sz="0" w:space="0" w:color="auto"/>
        <w:left w:val="none" w:sz="0" w:space="0" w:color="auto"/>
        <w:bottom w:val="none" w:sz="0" w:space="0" w:color="auto"/>
        <w:right w:val="none" w:sz="0" w:space="0" w:color="auto"/>
      </w:divBdr>
    </w:div>
    <w:div w:id="878081097">
      <w:bodyDiv w:val="1"/>
      <w:marLeft w:val="0"/>
      <w:marRight w:val="0"/>
      <w:marTop w:val="0"/>
      <w:marBottom w:val="0"/>
      <w:divBdr>
        <w:top w:val="none" w:sz="0" w:space="0" w:color="auto"/>
        <w:left w:val="none" w:sz="0" w:space="0" w:color="auto"/>
        <w:bottom w:val="none" w:sz="0" w:space="0" w:color="auto"/>
        <w:right w:val="none" w:sz="0" w:space="0" w:color="auto"/>
      </w:divBdr>
    </w:div>
    <w:div w:id="1085149619">
      <w:bodyDiv w:val="1"/>
      <w:marLeft w:val="0"/>
      <w:marRight w:val="0"/>
      <w:marTop w:val="0"/>
      <w:marBottom w:val="0"/>
      <w:divBdr>
        <w:top w:val="none" w:sz="0" w:space="0" w:color="auto"/>
        <w:left w:val="none" w:sz="0" w:space="0" w:color="auto"/>
        <w:bottom w:val="none" w:sz="0" w:space="0" w:color="auto"/>
        <w:right w:val="none" w:sz="0" w:space="0" w:color="auto"/>
      </w:divBdr>
    </w:div>
    <w:div w:id="1140999814">
      <w:bodyDiv w:val="1"/>
      <w:marLeft w:val="0"/>
      <w:marRight w:val="0"/>
      <w:marTop w:val="0"/>
      <w:marBottom w:val="0"/>
      <w:divBdr>
        <w:top w:val="none" w:sz="0" w:space="0" w:color="auto"/>
        <w:left w:val="none" w:sz="0" w:space="0" w:color="auto"/>
        <w:bottom w:val="none" w:sz="0" w:space="0" w:color="auto"/>
        <w:right w:val="none" w:sz="0" w:space="0" w:color="auto"/>
      </w:divBdr>
    </w:div>
    <w:div w:id="1192956969">
      <w:bodyDiv w:val="1"/>
      <w:marLeft w:val="0"/>
      <w:marRight w:val="0"/>
      <w:marTop w:val="0"/>
      <w:marBottom w:val="0"/>
      <w:divBdr>
        <w:top w:val="none" w:sz="0" w:space="0" w:color="auto"/>
        <w:left w:val="none" w:sz="0" w:space="0" w:color="auto"/>
        <w:bottom w:val="none" w:sz="0" w:space="0" w:color="auto"/>
        <w:right w:val="none" w:sz="0" w:space="0" w:color="auto"/>
      </w:divBdr>
    </w:div>
    <w:div w:id="1195341327">
      <w:bodyDiv w:val="1"/>
      <w:marLeft w:val="0"/>
      <w:marRight w:val="0"/>
      <w:marTop w:val="0"/>
      <w:marBottom w:val="0"/>
      <w:divBdr>
        <w:top w:val="none" w:sz="0" w:space="0" w:color="auto"/>
        <w:left w:val="none" w:sz="0" w:space="0" w:color="auto"/>
        <w:bottom w:val="none" w:sz="0" w:space="0" w:color="auto"/>
        <w:right w:val="none" w:sz="0" w:space="0" w:color="auto"/>
      </w:divBdr>
    </w:div>
    <w:div w:id="1286884457">
      <w:bodyDiv w:val="1"/>
      <w:marLeft w:val="0"/>
      <w:marRight w:val="0"/>
      <w:marTop w:val="0"/>
      <w:marBottom w:val="0"/>
      <w:divBdr>
        <w:top w:val="none" w:sz="0" w:space="0" w:color="auto"/>
        <w:left w:val="none" w:sz="0" w:space="0" w:color="auto"/>
        <w:bottom w:val="none" w:sz="0" w:space="0" w:color="auto"/>
        <w:right w:val="none" w:sz="0" w:space="0" w:color="auto"/>
      </w:divBdr>
    </w:div>
    <w:div w:id="1430933432">
      <w:bodyDiv w:val="1"/>
      <w:marLeft w:val="0"/>
      <w:marRight w:val="0"/>
      <w:marTop w:val="0"/>
      <w:marBottom w:val="0"/>
      <w:divBdr>
        <w:top w:val="none" w:sz="0" w:space="0" w:color="auto"/>
        <w:left w:val="none" w:sz="0" w:space="0" w:color="auto"/>
        <w:bottom w:val="none" w:sz="0" w:space="0" w:color="auto"/>
        <w:right w:val="none" w:sz="0" w:space="0" w:color="auto"/>
      </w:divBdr>
    </w:div>
    <w:div w:id="1432511171">
      <w:bodyDiv w:val="1"/>
      <w:marLeft w:val="0"/>
      <w:marRight w:val="0"/>
      <w:marTop w:val="0"/>
      <w:marBottom w:val="0"/>
      <w:divBdr>
        <w:top w:val="none" w:sz="0" w:space="0" w:color="auto"/>
        <w:left w:val="none" w:sz="0" w:space="0" w:color="auto"/>
        <w:bottom w:val="none" w:sz="0" w:space="0" w:color="auto"/>
        <w:right w:val="none" w:sz="0" w:space="0" w:color="auto"/>
      </w:divBdr>
    </w:div>
    <w:div w:id="1594436484">
      <w:bodyDiv w:val="1"/>
      <w:marLeft w:val="0"/>
      <w:marRight w:val="0"/>
      <w:marTop w:val="0"/>
      <w:marBottom w:val="0"/>
      <w:divBdr>
        <w:top w:val="none" w:sz="0" w:space="0" w:color="auto"/>
        <w:left w:val="none" w:sz="0" w:space="0" w:color="auto"/>
        <w:bottom w:val="none" w:sz="0" w:space="0" w:color="auto"/>
        <w:right w:val="none" w:sz="0" w:space="0" w:color="auto"/>
      </w:divBdr>
    </w:div>
    <w:div w:id="1602838173">
      <w:bodyDiv w:val="1"/>
      <w:marLeft w:val="0"/>
      <w:marRight w:val="0"/>
      <w:marTop w:val="0"/>
      <w:marBottom w:val="0"/>
      <w:divBdr>
        <w:top w:val="none" w:sz="0" w:space="0" w:color="auto"/>
        <w:left w:val="none" w:sz="0" w:space="0" w:color="auto"/>
        <w:bottom w:val="none" w:sz="0" w:space="0" w:color="auto"/>
        <w:right w:val="none" w:sz="0" w:space="0" w:color="auto"/>
      </w:divBdr>
    </w:div>
    <w:div w:id="1647541077">
      <w:bodyDiv w:val="1"/>
      <w:marLeft w:val="0"/>
      <w:marRight w:val="0"/>
      <w:marTop w:val="0"/>
      <w:marBottom w:val="0"/>
      <w:divBdr>
        <w:top w:val="none" w:sz="0" w:space="0" w:color="auto"/>
        <w:left w:val="none" w:sz="0" w:space="0" w:color="auto"/>
        <w:bottom w:val="none" w:sz="0" w:space="0" w:color="auto"/>
        <w:right w:val="none" w:sz="0" w:space="0" w:color="auto"/>
      </w:divBdr>
    </w:div>
    <w:div w:id="1657146399">
      <w:bodyDiv w:val="1"/>
      <w:marLeft w:val="0"/>
      <w:marRight w:val="0"/>
      <w:marTop w:val="0"/>
      <w:marBottom w:val="0"/>
      <w:divBdr>
        <w:top w:val="none" w:sz="0" w:space="0" w:color="auto"/>
        <w:left w:val="none" w:sz="0" w:space="0" w:color="auto"/>
        <w:bottom w:val="none" w:sz="0" w:space="0" w:color="auto"/>
        <w:right w:val="none" w:sz="0" w:space="0" w:color="auto"/>
      </w:divBdr>
    </w:div>
    <w:div w:id="1663705386">
      <w:bodyDiv w:val="1"/>
      <w:marLeft w:val="0"/>
      <w:marRight w:val="0"/>
      <w:marTop w:val="0"/>
      <w:marBottom w:val="0"/>
      <w:divBdr>
        <w:top w:val="none" w:sz="0" w:space="0" w:color="auto"/>
        <w:left w:val="none" w:sz="0" w:space="0" w:color="auto"/>
        <w:bottom w:val="none" w:sz="0" w:space="0" w:color="auto"/>
        <w:right w:val="none" w:sz="0" w:space="0" w:color="auto"/>
      </w:divBdr>
    </w:div>
    <w:div w:id="1720088831">
      <w:bodyDiv w:val="1"/>
      <w:marLeft w:val="0"/>
      <w:marRight w:val="0"/>
      <w:marTop w:val="0"/>
      <w:marBottom w:val="0"/>
      <w:divBdr>
        <w:top w:val="none" w:sz="0" w:space="0" w:color="auto"/>
        <w:left w:val="none" w:sz="0" w:space="0" w:color="auto"/>
        <w:bottom w:val="none" w:sz="0" w:space="0" w:color="auto"/>
        <w:right w:val="none" w:sz="0" w:space="0" w:color="auto"/>
      </w:divBdr>
    </w:div>
    <w:div w:id="1721324807">
      <w:bodyDiv w:val="1"/>
      <w:marLeft w:val="0"/>
      <w:marRight w:val="0"/>
      <w:marTop w:val="0"/>
      <w:marBottom w:val="0"/>
      <w:divBdr>
        <w:top w:val="none" w:sz="0" w:space="0" w:color="auto"/>
        <w:left w:val="none" w:sz="0" w:space="0" w:color="auto"/>
        <w:bottom w:val="none" w:sz="0" w:space="0" w:color="auto"/>
        <w:right w:val="none" w:sz="0" w:space="0" w:color="auto"/>
      </w:divBdr>
    </w:div>
    <w:div w:id="1873574521">
      <w:bodyDiv w:val="1"/>
      <w:marLeft w:val="0"/>
      <w:marRight w:val="0"/>
      <w:marTop w:val="0"/>
      <w:marBottom w:val="0"/>
      <w:divBdr>
        <w:top w:val="none" w:sz="0" w:space="0" w:color="auto"/>
        <w:left w:val="none" w:sz="0" w:space="0" w:color="auto"/>
        <w:bottom w:val="none" w:sz="0" w:space="0" w:color="auto"/>
        <w:right w:val="none" w:sz="0" w:space="0" w:color="auto"/>
      </w:divBdr>
    </w:div>
    <w:div w:id="1948923604">
      <w:bodyDiv w:val="1"/>
      <w:marLeft w:val="0"/>
      <w:marRight w:val="0"/>
      <w:marTop w:val="0"/>
      <w:marBottom w:val="0"/>
      <w:divBdr>
        <w:top w:val="none" w:sz="0" w:space="0" w:color="auto"/>
        <w:left w:val="none" w:sz="0" w:space="0" w:color="auto"/>
        <w:bottom w:val="none" w:sz="0" w:space="0" w:color="auto"/>
        <w:right w:val="none" w:sz="0" w:space="0" w:color="auto"/>
      </w:divBdr>
    </w:div>
    <w:div w:id="1953853625">
      <w:bodyDiv w:val="1"/>
      <w:marLeft w:val="0"/>
      <w:marRight w:val="0"/>
      <w:marTop w:val="0"/>
      <w:marBottom w:val="0"/>
      <w:divBdr>
        <w:top w:val="none" w:sz="0" w:space="0" w:color="auto"/>
        <w:left w:val="none" w:sz="0" w:space="0" w:color="auto"/>
        <w:bottom w:val="none" w:sz="0" w:space="0" w:color="auto"/>
        <w:right w:val="none" w:sz="0" w:space="0" w:color="auto"/>
      </w:divBdr>
    </w:div>
    <w:div w:id="1999990243">
      <w:bodyDiv w:val="1"/>
      <w:marLeft w:val="0"/>
      <w:marRight w:val="0"/>
      <w:marTop w:val="0"/>
      <w:marBottom w:val="0"/>
      <w:divBdr>
        <w:top w:val="none" w:sz="0" w:space="0" w:color="auto"/>
        <w:left w:val="none" w:sz="0" w:space="0" w:color="auto"/>
        <w:bottom w:val="none" w:sz="0" w:space="0" w:color="auto"/>
        <w:right w:val="none" w:sz="0" w:space="0" w:color="auto"/>
      </w:divBdr>
      <w:divsChild>
        <w:div w:id="1664160072">
          <w:marLeft w:val="-720"/>
          <w:marRight w:val="0"/>
          <w:marTop w:val="0"/>
          <w:marBottom w:val="0"/>
          <w:divBdr>
            <w:top w:val="none" w:sz="0" w:space="0" w:color="auto"/>
            <w:left w:val="none" w:sz="0" w:space="0" w:color="auto"/>
            <w:bottom w:val="none" w:sz="0" w:space="0" w:color="auto"/>
            <w:right w:val="none" w:sz="0" w:space="0" w:color="auto"/>
          </w:divBdr>
        </w:div>
      </w:divsChild>
    </w:div>
    <w:div w:id="2051026247">
      <w:bodyDiv w:val="1"/>
      <w:marLeft w:val="0"/>
      <w:marRight w:val="0"/>
      <w:marTop w:val="0"/>
      <w:marBottom w:val="0"/>
      <w:divBdr>
        <w:top w:val="none" w:sz="0" w:space="0" w:color="auto"/>
        <w:left w:val="none" w:sz="0" w:space="0" w:color="auto"/>
        <w:bottom w:val="none" w:sz="0" w:space="0" w:color="auto"/>
        <w:right w:val="none" w:sz="0" w:space="0" w:color="auto"/>
      </w:divBdr>
    </w:div>
    <w:div w:id="2053189417">
      <w:bodyDiv w:val="1"/>
      <w:marLeft w:val="0"/>
      <w:marRight w:val="0"/>
      <w:marTop w:val="0"/>
      <w:marBottom w:val="0"/>
      <w:divBdr>
        <w:top w:val="none" w:sz="0" w:space="0" w:color="auto"/>
        <w:left w:val="none" w:sz="0" w:space="0" w:color="auto"/>
        <w:bottom w:val="none" w:sz="0" w:space="0" w:color="auto"/>
        <w:right w:val="none" w:sz="0" w:space="0" w:color="auto"/>
      </w:divBdr>
    </w:div>
    <w:div w:id="2068607581">
      <w:bodyDiv w:val="1"/>
      <w:marLeft w:val="0"/>
      <w:marRight w:val="0"/>
      <w:marTop w:val="0"/>
      <w:marBottom w:val="0"/>
      <w:divBdr>
        <w:top w:val="none" w:sz="0" w:space="0" w:color="auto"/>
        <w:left w:val="none" w:sz="0" w:space="0" w:color="auto"/>
        <w:bottom w:val="none" w:sz="0" w:space="0" w:color="auto"/>
        <w:right w:val="none" w:sz="0" w:space="0" w:color="auto"/>
      </w:divBdr>
    </w:div>
    <w:div w:id="2083259036">
      <w:bodyDiv w:val="1"/>
      <w:marLeft w:val="0"/>
      <w:marRight w:val="0"/>
      <w:marTop w:val="0"/>
      <w:marBottom w:val="0"/>
      <w:divBdr>
        <w:top w:val="none" w:sz="0" w:space="0" w:color="auto"/>
        <w:left w:val="none" w:sz="0" w:space="0" w:color="auto"/>
        <w:bottom w:val="none" w:sz="0" w:space="0" w:color="auto"/>
        <w:right w:val="none" w:sz="0" w:space="0" w:color="auto"/>
      </w:divBdr>
    </w:div>
    <w:div w:id="2122410896">
      <w:bodyDiv w:val="1"/>
      <w:marLeft w:val="0"/>
      <w:marRight w:val="0"/>
      <w:marTop w:val="0"/>
      <w:marBottom w:val="0"/>
      <w:divBdr>
        <w:top w:val="none" w:sz="0" w:space="0" w:color="auto"/>
        <w:left w:val="none" w:sz="0" w:space="0" w:color="auto"/>
        <w:bottom w:val="none" w:sz="0" w:space="0" w:color="auto"/>
        <w:right w:val="none" w:sz="0" w:space="0" w:color="auto"/>
      </w:divBdr>
    </w:div>
    <w:div w:id="2123958633">
      <w:bodyDiv w:val="1"/>
      <w:marLeft w:val="0"/>
      <w:marRight w:val="0"/>
      <w:marTop w:val="0"/>
      <w:marBottom w:val="0"/>
      <w:divBdr>
        <w:top w:val="none" w:sz="0" w:space="0" w:color="auto"/>
        <w:left w:val="none" w:sz="0" w:space="0" w:color="auto"/>
        <w:bottom w:val="none" w:sz="0" w:space="0" w:color="auto"/>
        <w:right w:val="none" w:sz="0" w:space="0" w:color="auto"/>
      </w:divBdr>
    </w:div>
    <w:div w:id="2144761995">
      <w:bodyDiv w:val="1"/>
      <w:marLeft w:val="0"/>
      <w:marRight w:val="0"/>
      <w:marTop w:val="0"/>
      <w:marBottom w:val="0"/>
      <w:divBdr>
        <w:top w:val="none" w:sz="0" w:space="0" w:color="auto"/>
        <w:left w:val="none" w:sz="0" w:space="0" w:color="auto"/>
        <w:bottom w:val="none" w:sz="0" w:space="0" w:color="auto"/>
        <w:right w:val="none" w:sz="0" w:space="0" w:color="auto"/>
      </w:divBdr>
      <w:divsChild>
        <w:div w:id="259067621">
          <w:marLeft w:val="0"/>
          <w:marRight w:val="0"/>
          <w:marTop w:val="0"/>
          <w:marBottom w:val="0"/>
          <w:divBdr>
            <w:top w:val="none" w:sz="0" w:space="0" w:color="auto"/>
            <w:left w:val="none" w:sz="0" w:space="0" w:color="auto"/>
            <w:bottom w:val="none" w:sz="0" w:space="0" w:color="auto"/>
            <w:right w:val="none" w:sz="0" w:space="0" w:color="auto"/>
          </w:divBdr>
          <w:divsChild>
            <w:div w:id="17319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project\antenna\Antenna_Design\report%20material\Microstrip_Antenna_Report.docx" TargetMode="External"/><Relationship Id="rId21" Type="http://schemas.openxmlformats.org/officeDocument/2006/relationships/hyperlink" Target="file:///D:\project\antenna\Antenna_Design\report%20material\Microstrip_Antenna_Report.docx" TargetMode="External"/><Relationship Id="rId42" Type="http://schemas.openxmlformats.org/officeDocument/2006/relationships/hyperlink" Target="file:///D:\project\antenna\Antenna_Design\report%20material\Microstrip_Antenna_Report.docx" TargetMode="External"/><Relationship Id="rId47" Type="http://schemas.openxmlformats.org/officeDocument/2006/relationships/hyperlink" Target="file:///D:\project\antenna\Antenna_Design\report%20material\Microstrip_Antenna_Report.docx" TargetMode="External"/><Relationship Id="rId63" Type="http://schemas.openxmlformats.org/officeDocument/2006/relationships/image" Target="media/image8.png"/><Relationship Id="rId68" Type="http://schemas.openxmlformats.org/officeDocument/2006/relationships/image" Target="media/image13.png"/><Relationship Id="rId84" Type="http://schemas.openxmlformats.org/officeDocument/2006/relationships/image" Target="media/image29.png"/><Relationship Id="rId89" Type="http://schemas.openxmlformats.org/officeDocument/2006/relationships/image" Target="media/image34.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D:\project\antenna\Antenna_Design\report%20material\Microstrip_Antenna_Report.docx" TargetMode="External"/><Relationship Id="rId29" Type="http://schemas.openxmlformats.org/officeDocument/2006/relationships/hyperlink" Target="file:///D:\project\antenna\Antenna_Design\report%20material\Microstrip_Antenna_Report.docx" TargetMode="External"/><Relationship Id="rId107" Type="http://schemas.openxmlformats.org/officeDocument/2006/relationships/image" Target="media/image52.png"/><Relationship Id="rId11" Type="http://schemas.openxmlformats.org/officeDocument/2006/relationships/hyperlink" Target="file:///D:\project\antenna\Antenna_Design\report%20material\Microstrip_Antenna_Report.docx" TargetMode="External"/><Relationship Id="rId24" Type="http://schemas.openxmlformats.org/officeDocument/2006/relationships/hyperlink" Target="file:///D:\project\antenna\Antenna_Design\report%20material\Microstrip_Antenna_Report.docx" TargetMode="External"/><Relationship Id="rId32" Type="http://schemas.openxmlformats.org/officeDocument/2006/relationships/hyperlink" Target="file:///D:\project\antenna\Antenna_Design\report%20material\Microstrip_Antenna_Report.docx" TargetMode="External"/><Relationship Id="rId37" Type="http://schemas.openxmlformats.org/officeDocument/2006/relationships/hyperlink" Target="file:///D:\project\antenna\Antenna_Design\report%20material\Microstrip_Antenna_Report.docx" TargetMode="External"/><Relationship Id="rId40" Type="http://schemas.openxmlformats.org/officeDocument/2006/relationships/hyperlink" Target="file:///D:\project\antenna\Antenna_Design\report%20material\Microstrip_Antenna_Report.docx" TargetMode="External"/><Relationship Id="rId45" Type="http://schemas.openxmlformats.org/officeDocument/2006/relationships/hyperlink" Target="file:///D:\project\antenna\Antenna_Design\report%20material\Microstrip_Antenna_Report.docx" TargetMode="External"/><Relationship Id="rId53" Type="http://schemas.openxmlformats.org/officeDocument/2006/relationships/hyperlink" Target="file:///D:\project\antenna\Antenna_Design\report%20material\Microstrip_Antenna_Report.docx" TargetMode="External"/><Relationship Id="rId58" Type="http://schemas.openxmlformats.org/officeDocument/2006/relationships/image" Target="media/image3.png"/><Relationship Id="rId66" Type="http://schemas.openxmlformats.org/officeDocument/2006/relationships/image" Target="media/image11.png"/><Relationship Id="rId74" Type="http://schemas.openxmlformats.org/officeDocument/2006/relationships/image" Target="media/image19.png"/><Relationship Id="rId79" Type="http://schemas.openxmlformats.org/officeDocument/2006/relationships/image" Target="media/image24.png"/><Relationship Id="rId87" Type="http://schemas.openxmlformats.org/officeDocument/2006/relationships/image" Target="media/image32.png"/><Relationship Id="rId102" Type="http://schemas.openxmlformats.org/officeDocument/2006/relationships/image" Target="media/image47.png"/><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6.png"/><Relationship Id="rId82" Type="http://schemas.openxmlformats.org/officeDocument/2006/relationships/image" Target="media/image27.png"/><Relationship Id="rId90" Type="http://schemas.openxmlformats.org/officeDocument/2006/relationships/image" Target="media/image35.jpeg"/><Relationship Id="rId95" Type="http://schemas.openxmlformats.org/officeDocument/2006/relationships/image" Target="media/image40.png"/><Relationship Id="rId19" Type="http://schemas.openxmlformats.org/officeDocument/2006/relationships/hyperlink" Target="file:///D:\project\antenna\Antenna_Design\report%20material\Microstrip_Antenna_Report.docx" TargetMode="External"/><Relationship Id="rId14" Type="http://schemas.openxmlformats.org/officeDocument/2006/relationships/hyperlink" Target="file:///D:\project\antenna\Antenna_Design\report%20material\Microstrip_Antenna_Report.docx" TargetMode="External"/><Relationship Id="rId22" Type="http://schemas.openxmlformats.org/officeDocument/2006/relationships/hyperlink" Target="file:///D:\project\antenna\Antenna_Design\report%20material\Microstrip_Antenna_Report.docx" TargetMode="External"/><Relationship Id="rId27" Type="http://schemas.openxmlformats.org/officeDocument/2006/relationships/hyperlink" Target="file:///D:\project\antenna\Antenna_Design\report%20material\Microstrip_Antenna_Report.docx" TargetMode="External"/><Relationship Id="rId30" Type="http://schemas.openxmlformats.org/officeDocument/2006/relationships/hyperlink" Target="file:///D:\project\antenna\Antenna_Design\report%20material\Microstrip_Antenna_Report.docx" TargetMode="External"/><Relationship Id="rId35" Type="http://schemas.openxmlformats.org/officeDocument/2006/relationships/hyperlink" Target="file:///D:\project\antenna\Antenna_Design\report%20material\Microstrip_Antenna_Report.docx" TargetMode="External"/><Relationship Id="rId43" Type="http://schemas.openxmlformats.org/officeDocument/2006/relationships/hyperlink" Target="file:///D:\project\antenna\Antenna_Design\report%20material\Microstrip_Antenna_Report.docx" TargetMode="External"/><Relationship Id="rId48" Type="http://schemas.openxmlformats.org/officeDocument/2006/relationships/hyperlink" Target="file:///D:\project\antenna\Antenna_Design\report%20material\Microstrip_Antenna_Report.docx" TargetMode="External"/><Relationship Id="rId56" Type="http://schemas.openxmlformats.org/officeDocument/2006/relationships/hyperlink" Target="file:///D:\project\antenna\Antenna_Design\report%20material\Microstrip_Antenna_Report.docx" TargetMode="External"/><Relationship Id="rId64" Type="http://schemas.openxmlformats.org/officeDocument/2006/relationships/image" Target="media/image9.png"/><Relationship Id="rId69" Type="http://schemas.openxmlformats.org/officeDocument/2006/relationships/image" Target="media/image14.png"/><Relationship Id="rId77" Type="http://schemas.openxmlformats.org/officeDocument/2006/relationships/image" Target="media/image22.png"/><Relationship Id="rId100" Type="http://schemas.openxmlformats.org/officeDocument/2006/relationships/image" Target="media/image45.png"/><Relationship Id="rId105"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hyperlink" Target="file:///D:\project\antenna\Antenna_Design\report%20material\Microstrip_Antenna_Report.docx" TargetMode="External"/><Relationship Id="rId72" Type="http://schemas.openxmlformats.org/officeDocument/2006/relationships/image" Target="media/image17.png"/><Relationship Id="rId80" Type="http://schemas.openxmlformats.org/officeDocument/2006/relationships/image" Target="media/image25.png"/><Relationship Id="rId85" Type="http://schemas.openxmlformats.org/officeDocument/2006/relationships/image" Target="media/image30.png"/><Relationship Id="rId93" Type="http://schemas.openxmlformats.org/officeDocument/2006/relationships/image" Target="media/image38.png"/><Relationship Id="rId98"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file:///D:\project\antenna\Antenna_Design\report%20material\Microstrip_Antenna_Report.docx" TargetMode="External"/><Relationship Id="rId17" Type="http://schemas.openxmlformats.org/officeDocument/2006/relationships/hyperlink" Target="file:///D:\project\antenna\Antenna_Design\report%20material\Microstrip_Antenna_Report.docx" TargetMode="External"/><Relationship Id="rId25" Type="http://schemas.openxmlformats.org/officeDocument/2006/relationships/hyperlink" Target="file:///D:\project\antenna\Antenna_Design\report%20material\Microstrip_Antenna_Report.docx" TargetMode="External"/><Relationship Id="rId33" Type="http://schemas.openxmlformats.org/officeDocument/2006/relationships/hyperlink" Target="file:///D:\project\antenna\Antenna_Design\report%20material\Microstrip_Antenna_Report.docx" TargetMode="External"/><Relationship Id="rId38" Type="http://schemas.openxmlformats.org/officeDocument/2006/relationships/hyperlink" Target="file:///D:\project\antenna\Antenna_Design\report%20material\Microstrip_Antenna_Report.docx" TargetMode="External"/><Relationship Id="rId46" Type="http://schemas.openxmlformats.org/officeDocument/2006/relationships/hyperlink" Target="file:///D:\project\antenna\Antenna_Design\report%20material\Microstrip_Antenna_Report.docx" TargetMode="External"/><Relationship Id="rId59" Type="http://schemas.openxmlformats.org/officeDocument/2006/relationships/image" Target="media/image4.png"/><Relationship Id="rId67" Type="http://schemas.openxmlformats.org/officeDocument/2006/relationships/image" Target="media/image12.jpeg"/><Relationship Id="rId103" Type="http://schemas.openxmlformats.org/officeDocument/2006/relationships/image" Target="media/image48.png"/><Relationship Id="rId108" Type="http://schemas.openxmlformats.org/officeDocument/2006/relationships/image" Target="media/image53.png"/><Relationship Id="rId20" Type="http://schemas.openxmlformats.org/officeDocument/2006/relationships/hyperlink" Target="file:///D:\project\antenna\Antenna_Design\report%20material\Microstrip_Antenna_Report.docx" TargetMode="External"/><Relationship Id="rId41" Type="http://schemas.openxmlformats.org/officeDocument/2006/relationships/hyperlink" Target="file:///D:\project\antenna\Antenna_Design\report%20material\Microstrip_Antenna_Report.docx" TargetMode="External"/><Relationship Id="rId54" Type="http://schemas.openxmlformats.org/officeDocument/2006/relationships/hyperlink" Target="file:///D:\project\antenna\Antenna_Design\report%20material\Microstrip_Antenna_Report.docx" TargetMode="External"/><Relationship Id="rId62" Type="http://schemas.openxmlformats.org/officeDocument/2006/relationships/image" Target="media/image7.png"/><Relationship Id="rId70" Type="http://schemas.openxmlformats.org/officeDocument/2006/relationships/image" Target="media/image15.png"/><Relationship Id="rId75" Type="http://schemas.openxmlformats.org/officeDocument/2006/relationships/image" Target="media/image20.png"/><Relationship Id="rId83" Type="http://schemas.openxmlformats.org/officeDocument/2006/relationships/image" Target="media/image28.png"/><Relationship Id="rId88" Type="http://schemas.openxmlformats.org/officeDocument/2006/relationships/image" Target="media/image33.png"/><Relationship Id="rId91" Type="http://schemas.openxmlformats.org/officeDocument/2006/relationships/image" Target="media/image36.png"/><Relationship Id="rId96" Type="http://schemas.openxmlformats.org/officeDocument/2006/relationships/image" Target="media/image41.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project\antenna\Antenna_Design\report%20material\Microstrip_Antenna_Report.docx" TargetMode="External"/><Relationship Id="rId23" Type="http://schemas.openxmlformats.org/officeDocument/2006/relationships/hyperlink" Target="file:///D:\project\antenna\Antenna_Design\report%20material\Microstrip_Antenna_Report.docx" TargetMode="External"/><Relationship Id="rId28" Type="http://schemas.openxmlformats.org/officeDocument/2006/relationships/hyperlink" Target="file:///D:\project\antenna\Antenna_Design\report%20material\Microstrip_Antenna_Report.docx" TargetMode="External"/><Relationship Id="rId36" Type="http://schemas.openxmlformats.org/officeDocument/2006/relationships/hyperlink" Target="file:///D:\project\antenna\Antenna_Design\report%20material\Microstrip_Antenna_Report.docx" TargetMode="External"/><Relationship Id="rId49" Type="http://schemas.openxmlformats.org/officeDocument/2006/relationships/hyperlink" Target="file:///D:\project\antenna\Antenna_Design\report%20material\Microstrip_Antenna_Report.docx" TargetMode="External"/><Relationship Id="rId57" Type="http://schemas.openxmlformats.org/officeDocument/2006/relationships/hyperlink" Target="file:///D:\project\antenna\Antenna_Design\report%20material\Microstrip_Antenna_Report.docx" TargetMode="External"/><Relationship Id="rId106" Type="http://schemas.openxmlformats.org/officeDocument/2006/relationships/image" Target="media/image51.png"/><Relationship Id="rId10" Type="http://schemas.openxmlformats.org/officeDocument/2006/relationships/hyperlink" Target="file:///D:\project\antenna\Antenna_Design\report%20material\Microstrip_Antenna_Report.docx" TargetMode="External"/><Relationship Id="rId31" Type="http://schemas.openxmlformats.org/officeDocument/2006/relationships/hyperlink" Target="file:///D:\project\antenna\Antenna_Design\report%20material\Microstrip_Antenna_Report.docx" TargetMode="External"/><Relationship Id="rId44" Type="http://schemas.openxmlformats.org/officeDocument/2006/relationships/hyperlink" Target="file:///D:\project\antenna\Antenna_Design\report%20material\Microstrip_Antenna_Report.docx" TargetMode="External"/><Relationship Id="rId52" Type="http://schemas.openxmlformats.org/officeDocument/2006/relationships/hyperlink" Target="file:///D:\project\antenna\Antenna_Design\report%20material\Microstrip_Antenna_Report.docx" TargetMode="External"/><Relationship Id="rId60" Type="http://schemas.openxmlformats.org/officeDocument/2006/relationships/image" Target="media/image5.png"/><Relationship Id="rId65" Type="http://schemas.openxmlformats.org/officeDocument/2006/relationships/image" Target="media/image10.png"/><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image" Target="media/image31.png"/><Relationship Id="rId94" Type="http://schemas.openxmlformats.org/officeDocument/2006/relationships/image" Target="media/image39.png"/><Relationship Id="rId99" Type="http://schemas.openxmlformats.org/officeDocument/2006/relationships/image" Target="media/image44.png"/><Relationship Id="rId101"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D:\project\antenna\Antenna_Design\report%20material\Microstrip_Antenna_Report.docx" TargetMode="External"/><Relationship Id="rId18" Type="http://schemas.openxmlformats.org/officeDocument/2006/relationships/hyperlink" Target="file:///D:\project\antenna\Antenna_Design\report%20material\Microstrip_Antenna_Report.docx" TargetMode="External"/><Relationship Id="rId39" Type="http://schemas.openxmlformats.org/officeDocument/2006/relationships/hyperlink" Target="file:///D:\project\antenna\Antenna_Design\report%20material\Microstrip_Antenna_Report.docx" TargetMode="External"/><Relationship Id="rId109" Type="http://schemas.openxmlformats.org/officeDocument/2006/relationships/hyperlink" Target="https://www.rogerscorp.com" TargetMode="External"/><Relationship Id="rId34" Type="http://schemas.openxmlformats.org/officeDocument/2006/relationships/hyperlink" Target="file:///D:\project\antenna\Antenna_Design\report%20material\Microstrip_Antenna_Report.docx" TargetMode="External"/><Relationship Id="rId50" Type="http://schemas.openxmlformats.org/officeDocument/2006/relationships/hyperlink" Target="file:///D:\project\antenna\Antenna_Design\report%20material\Microstrip_Antenna_Report.docx" TargetMode="External"/><Relationship Id="rId55" Type="http://schemas.openxmlformats.org/officeDocument/2006/relationships/hyperlink" Target="file:///D:\project\antenna\Antenna_Design\report%20material\Microstrip_Antenna_Report.docx" TargetMode="External"/><Relationship Id="rId76" Type="http://schemas.openxmlformats.org/officeDocument/2006/relationships/image" Target="media/image21.png"/><Relationship Id="rId97" Type="http://schemas.openxmlformats.org/officeDocument/2006/relationships/image" Target="media/image42.png"/><Relationship Id="rId104"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3D50E8-C226-419D-A5B5-942BDBB80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47</Pages>
  <Words>4721</Words>
  <Characters>26910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31568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yousef khaled</cp:lastModifiedBy>
  <cp:revision>153</cp:revision>
  <cp:lastPrinted>2024-12-27T20:19:00Z</cp:lastPrinted>
  <dcterms:created xsi:type="dcterms:W3CDTF">2024-12-26T18:48:00Z</dcterms:created>
  <dcterms:modified xsi:type="dcterms:W3CDTF">2024-12-28T06:17:00Z</dcterms:modified>
  <cp:category/>
</cp:coreProperties>
</file>