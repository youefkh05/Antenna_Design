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06EE09" w14:textId="77777777" w:rsidR="00A56CAE" w:rsidRDefault="00A56CAE" w:rsidP="00A56CAE">
      <w:pPr>
        <w:rPr>
          <w:rFonts w:ascii="Times New Roman" w:eastAsia="Times New Roman" w:hAnsi="Times New Roman" w:cs="Times New Roman"/>
        </w:rPr>
      </w:pPr>
      <w:bookmarkStart w:id="0" w:name="_Hlk185073106"/>
      <w:bookmarkEnd w:id="0"/>
      <w:r>
        <w:rPr>
          <w:noProof/>
        </w:rPr>
        <w:drawing>
          <wp:anchor distT="0" distB="0" distL="114300" distR="114300" simplePos="0" relativeHeight="251616256" behindDoc="0" locked="0" layoutInCell="1" allowOverlap="1" wp14:anchorId="7947F1F9" wp14:editId="55D45E32">
            <wp:simplePos x="6000750" y="914400"/>
            <wp:positionH relativeFrom="margin">
              <wp:align>right</wp:align>
            </wp:positionH>
            <wp:positionV relativeFrom="margin">
              <wp:align>top</wp:align>
            </wp:positionV>
            <wp:extent cx="1051560" cy="1367790"/>
            <wp:effectExtent l="0" t="0" r="0" b="3810"/>
            <wp:wrapSquare wrapText="bothSides"/>
            <wp:docPr id="4" name="Image 4" descr="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Logo  Description automatically generated"/>
                    <pic:cNvPicPr>
                      <a:picLocks/>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1560" cy="1367790"/>
                    </a:xfrm>
                    <a:prstGeom prst="rect">
                      <a:avLst/>
                    </a:prstGeom>
                  </pic:spPr>
                </pic:pic>
              </a:graphicData>
            </a:graphic>
          </wp:anchor>
        </w:drawing>
      </w:r>
      <w:r>
        <w:rPr>
          <w:noProof/>
        </w:rPr>
        <w:drawing>
          <wp:anchor distT="0" distB="0" distL="114300" distR="114300" simplePos="0" relativeHeight="251615232" behindDoc="0" locked="0" layoutInCell="1" allowOverlap="1" wp14:anchorId="1A8844A1" wp14:editId="683F0CA1">
            <wp:simplePos x="914400" y="914400"/>
            <wp:positionH relativeFrom="margin">
              <wp:align>left</wp:align>
            </wp:positionH>
            <wp:positionV relativeFrom="margin">
              <wp:align>top</wp:align>
            </wp:positionV>
            <wp:extent cx="1249680" cy="1266825"/>
            <wp:effectExtent l="0" t="0" r="7620" b="9525"/>
            <wp:wrapSquare wrapText="bothSides"/>
            <wp:docPr id="3" name="Image 3" descr="A picture containing 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picture containing logo  Description automatically generated"/>
                    <pic:cNvPicPr>
                      <a:picLocks/>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49680" cy="1266825"/>
                    </a:xfrm>
                    <a:prstGeom prst="rect">
                      <a:avLst/>
                    </a:prstGeom>
                  </pic:spPr>
                </pic:pic>
              </a:graphicData>
            </a:graphic>
          </wp:anchor>
        </w:drawing>
      </w:r>
    </w:p>
    <w:p w14:paraId="41E6AF54" w14:textId="77777777" w:rsidR="00A56CAE" w:rsidRPr="0040309F" w:rsidRDefault="00A56CAE" w:rsidP="00A56CAE">
      <w:pPr>
        <w:tabs>
          <w:tab w:val="left" w:pos="1035"/>
        </w:tabs>
        <w:ind w:left="720"/>
        <w:jc w:val="center"/>
        <w:rPr>
          <w:rFonts w:ascii="Times New Roman" w:eastAsia="Times New Roman" w:hAnsi="Times New Roman" w:cs="Times New Roman"/>
          <w:b/>
          <w:bCs/>
          <w:sz w:val="28"/>
          <w:szCs w:val="28"/>
          <w:rtl/>
        </w:rPr>
      </w:pPr>
      <w:r w:rsidRPr="0040309F">
        <w:rPr>
          <w:rFonts w:ascii="Times New Roman" w:eastAsia="Times New Roman" w:hAnsi="Times New Roman" w:cs="Times New Roman"/>
          <w:b/>
          <w:bCs/>
          <w:sz w:val="28"/>
          <w:szCs w:val="28"/>
        </w:rPr>
        <w:t>Cairo University</w:t>
      </w:r>
    </w:p>
    <w:p w14:paraId="49E0FE1C" w14:textId="77777777" w:rsidR="00A56CAE" w:rsidRPr="0040309F" w:rsidRDefault="00A56CAE" w:rsidP="00A56CAE">
      <w:pPr>
        <w:tabs>
          <w:tab w:val="left" w:pos="1035"/>
        </w:tabs>
        <w:ind w:left="720"/>
        <w:jc w:val="center"/>
        <w:rPr>
          <w:rFonts w:ascii="Times New Roman" w:eastAsia="Times New Roman" w:hAnsi="Times New Roman" w:cs="Times New Roman"/>
          <w:b/>
          <w:bCs/>
          <w:sz w:val="28"/>
          <w:szCs w:val="28"/>
          <w:rtl/>
        </w:rPr>
      </w:pPr>
      <w:r w:rsidRPr="0040309F">
        <w:rPr>
          <w:rFonts w:ascii="Times New Roman" w:eastAsia="Times New Roman" w:hAnsi="Times New Roman" w:cs="Times New Roman"/>
          <w:b/>
          <w:bCs/>
          <w:sz w:val="28"/>
          <w:szCs w:val="28"/>
        </w:rPr>
        <w:t>Faculty of Engineering</w:t>
      </w:r>
    </w:p>
    <w:p w14:paraId="578154C8" w14:textId="77777777" w:rsidR="00A56CAE" w:rsidRPr="0040309F" w:rsidRDefault="00A56CAE" w:rsidP="00A56CAE">
      <w:pPr>
        <w:tabs>
          <w:tab w:val="left" w:pos="1035"/>
        </w:tabs>
        <w:ind w:left="720"/>
        <w:jc w:val="center"/>
        <w:rPr>
          <w:rFonts w:ascii="Times New Roman" w:eastAsia="Times New Roman" w:hAnsi="Times New Roman" w:cs="Times New Roman"/>
          <w:b/>
          <w:bCs/>
          <w:sz w:val="28"/>
          <w:szCs w:val="28"/>
        </w:rPr>
      </w:pPr>
      <w:r w:rsidRPr="0040309F">
        <w:rPr>
          <w:rFonts w:ascii="Times New Roman" w:eastAsia="Times New Roman" w:hAnsi="Times New Roman" w:cs="Times New Roman"/>
          <w:b/>
          <w:bCs/>
          <w:sz w:val="28"/>
          <w:szCs w:val="28"/>
        </w:rPr>
        <w:t>Electronics &amp; Communication Department</w:t>
      </w:r>
    </w:p>
    <w:p w14:paraId="179E69FB" w14:textId="77777777" w:rsidR="00A56CAE" w:rsidRDefault="00A56CAE" w:rsidP="00A56CAE">
      <w:pPr>
        <w:rPr>
          <w:rFonts w:ascii="Times New Roman" w:eastAsia="Times New Roman" w:hAnsi="Times New Roman" w:cs="Times New Roman"/>
        </w:rPr>
      </w:pPr>
    </w:p>
    <w:p w14:paraId="3354762F" w14:textId="77777777" w:rsidR="00A56CAE" w:rsidRDefault="00A56CAE" w:rsidP="00A56CAE">
      <w:pPr>
        <w:rPr>
          <w:rFonts w:ascii="Times New Roman" w:eastAsia="Times New Roman" w:hAnsi="Times New Roman" w:cs="Times New Roman"/>
          <w:rtl/>
        </w:rPr>
      </w:pPr>
    </w:p>
    <w:p w14:paraId="4A46C529" w14:textId="77777777" w:rsidR="00A56CAE" w:rsidRPr="0040309F" w:rsidRDefault="00A56CAE" w:rsidP="00A56CAE">
      <w:pPr>
        <w:jc w:val="center"/>
        <w:rPr>
          <w:rFonts w:ascii="Times New Roman" w:eastAsia="Times New Roman" w:hAnsi="Times New Roman" w:cs="Times New Roman"/>
          <w:b/>
          <w:bCs/>
          <w:sz w:val="40"/>
          <w:szCs w:val="40"/>
        </w:rPr>
      </w:pPr>
      <w:r w:rsidRPr="0040309F">
        <w:rPr>
          <w:rFonts w:ascii="Times New Roman" w:eastAsia="Times New Roman" w:hAnsi="Times New Roman" w:cs="Times New Roman"/>
          <w:b/>
          <w:bCs/>
          <w:sz w:val="40"/>
          <w:szCs w:val="40"/>
        </w:rPr>
        <w:t>ELC30</w:t>
      </w:r>
      <w:r>
        <w:rPr>
          <w:rFonts w:ascii="Times New Roman" w:eastAsia="Times New Roman" w:hAnsi="Times New Roman" w:cs="Times New Roman" w:hint="cs"/>
          <w:b/>
          <w:bCs/>
          <w:sz w:val="40"/>
          <w:szCs w:val="40"/>
          <w:rtl/>
        </w:rPr>
        <w:t>5</w:t>
      </w:r>
      <w:r w:rsidRPr="0040309F">
        <w:rPr>
          <w:rFonts w:ascii="Times New Roman" w:eastAsia="Times New Roman" w:hAnsi="Times New Roman" w:cs="Times New Roman"/>
          <w:b/>
          <w:bCs/>
          <w:sz w:val="40"/>
          <w:szCs w:val="40"/>
        </w:rPr>
        <w:t>0</w:t>
      </w:r>
      <w:r w:rsidRPr="0040309F">
        <w:rPr>
          <w:rFonts w:ascii="Times New Roman" w:eastAsia="Times New Roman" w:hAnsi="Times New Roman" w:cs="Times New Roman" w:hint="cs"/>
          <w:b/>
          <w:bCs/>
          <w:sz w:val="40"/>
          <w:szCs w:val="40"/>
          <w:rtl/>
        </w:rPr>
        <w:t xml:space="preserve"> </w:t>
      </w:r>
      <w:r w:rsidRPr="0040309F">
        <w:rPr>
          <w:rFonts w:ascii="Times New Roman" w:eastAsia="Times New Roman" w:hAnsi="Times New Roman" w:cs="Times New Roman"/>
          <w:b/>
          <w:bCs/>
          <w:sz w:val="40"/>
          <w:szCs w:val="40"/>
        </w:rPr>
        <w:t>Project</w:t>
      </w:r>
    </w:p>
    <w:p w14:paraId="4D218105" w14:textId="77777777" w:rsidR="00A56CAE" w:rsidRPr="00A56CAE" w:rsidRDefault="00A56CAE" w:rsidP="00A56CAE">
      <w:pPr>
        <w:jc w:val="center"/>
        <w:rPr>
          <w:rFonts w:asciiTheme="majorBidi" w:hAnsiTheme="majorBidi" w:cstheme="majorBidi"/>
          <w:b/>
          <w:bCs/>
          <w:sz w:val="40"/>
          <w:szCs w:val="40"/>
        </w:rPr>
      </w:pPr>
      <w:r w:rsidRPr="00A56CAE">
        <w:rPr>
          <w:rFonts w:asciiTheme="majorBidi" w:hAnsiTheme="majorBidi" w:cstheme="majorBidi"/>
          <w:b/>
          <w:bCs/>
          <w:sz w:val="40"/>
          <w:szCs w:val="40"/>
        </w:rPr>
        <w:t>Design and Analysis of a 2-Element Probe-Fed Microstrip Patch Antenna Operating at 20 GHz</w:t>
      </w:r>
    </w:p>
    <w:p w14:paraId="5020C152" w14:textId="77777777" w:rsidR="00A56CAE" w:rsidRPr="0040309F" w:rsidRDefault="00A56CAE" w:rsidP="00A56CAE">
      <w:pPr>
        <w:jc w:val="center"/>
        <w:rPr>
          <w:rFonts w:ascii="Times New Roman" w:eastAsia="Times New Roman" w:hAnsi="Times New Roman" w:cs="Times New Roman"/>
          <w:b/>
          <w:bCs/>
          <w:sz w:val="40"/>
          <w:szCs w:val="40"/>
        </w:rPr>
      </w:pPr>
      <w:r w:rsidRPr="0040309F">
        <w:rPr>
          <w:rFonts w:ascii="Times New Roman" w:eastAsia="Times New Roman" w:hAnsi="Times New Roman" w:cs="Times New Roman"/>
          <w:b/>
          <w:bCs/>
          <w:sz w:val="40"/>
          <w:szCs w:val="40"/>
        </w:rPr>
        <w:t xml:space="preserve">Under supervision of Dr </w:t>
      </w:r>
      <w:r>
        <w:rPr>
          <w:rFonts w:ascii="Times New Roman" w:eastAsia="Times New Roman" w:hAnsi="Times New Roman" w:cs="Times New Roman"/>
          <w:b/>
          <w:bCs/>
          <w:sz w:val="40"/>
          <w:szCs w:val="40"/>
        </w:rPr>
        <w:t xml:space="preserve">Islam </w:t>
      </w:r>
      <w:proofErr w:type="spellStart"/>
      <w:r>
        <w:rPr>
          <w:rFonts w:ascii="Times New Roman" w:eastAsia="Times New Roman" w:hAnsi="Times New Roman" w:cs="Times New Roman"/>
          <w:b/>
          <w:bCs/>
          <w:sz w:val="40"/>
          <w:szCs w:val="40"/>
        </w:rPr>
        <w:t>Eshra</w:t>
      </w:r>
      <w:proofErr w:type="spellEnd"/>
    </w:p>
    <w:tbl>
      <w:tblPr>
        <w:tblStyle w:val="TableGrid"/>
        <w:tblpPr w:leftFromText="180" w:rightFromText="180" w:vertAnchor="text" w:horzAnchor="margin" w:tblpXSpec="center" w:tblpY="108"/>
        <w:tblW w:w="0" w:type="auto"/>
        <w:tblLook w:val="04A0" w:firstRow="1" w:lastRow="0" w:firstColumn="1" w:lastColumn="0" w:noHBand="0" w:noVBand="1"/>
      </w:tblPr>
      <w:tblGrid>
        <w:gridCol w:w="3595"/>
        <w:gridCol w:w="2338"/>
      </w:tblGrid>
      <w:tr w:rsidR="00A56CAE" w:rsidRPr="0040309F" w14:paraId="790A16D4" w14:textId="77777777" w:rsidTr="0003057C">
        <w:tc>
          <w:tcPr>
            <w:tcW w:w="3595" w:type="dxa"/>
          </w:tcPr>
          <w:p w14:paraId="13A54042" w14:textId="77777777" w:rsidR="00A56CAE" w:rsidRPr="0040309F" w:rsidRDefault="00A56CAE" w:rsidP="0003057C">
            <w:pPr>
              <w:jc w:val="center"/>
              <w:rPr>
                <w:rFonts w:ascii="Times New Roman" w:eastAsia="Times New Roman" w:hAnsi="Times New Roman" w:cs="Times New Roman"/>
                <w:b/>
                <w:bCs/>
                <w:sz w:val="28"/>
                <w:szCs w:val="28"/>
              </w:rPr>
            </w:pPr>
            <w:r w:rsidRPr="0040309F">
              <w:rPr>
                <w:rFonts w:ascii="Times New Roman" w:eastAsia="Times New Roman" w:hAnsi="Times New Roman" w:cs="Times New Roman"/>
                <w:b/>
                <w:bCs/>
                <w:sz w:val="28"/>
                <w:szCs w:val="28"/>
              </w:rPr>
              <w:t>Name</w:t>
            </w:r>
          </w:p>
        </w:tc>
        <w:tc>
          <w:tcPr>
            <w:tcW w:w="2338" w:type="dxa"/>
          </w:tcPr>
          <w:p w14:paraId="459ED2CF" w14:textId="77777777" w:rsidR="00A56CAE" w:rsidRPr="0040309F" w:rsidRDefault="00A56CAE" w:rsidP="0003057C">
            <w:pPr>
              <w:jc w:val="center"/>
              <w:rPr>
                <w:rFonts w:ascii="Times New Roman" w:eastAsia="Times New Roman" w:hAnsi="Times New Roman" w:cs="Times New Roman"/>
                <w:b/>
                <w:bCs/>
                <w:sz w:val="28"/>
                <w:szCs w:val="28"/>
              </w:rPr>
            </w:pPr>
            <w:r w:rsidRPr="0040309F">
              <w:rPr>
                <w:rFonts w:ascii="Times New Roman" w:eastAsia="Times New Roman" w:hAnsi="Times New Roman" w:cs="Times New Roman"/>
                <w:b/>
                <w:bCs/>
                <w:sz w:val="28"/>
                <w:szCs w:val="28"/>
              </w:rPr>
              <w:t>ID</w:t>
            </w:r>
          </w:p>
        </w:tc>
      </w:tr>
      <w:tr w:rsidR="00A56CAE" w:rsidRPr="0040309F" w14:paraId="4D409765" w14:textId="77777777" w:rsidTr="0003057C">
        <w:tc>
          <w:tcPr>
            <w:tcW w:w="3595" w:type="dxa"/>
          </w:tcPr>
          <w:p w14:paraId="131AB5BC" w14:textId="77777777" w:rsidR="00A56CAE" w:rsidRPr="0040309F" w:rsidRDefault="00A56CAE" w:rsidP="0003057C">
            <w:pPr>
              <w:jc w:val="center"/>
              <w:rPr>
                <w:rFonts w:ascii="Times New Roman" w:eastAsia="Times New Roman" w:hAnsi="Times New Roman" w:cs="Times New Roman"/>
                <w:b/>
                <w:bCs/>
                <w:sz w:val="28"/>
                <w:szCs w:val="28"/>
                <w:rtl/>
                <w:lang w:bidi="ar-EG"/>
              </w:rPr>
            </w:pPr>
            <w:r w:rsidRPr="0086203C">
              <w:rPr>
                <w:rFonts w:ascii="Times New Roman" w:eastAsia="Times New Roman" w:hAnsi="Times New Roman" w:cs="Times New Roman"/>
                <w:b/>
                <w:bCs/>
                <w:sz w:val="28"/>
                <w:szCs w:val="28"/>
                <w:rtl/>
                <w:lang w:bidi="ar-EG"/>
              </w:rPr>
              <w:t>يوسف خالد عمر محمود</w:t>
            </w:r>
          </w:p>
        </w:tc>
        <w:tc>
          <w:tcPr>
            <w:tcW w:w="2338" w:type="dxa"/>
          </w:tcPr>
          <w:p w14:paraId="02BAA460" w14:textId="77777777" w:rsidR="00A56CAE" w:rsidRPr="0040309F" w:rsidRDefault="00A56CAE" w:rsidP="0003057C">
            <w:pPr>
              <w:jc w:val="center"/>
              <w:rPr>
                <w:rFonts w:ascii="Times New Roman" w:eastAsia="Times New Roman" w:hAnsi="Times New Roman" w:cs="Times New Roman"/>
                <w:b/>
                <w:bCs/>
                <w:sz w:val="28"/>
                <w:szCs w:val="28"/>
              </w:rPr>
            </w:pPr>
            <w:r w:rsidRPr="0086203C">
              <w:rPr>
                <w:rFonts w:ascii="Times New Roman" w:eastAsia="Times New Roman" w:hAnsi="Times New Roman" w:cs="Times New Roman"/>
                <w:b/>
                <w:bCs/>
                <w:sz w:val="28"/>
                <w:szCs w:val="28"/>
                <w:lang w:bidi="ar-EG"/>
              </w:rPr>
              <w:t>9220984</w:t>
            </w:r>
          </w:p>
        </w:tc>
      </w:tr>
      <w:tr w:rsidR="00A56CAE" w:rsidRPr="0040309F" w14:paraId="3EBC145B" w14:textId="77777777" w:rsidTr="0003057C">
        <w:trPr>
          <w:trHeight w:val="70"/>
        </w:trPr>
        <w:tc>
          <w:tcPr>
            <w:tcW w:w="3595" w:type="dxa"/>
          </w:tcPr>
          <w:p w14:paraId="41FCD117" w14:textId="77777777" w:rsidR="00A56CAE" w:rsidRPr="0040309F" w:rsidRDefault="00A56CAE" w:rsidP="0003057C">
            <w:pPr>
              <w:jc w:val="center"/>
              <w:rPr>
                <w:rFonts w:ascii="Times New Roman" w:eastAsia="Times New Roman" w:hAnsi="Times New Roman" w:cs="Times New Roman"/>
                <w:b/>
                <w:bCs/>
                <w:sz w:val="28"/>
                <w:szCs w:val="28"/>
                <w:rtl/>
                <w:lang w:bidi="ar-EG"/>
              </w:rPr>
            </w:pPr>
            <w:r>
              <w:rPr>
                <w:rFonts w:ascii="Times New Roman" w:eastAsia="Times New Roman" w:hAnsi="Times New Roman" w:cs="Times New Roman" w:hint="cs"/>
                <w:b/>
                <w:bCs/>
                <w:sz w:val="28"/>
                <w:szCs w:val="28"/>
                <w:rtl/>
                <w:lang w:bidi="ar-EG"/>
              </w:rPr>
              <w:t>مصطفى أحمد حسني محمود درويش</w:t>
            </w:r>
          </w:p>
        </w:tc>
        <w:tc>
          <w:tcPr>
            <w:tcW w:w="2338" w:type="dxa"/>
          </w:tcPr>
          <w:p w14:paraId="1AEE3035" w14:textId="77777777" w:rsidR="00A56CAE" w:rsidRPr="0040309F" w:rsidRDefault="00A56CAE" w:rsidP="0003057C">
            <w:pPr>
              <w:jc w:val="center"/>
              <w:rPr>
                <w:rFonts w:ascii="Times New Roman" w:eastAsia="Times New Roman" w:hAnsi="Times New Roman" w:cs="Times New Roman"/>
                <w:b/>
                <w:bCs/>
                <w:sz w:val="28"/>
                <w:szCs w:val="28"/>
                <w:rtl/>
              </w:rPr>
            </w:pPr>
            <w:r>
              <w:rPr>
                <w:rFonts w:ascii="Times New Roman" w:eastAsia="Times New Roman" w:hAnsi="Times New Roman" w:cs="Times New Roman" w:hint="cs"/>
                <w:b/>
                <w:bCs/>
                <w:sz w:val="28"/>
                <w:szCs w:val="28"/>
                <w:rtl/>
              </w:rPr>
              <w:t>9220832</w:t>
            </w:r>
          </w:p>
        </w:tc>
      </w:tr>
      <w:tr w:rsidR="00A56CAE" w:rsidRPr="0040309F" w14:paraId="49AF2A3D" w14:textId="77777777" w:rsidTr="0003057C">
        <w:tc>
          <w:tcPr>
            <w:tcW w:w="3595" w:type="dxa"/>
          </w:tcPr>
          <w:p w14:paraId="5065BC40" w14:textId="77777777" w:rsidR="00A56CAE" w:rsidRPr="0040309F" w:rsidRDefault="00A56CAE" w:rsidP="0003057C">
            <w:pPr>
              <w:jc w:val="center"/>
              <w:rPr>
                <w:rFonts w:ascii="Times New Roman" w:eastAsia="Times New Roman" w:hAnsi="Times New Roman" w:cs="Times New Roman"/>
                <w:b/>
                <w:bCs/>
                <w:sz w:val="28"/>
                <w:szCs w:val="28"/>
                <w:rtl/>
                <w:lang w:bidi="ar-EG"/>
              </w:rPr>
            </w:pPr>
            <w:r w:rsidRPr="0086203C">
              <w:rPr>
                <w:rFonts w:ascii="Times New Roman" w:eastAsia="Times New Roman" w:hAnsi="Times New Roman" w:cs="Times New Roman"/>
                <w:b/>
                <w:bCs/>
                <w:sz w:val="28"/>
                <w:szCs w:val="28"/>
                <w:rtl/>
                <w:lang w:bidi="ar-EG"/>
              </w:rPr>
              <w:t>مصطفى فتحي محمد حسن عسكر</w:t>
            </w:r>
          </w:p>
        </w:tc>
        <w:tc>
          <w:tcPr>
            <w:tcW w:w="2338" w:type="dxa"/>
          </w:tcPr>
          <w:p w14:paraId="69F3D13E" w14:textId="77777777" w:rsidR="00A56CAE" w:rsidRPr="0040309F" w:rsidRDefault="00A56CAE" w:rsidP="0003057C">
            <w:pPr>
              <w:jc w:val="center"/>
              <w:rPr>
                <w:rFonts w:ascii="Times New Roman" w:eastAsia="Times New Roman" w:hAnsi="Times New Roman" w:cs="Times New Roman"/>
                <w:b/>
                <w:bCs/>
                <w:sz w:val="28"/>
                <w:szCs w:val="28"/>
                <w:rtl/>
              </w:rPr>
            </w:pPr>
            <w:r>
              <w:rPr>
                <w:rFonts w:ascii="Times New Roman" w:eastAsia="Times New Roman" w:hAnsi="Times New Roman" w:cs="Times New Roman"/>
                <w:b/>
                <w:bCs/>
                <w:sz w:val="28"/>
                <w:szCs w:val="28"/>
              </w:rPr>
              <w:t>9220844</w:t>
            </w:r>
          </w:p>
        </w:tc>
      </w:tr>
      <w:tr w:rsidR="00A56CAE" w:rsidRPr="0040309F" w14:paraId="7EC83DBB" w14:textId="77777777" w:rsidTr="0003057C">
        <w:tc>
          <w:tcPr>
            <w:tcW w:w="3595" w:type="dxa"/>
          </w:tcPr>
          <w:p w14:paraId="5FF44385" w14:textId="77777777" w:rsidR="00A56CAE" w:rsidRPr="002526EC" w:rsidRDefault="00A56CAE" w:rsidP="0003057C">
            <w:pPr>
              <w:jc w:val="center"/>
              <w:rPr>
                <w:rFonts w:asciiTheme="majorBidi" w:eastAsia="Times New Roman" w:hAnsiTheme="majorBidi" w:cstheme="majorBidi"/>
                <w:b/>
                <w:bCs/>
                <w:sz w:val="28"/>
                <w:szCs w:val="28"/>
                <w:rtl/>
                <w:lang w:bidi="ar-EG"/>
              </w:rPr>
            </w:pPr>
            <w:r w:rsidRPr="002526EC">
              <w:rPr>
                <w:rFonts w:asciiTheme="majorBidi" w:hAnsiTheme="majorBidi" w:cstheme="majorBidi"/>
                <w:b/>
                <w:bCs/>
                <w:sz w:val="28"/>
                <w:szCs w:val="28"/>
                <w:rtl/>
              </w:rPr>
              <w:t>يوسف اشرف محمد</w:t>
            </w:r>
          </w:p>
        </w:tc>
        <w:tc>
          <w:tcPr>
            <w:tcW w:w="2338" w:type="dxa"/>
          </w:tcPr>
          <w:p w14:paraId="38CF2B98" w14:textId="77777777" w:rsidR="00A56CAE" w:rsidRPr="00AF3015" w:rsidRDefault="00A56CAE" w:rsidP="0003057C">
            <w:pPr>
              <w:jc w:val="center"/>
              <w:rPr>
                <w:rFonts w:ascii="Times New Roman" w:eastAsia="Times New Roman" w:hAnsi="Times New Roman" w:cs="Times New Roman"/>
                <w:b/>
                <w:bCs/>
                <w:sz w:val="28"/>
                <w:szCs w:val="28"/>
                <w:rtl/>
              </w:rPr>
            </w:pPr>
            <w:r w:rsidRPr="00AF3015">
              <w:rPr>
                <w:b/>
                <w:bCs/>
                <w:sz w:val="28"/>
                <w:szCs w:val="28"/>
              </w:rPr>
              <w:t>9220972</w:t>
            </w:r>
          </w:p>
        </w:tc>
      </w:tr>
      <w:tr w:rsidR="00A56CAE" w:rsidRPr="0040309F" w14:paraId="5C445D7A" w14:textId="77777777" w:rsidTr="0003057C">
        <w:tc>
          <w:tcPr>
            <w:tcW w:w="3595" w:type="dxa"/>
          </w:tcPr>
          <w:p w14:paraId="62F53521" w14:textId="77777777" w:rsidR="00A56CAE" w:rsidRPr="002526EC" w:rsidRDefault="00A56CAE" w:rsidP="0003057C">
            <w:pPr>
              <w:jc w:val="center"/>
              <w:rPr>
                <w:rFonts w:asciiTheme="majorBidi" w:eastAsia="Times New Roman" w:hAnsiTheme="majorBidi" w:cstheme="majorBidi"/>
                <w:b/>
                <w:bCs/>
                <w:sz w:val="28"/>
                <w:szCs w:val="28"/>
                <w:rtl/>
                <w:lang w:bidi="ar-EG"/>
              </w:rPr>
            </w:pPr>
            <w:r w:rsidRPr="002526EC">
              <w:rPr>
                <w:rFonts w:asciiTheme="majorBidi" w:hAnsiTheme="majorBidi" w:cstheme="majorBidi"/>
                <w:b/>
                <w:bCs/>
                <w:sz w:val="28"/>
                <w:szCs w:val="28"/>
                <w:rtl/>
              </w:rPr>
              <w:t>عمر احمد رجب</w:t>
            </w:r>
          </w:p>
        </w:tc>
        <w:tc>
          <w:tcPr>
            <w:tcW w:w="2338" w:type="dxa"/>
          </w:tcPr>
          <w:p w14:paraId="7404191D" w14:textId="77777777" w:rsidR="00A56CAE" w:rsidRPr="00AF3015" w:rsidRDefault="00A56CAE" w:rsidP="0003057C">
            <w:pPr>
              <w:jc w:val="center"/>
              <w:rPr>
                <w:rFonts w:ascii="Times New Roman" w:eastAsia="Times New Roman" w:hAnsi="Times New Roman" w:cs="Times New Roman"/>
                <w:b/>
                <w:bCs/>
                <w:sz w:val="28"/>
                <w:szCs w:val="28"/>
                <w:rtl/>
              </w:rPr>
            </w:pPr>
            <w:r w:rsidRPr="00AF3015">
              <w:rPr>
                <w:b/>
                <w:bCs/>
                <w:sz w:val="28"/>
                <w:szCs w:val="28"/>
              </w:rPr>
              <w:t>9220513</w:t>
            </w:r>
          </w:p>
        </w:tc>
      </w:tr>
      <w:tr w:rsidR="00A56CAE" w:rsidRPr="0040309F" w14:paraId="78E2E012" w14:textId="77777777" w:rsidTr="0003057C">
        <w:tc>
          <w:tcPr>
            <w:tcW w:w="3595" w:type="dxa"/>
          </w:tcPr>
          <w:p w14:paraId="45C2F98C" w14:textId="77777777" w:rsidR="00A56CAE" w:rsidRPr="002526EC" w:rsidRDefault="00A56CAE" w:rsidP="0003057C">
            <w:pPr>
              <w:jc w:val="center"/>
              <w:rPr>
                <w:rFonts w:asciiTheme="majorBidi" w:eastAsia="Times New Roman" w:hAnsiTheme="majorBidi" w:cstheme="majorBidi"/>
                <w:b/>
                <w:bCs/>
                <w:sz w:val="28"/>
                <w:szCs w:val="28"/>
                <w:rtl/>
                <w:lang w:bidi="ar-EG"/>
              </w:rPr>
            </w:pPr>
            <w:r w:rsidRPr="002526EC">
              <w:rPr>
                <w:rFonts w:asciiTheme="majorBidi" w:hAnsiTheme="majorBidi" w:cstheme="majorBidi"/>
                <w:b/>
                <w:bCs/>
                <w:sz w:val="28"/>
                <w:szCs w:val="28"/>
                <w:rtl/>
              </w:rPr>
              <w:t>عمر ايمن امين</w:t>
            </w:r>
          </w:p>
        </w:tc>
        <w:tc>
          <w:tcPr>
            <w:tcW w:w="2338" w:type="dxa"/>
          </w:tcPr>
          <w:p w14:paraId="63EC3CBC" w14:textId="77777777" w:rsidR="00A56CAE" w:rsidRPr="00AF3015" w:rsidRDefault="00A56CAE" w:rsidP="0003057C">
            <w:pPr>
              <w:jc w:val="center"/>
              <w:rPr>
                <w:rFonts w:ascii="Times New Roman" w:eastAsia="Times New Roman" w:hAnsi="Times New Roman" w:cs="Times New Roman"/>
                <w:b/>
                <w:bCs/>
                <w:sz w:val="28"/>
                <w:szCs w:val="28"/>
                <w:rtl/>
              </w:rPr>
            </w:pPr>
            <w:r w:rsidRPr="00AF3015">
              <w:rPr>
                <w:b/>
                <w:bCs/>
                <w:sz w:val="28"/>
                <w:szCs w:val="28"/>
              </w:rPr>
              <w:t>9220528</w:t>
            </w:r>
          </w:p>
        </w:tc>
      </w:tr>
    </w:tbl>
    <w:p w14:paraId="32BB0255" w14:textId="77777777" w:rsidR="00A56CAE" w:rsidRDefault="00A56CAE" w:rsidP="00A56CAE"/>
    <w:p w14:paraId="4B555104" w14:textId="77777777" w:rsidR="00A56CAE" w:rsidRDefault="00A56CAE" w:rsidP="00A56CAE"/>
    <w:p w14:paraId="2311F400" w14:textId="77777777" w:rsidR="00A56CAE" w:rsidRDefault="00A56CAE" w:rsidP="00A56CAE"/>
    <w:p w14:paraId="02CA6CE9" w14:textId="77777777" w:rsidR="00A56CAE" w:rsidRDefault="00A56CAE" w:rsidP="00A56CAE"/>
    <w:p w14:paraId="2AC0D002" w14:textId="77777777" w:rsidR="00A56CAE" w:rsidRDefault="00A56CAE" w:rsidP="00A56CAE"/>
    <w:p w14:paraId="41F89A65" w14:textId="77777777" w:rsidR="00A56CAE" w:rsidRDefault="00A56CAE" w:rsidP="00A56CAE">
      <w:pPr>
        <w:rPr>
          <w:rFonts w:cs="Arial"/>
        </w:rPr>
      </w:pPr>
      <w:r w:rsidRPr="002526EC">
        <w:tab/>
      </w:r>
      <w:r w:rsidRPr="002526EC">
        <w:tab/>
      </w:r>
      <w:r w:rsidRPr="002526EC">
        <w:tab/>
      </w:r>
      <w:r w:rsidRPr="002526EC">
        <w:tab/>
      </w:r>
      <w:r w:rsidRPr="002526EC">
        <w:tab/>
      </w:r>
    </w:p>
    <w:p w14:paraId="7F115109" w14:textId="77777777" w:rsidR="00A56CAE" w:rsidRDefault="00A56CAE">
      <w:pPr>
        <w:pStyle w:val="Heading1"/>
      </w:pPr>
    </w:p>
    <w:p w14:paraId="0B92317C" w14:textId="77777777" w:rsidR="00A56CAE" w:rsidRDefault="00A56CAE" w:rsidP="00A56CAE"/>
    <w:p w14:paraId="2EB8D51E" w14:textId="77777777" w:rsidR="00A56CAE" w:rsidRDefault="00A56CAE" w:rsidP="00A56CAE"/>
    <w:p w14:paraId="017B065D" w14:textId="77777777" w:rsidR="00A56CAE" w:rsidRDefault="00A56CAE">
      <w:pPr>
        <w:pStyle w:val="Heading1"/>
      </w:pPr>
    </w:p>
    <w:p w14:paraId="5EC52B78" w14:textId="77777777" w:rsidR="00A56CAE" w:rsidRDefault="00A56CAE" w:rsidP="00A56CAE"/>
    <w:p w14:paraId="5841FACD" w14:textId="77777777" w:rsidR="00B02FBD" w:rsidRDefault="00B02FBD" w:rsidP="00A56CAE"/>
    <w:p w14:paraId="7806AD98" w14:textId="77777777" w:rsidR="00B02FBD" w:rsidRDefault="00B02FBD" w:rsidP="00A56CAE"/>
    <w:sdt>
      <w:sdtPr>
        <w:rPr>
          <w:rFonts w:asciiTheme="minorHAnsi" w:eastAsiaTheme="minorEastAsia" w:hAnsiTheme="minorHAnsi" w:cstheme="minorBidi"/>
          <w:b w:val="0"/>
          <w:bCs w:val="0"/>
          <w:color w:val="auto"/>
          <w:sz w:val="22"/>
          <w:szCs w:val="22"/>
        </w:rPr>
        <w:id w:val="69864098"/>
        <w:docPartObj>
          <w:docPartGallery w:val="Table of Contents"/>
          <w:docPartUnique/>
        </w:docPartObj>
      </w:sdtPr>
      <w:sdtEndPr>
        <w:rPr>
          <w:noProof/>
        </w:rPr>
      </w:sdtEndPr>
      <w:sdtContent>
        <w:p w14:paraId="6300A397" w14:textId="03C39AC6" w:rsidR="002D6C1F" w:rsidRDefault="002D6C1F">
          <w:pPr>
            <w:pStyle w:val="TOCHeading"/>
          </w:pPr>
          <w:r>
            <w:t>Table of Contents</w:t>
          </w:r>
        </w:p>
        <w:p w14:paraId="173C0576" w14:textId="374343BC" w:rsidR="00C0212E" w:rsidRDefault="002D6C1F">
          <w:pPr>
            <w:pStyle w:val="TOC1"/>
            <w:tabs>
              <w:tab w:val="right" w:leader="dot" w:pos="8630"/>
            </w:tabs>
            <w:rPr>
              <w:noProof/>
            </w:rPr>
          </w:pPr>
          <w:r>
            <w:fldChar w:fldCharType="begin"/>
          </w:r>
          <w:r>
            <w:instrText xml:space="preserve"> TOC \o "1-3" \h \z \u </w:instrText>
          </w:r>
          <w:r>
            <w:fldChar w:fldCharType="separate"/>
          </w:r>
          <w:hyperlink w:anchor="_Toc186326807" w:history="1">
            <w:r w:rsidR="00C0212E" w:rsidRPr="00C919C1">
              <w:rPr>
                <w:rStyle w:val="Hyperlink"/>
                <w:noProof/>
              </w:rPr>
              <w:t>Table of Figures</w:t>
            </w:r>
            <w:r w:rsidR="00C0212E">
              <w:rPr>
                <w:noProof/>
                <w:webHidden/>
              </w:rPr>
              <w:tab/>
            </w:r>
            <w:r w:rsidR="00C0212E">
              <w:rPr>
                <w:noProof/>
                <w:webHidden/>
              </w:rPr>
              <w:fldChar w:fldCharType="begin"/>
            </w:r>
            <w:r w:rsidR="00C0212E">
              <w:rPr>
                <w:noProof/>
                <w:webHidden/>
              </w:rPr>
              <w:instrText xml:space="preserve"> PAGEREF _Toc186326807 \h </w:instrText>
            </w:r>
            <w:r w:rsidR="00C0212E">
              <w:rPr>
                <w:noProof/>
                <w:webHidden/>
              </w:rPr>
            </w:r>
            <w:r w:rsidR="00C0212E">
              <w:rPr>
                <w:noProof/>
                <w:webHidden/>
              </w:rPr>
              <w:fldChar w:fldCharType="separate"/>
            </w:r>
            <w:r w:rsidR="00E5405B">
              <w:rPr>
                <w:noProof/>
                <w:webHidden/>
              </w:rPr>
              <w:t>3</w:t>
            </w:r>
            <w:r w:rsidR="00C0212E">
              <w:rPr>
                <w:noProof/>
                <w:webHidden/>
              </w:rPr>
              <w:fldChar w:fldCharType="end"/>
            </w:r>
          </w:hyperlink>
        </w:p>
        <w:p w14:paraId="74AA3CDB" w14:textId="62BDA2B7" w:rsidR="00C0212E" w:rsidRDefault="00C0212E">
          <w:pPr>
            <w:pStyle w:val="TOC1"/>
            <w:tabs>
              <w:tab w:val="right" w:leader="dot" w:pos="8630"/>
            </w:tabs>
            <w:rPr>
              <w:noProof/>
            </w:rPr>
          </w:pPr>
          <w:hyperlink w:anchor="_Toc186326808" w:history="1">
            <w:r w:rsidRPr="00C919C1">
              <w:rPr>
                <w:rStyle w:val="Hyperlink"/>
                <w:rFonts w:asciiTheme="majorBidi" w:hAnsiTheme="majorBidi"/>
                <w:noProof/>
              </w:rPr>
              <w:t>1. Introduction and Problem Description</w:t>
            </w:r>
            <w:r>
              <w:rPr>
                <w:noProof/>
                <w:webHidden/>
              </w:rPr>
              <w:tab/>
            </w:r>
            <w:r>
              <w:rPr>
                <w:noProof/>
                <w:webHidden/>
              </w:rPr>
              <w:fldChar w:fldCharType="begin"/>
            </w:r>
            <w:r>
              <w:rPr>
                <w:noProof/>
                <w:webHidden/>
              </w:rPr>
              <w:instrText xml:space="preserve"> PAGEREF _Toc186326808 \h </w:instrText>
            </w:r>
            <w:r>
              <w:rPr>
                <w:noProof/>
                <w:webHidden/>
              </w:rPr>
            </w:r>
            <w:r>
              <w:rPr>
                <w:noProof/>
                <w:webHidden/>
              </w:rPr>
              <w:fldChar w:fldCharType="separate"/>
            </w:r>
            <w:r w:rsidR="00E5405B">
              <w:rPr>
                <w:noProof/>
                <w:webHidden/>
              </w:rPr>
              <w:t>5</w:t>
            </w:r>
            <w:r>
              <w:rPr>
                <w:noProof/>
                <w:webHidden/>
              </w:rPr>
              <w:fldChar w:fldCharType="end"/>
            </w:r>
          </w:hyperlink>
        </w:p>
        <w:p w14:paraId="41ED9837" w14:textId="58B97A2B" w:rsidR="00C0212E" w:rsidRDefault="00C0212E">
          <w:pPr>
            <w:pStyle w:val="TOC1"/>
            <w:tabs>
              <w:tab w:val="right" w:leader="dot" w:pos="8630"/>
            </w:tabs>
            <w:rPr>
              <w:noProof/>
            </w:rPr>
          </w:pPr>
          <w:hyperlink w:anchor="_Toc186326809" w:history="1">
            <w:r w:rsidRPr="00C919C1">
              <w:rPr>
                <w:rStyle w:val="Hyperlink"/>
                <w:rFonts w:asciiTheme="majorBidi" w:hAnsiTheme="majorBidi"/>
                <w:noProof/>
              </w:rPr>
              <w:t>Verification Against Another Source</w:t>
            </w:r>
            <w:r>
              <w:rPr>
                <w:noProof/>
                <w:webHidden/>
              </w:rPr>
              <w:tab/>
            </w:r>
            <w:r>
              <w:rPr>
                <w:noProof/>
                <w:webHidden/>
              </w:rPr>
              <w:fldChar w:fldCharType="begin"/>
            </w:r>
            <w:r>
              <w:rPr>
                <w:noProof/>
                <w:webHidden/>
              </w:rPr>
              <w:instrText xml:space="preserve"> PAGEREF _Toc186326809 \h </w:instrText>
            </w:r>
            <w:r>
              <w:rPr>
                <w:noProof/>
                <w:webHidden/>
              </w:rPr>
            </w:r>
            <w:r>
              <w:rPr>
                <w:noProof/>
                <w:webHidden/>
              </w:rPr>
              <w:fldChar w:fldCharType="separate"/>
            </w:r>
            <w:r w:rsidR="00E5405B">
              <w:rPr>
                <w:noProof/>
                <w:webHidden/>
              </w:rPr>
              <w:t>5</w:t>
            </w:r>
            <w:r>
              <w:rPr>
                <w:noProof/>
                <w:webHidden/>
              </w:rPr>
              <w:fldChar w:fldCharType="end"/>
            </w:r>
          </w:hyperlink>
        </w:p>
        <w:p w14:paraId="52F55D28" w14:textId="6C770F3A" w:rsidR="00C0212E" w:rsidRDefault="00C0212E">
          <w:pPr>
            <w:pStyle w:val="TOC2"/>
            <w:tabs>
              <w:tab w:val="right" w:leader="dot" w:pos="8630"/>
            </w:tabs>
            <w:rPr>
              <w:noProof/>
            </w:rPr>
          </w:pPr>
          <w:hyperlink w:anchor="_Toc186326810" w:history="1">
            <w:r w:rsidRPr="00C919C1">
              <w:rPr>
                <w:rStyle w:val="Hyperlink"/>
                <w:rFonts w:asciiTheme="majorBidi" w:hAnsiTheme="majorBidi"/>
                <w:noProof/>
              </w:rPr>
              <w:t>Benchmark Description</w:t>
            </w:r>
            <w:r>
              <w:rPr>
                <w:noProof/>
                <w:webHidden/>
              </w:rPr>
              <w:tab/>
            </w:r>
            <w:r>
              <w:rPr>
                <w:noProof/>
                <w:webHidden/>
              </w:rPr>
              <w:fldChar w:fldCharType="begin"/>
            </w:r>
            <w:r>
              <w:rPr>
                <w:noProof/>
                <w:webHidden/>
              </w:rPr>
              <w:instrText xml:space="preserve"> PAGEREF _Toc186326810 \h </w:instrText>
            </w:r>
            <w:r>
              <w:rPr>
                <w:noProof/>
                <w:webHidden/>
              </w:rPr>
            </w:r>
            <w:r>
              <w:rPr>
                <w:noProof/>
                <w:webHidden/>
              </w:rPr>
              <w:fldChar w:fldCharType="separate"/>
            </w:r>
            <w:r w:rsidR="00E5405B">
              <w:rPr>
                <w:noProof/>
                <w:webHidden/>
              </w:rPr>
              <w:t>6</w:t>
            </w:r>
            <w:r>
              <w:rPr>
                <w:noProof/>
                <w:webHidden/>
              </w:rPr>
              <w:fldChar w:fldCharType="end"/>
            </w:r>
          </w:hyperlink>
        </w:p>
        <w:p w14:paraId="2A03A5F1" w14:textId="6928B60E" w:rsidR="00C0212E" w:rsidRDefault="00C0212E">
          <w:pPr>
            <w:pStyle w:val="TOC1"/>
            <w:tabs>
              <w:tab w:val="right" w:leader="dot" w:pos="8630"/>
            </w:tabs>
            <w:rPr>
              <w:noProof/>
            </w:rPr>
          </w:pPr>
          <w:hyperlink w:anchor="_Toc186326811" w:history="1">
            <w:r w:rsidRPr="00C919C1">
              <w:rPr>
                <w:rStyle w:val="Hyperlink"/>
                <w:rFonts w:asciiTheme="majorBidi" w:hAnsiTheme="majorBidi"/>
                <w:noProof/>
              </w:rPr>
              <w:t>2. Design Procedure</w:t>
            </w:r>
            <w:r>
              <w:rPr>
                <w:noProof/>
                <w:webHidden/>
              </w:rPr>
              <w:tab/>
            </w:r>
            <w:r>
              <w:rPr>
                <w:noProof/>
                <w:webHidden/>
              </w:rPr>
              <w:fldChar w:fldCharType="begin"/>
            </w:r>
            <w:r>
              <w:rPr>
                <w:noProof/>
                <w:webHidden/>
              </w:rPr>
              <w:instrText xml:space="preserve"> PAGEREF _Toc186326811 \h </w:instrText>
            </w:r>
            <w:r>
              <w:rPr>
                <w:noProof/>
                <w:webHidden/>
              </w:rPr>
            </w:r>
            <w:r>
              <w:rPr>
                <w:noProof/>
                <w:webHidden/>
              </w:rPr>
              <w:fldChar w:fldCharType="separate"/>
            </w:r>
            <w:r w:rsidR="00E5405B">
              <w:rPr>
                <w:noProof/>
                <w:webHidden/>
              </w:rPr>
              <w:t>11</w:t>
            </w:r>
            <w:r>
              <w:rPr>
                <w:noProof/>
                <w:webHidden/>
              </w:rPr>
              <w:fldChar w:fldCharType="end"/>
            </w:r>
          </w:hyperlink>
        </w:p>
        <w:p w14:paraId="6901E34B" w14:textId="15C74D42" w:rsidR="00C0212E" w:rsidRDefault="00C0212E">
          <w:pPr>
            <w:pStyle w:val="TOC2"/>
            <w:tabs>
              <w:tab w:val="right" w:leader="dot" w:pos="8630"/>
            </w:tabs>
            <w:rPr>
              <w:noProof/>
            </w:rPr>
          </w:pPr>
          <w:hyperlink w:anchor="_Toc186326812" w:history="1">
            <w:r w:rsidRPr="00C919C1">
              <w:rPr>
                <w:rStyle w:val="Hyperlink"/>
                <w:noProof/>
              </w:rPr>
              <w:t>Patch:</w:t>
            </w:r>
            <w:r>
              <w:rPr>
                <w:noProof/>
                <w:webHidden/>
              </w:rPr>
              <w:tab/>
            </w:r>
            <w:r>
              <w:rPr>
                <w:noProof/>
                <w:webHidden/>
              </w:rPr>
              <w:fldChar w:fldCharType="begin"/>
            </w:r>
            <w:r>
              <w:rPr>
                <w:noProof/>
                <w:webHidden/>
              </w:rPr>
              <w:instrText xml:space="preserve"> PAGEREF _Toc186326812 \h </w:instrText>
            </w:r>
            <w:r>
              <w:rPr>
                <w:noProof/>
                <w:webHidden/>
              </w:rPr>
            </w:r>
            <w:r>
              <w:rPr>
                <w:noProof/>
                <w:webHidden/>
              </w:rPr>
              <w:fldChar w:fldCharType="separate"/>
            </w:r>
            <w:r w:rsidR="00E5405B">
              <w:rPr>
                <w:noProof/>
                <w:webHidden/>
              </w:rPr>
              <w:t>11</w:t>
            </w:r>
            <w:r>
              <w:rPr>
                <w:noProof/>
                <w:webHidden/>
              </w:rPr>
              <w:fldChar w:fldCharType="end"/>
            </w:r>
          </w:hyperlink>
        </w:p>
        <w:p w14:paraId="08799ECC" w14:textId="7D53A0D6" w:rsidR="00C0212E" w:rsidRDefault="00C0212E">
          <w:pPr>
            <w:pStyle w:val="TOC2"/>
            <w:tabs>
              <w:tab w:val="right" w:leader="dot" w:pos="8630"/>
            </w:tabs>
            <w:rPr>
              <w:noProof/>
            </w:rPr>
          </w:pPr>
          <w:hyperlink w:anchor="_Toc186326813" w:history="1">
            <w:r w:rsidRPr="00C919C1">
              <w:rPr>
                <w:rStyle w:val="Hyperlink"/>
                <w:noProof/>
              </w:rPr>
              <w:t>Substrate:</w:t>
            </w:r>
            <w:r>
              <w:rPr>
                <w:noProof/>
                <w:webHidden/>
              </w:rPr>
              <w:tab/>
            </w:r>
            <w:r>
              <w:rPr>
                <w:noProof/>
                <w:webHidden/>
              </w:rPr>
              <w:fldChar w:fldCharType="begin"/>
            </w:r>
            <w:r>
              <w:rPr>
                <w:noProof/>
                <w:webHidden/>
              </w:rPr>
              <w:instrText xml:space="preserve"> PAGEREF _Toc186326813 \h </w:instrText>
            </w:r>
            <w:r>
              <w:rPr>
                <w:noProof/>
                <w:webHidden/>
              </w:rPr>
            </w:r>
            <w:r>
              <w:rPr>
                <w:noProof/>
                <w:webHidden/>
              </w:rPr>
              <w:fldChar w:fldCharType="separate"/>
            </w:r>
            <w:r w:rsidR="00E5405B">
              <w:rPr>
                <w:noProof/>
                <w:webHidden/>
              </w:rPr>
              <w:t>12</w:t>
            </w:r>
            <w:r>
              <w:rPr>
                <w:noProof/>
                <w:webHidden/>
              </w:rPr>
              <w:fldChar w:fldCharType="end"/>
            </w:r>
          </w:hyperlink>
        </w:p>
        <w:p w14:paraId="3CCDB6D3" w14:textId="2C18E288" w:rsidR="00C0212E" w:rsidRDefault="00C0212E">
          <w:pPr>
            <w:pStyle w:val="TOC1"/>
            <w:tabs>
              <w:tab w:val="right" w:leader="dot" w:pos="8630"/>
            </w:tabs>
            <w:rPr>
              <w:noProof/>
            </w:rPr>
          </w:pPr>
          <w:hyperlink w:anchor="_Toc186326814" w:history="1">
            <w:r w:rsidRPr="00C919C1">
              <w:rPr>
                <w:rStyle w:val="Hyperlink"/>
                <w:noProof/>
              </w:rPr>
              <w:t>EM calculator:</w:t>
            </w:r>
            <w:r>
              <w:rPr>
                <w:noProof/>
                <w:webHidden/>
              </w:rPr>
              <w:tab/>
            </w:r>
            <w:r>
              <w:rPr>
                <w:noProof/>
                <w:webHidden/>
              </w:rPr>
              <w:fldChar w:fldCharType="begin"/>
            </w:r>
            <w:r>
              <w:rPr>
                <w:noProof/>
                <w:webHidden/>
              </w:rPr>
              <w:instrText xml:space="preserve"> PAGEREF _Toc186326814 \h </w:instrText>
            </w:r>
            <w:r>
              <w:rPr>
                <w:noProof/>
                <w:webHidden/>
              </w:rPr>
            </w:r>
            <w:r>
              <w:rPr>
                <w:noProof/>
                <w:webHidden/>
              </w:rPr>
              <w:fldChar w:fldCharType="separate"/>
            </w:r>
            <w:r w:rsidR="00E5405B">
              <w:rPr>
                <w:noProof/>
                <w:webHidden/>
              </w:rPr>
              <w:t>15</w:t>
            </w:r>
            <w:r>
              <w:rPr>
                <w:noProof/>
                <w:webHidden/>
              </w:rPr>
              <w:fldChar w:fldCharType="end"/>
            </w:r>
          </w:hyperlink>
        </w:p>
        <w:p w14:paraId="3AEB97C4" w14:textId="7E8DE33D" w:rsidR="00C0212E" w:rsidRDefault="00C0212E">
          <w:pPr>
            <w:pStyle w:val="TOC1"/>
            <w:tabs>
              <w:tab w:val="right" w:leader="dot" w:pos="8630"/>
            </w:tabs>
            <w:rPr>
              <w:noProof/>
            </w:rPr>
          </w:pPr>
          <w:hyperlink w:anchor="_Toc186326815" w:history="1">
            <w:r w:rsidRPr="00C919C1">
              <w:rPr>
                <w:rStyle w:val="Hyperlink"/>
                <w:noProof/>
              </w:rPr>
              <w:t>Design of single patch</w:t>
            </w:r>
            <w:r>
              <w:rPr>
                <w:noProof/>
                <w:webHidden/>
              </w:rPr>
              <w:tab/>
            </w:r>
            <w:r>
              <w:rPr>
                <w:noProof/>
                <w:webHidden/>
              </w:rPr>
              <w:fldChar w:fldCharType="begin"/>
            </w:r>
            <w:r>
              <w:rPr>
                <w:noProof/>
                <w:webHidden/>
              </w:rPr>
              <w:instrText xml:space="preserve"> PAGEREF _Toc186326815 \h </w:instrText>
            </w:r>
            <w:r>
              <w:rPr>
                <w:noProof/>
                <w:webHidden/>
              </w:rPr>
            </w:r>
            <w:r>
              <w:rPr>
                <w:noProof/>
                <w:webHidden/>
              </w:rPr>
              <w:fldChar w:fldCharType="separate"/>
            </w:r>
            <w:r w:rsidR="00E5405B">
              <w:rPr>
                <w:noProof/>
                <w:webHidden/>
              </w:rPr>
              <w:t>16</w:t>
            </w:r>
            <w:r>
              <w:rPr>
                <w:noProof/>
                <w:webHidden/>
              </w:rPr>
              <w:fldChar w:fldCharType="end"/>
            </w:r>
          </w:hyperlink>
        </w:p>
        <w:p w14:paraId="7B2A0F3E" w14:textId="383F5C27" w:rsidR="00C0212E" w:rsidRDefault="00C0212E">
          <w:pPr>
            <w:pStyle w:val="TOC3"/>
            <w:tabs>
              <w:tab w:val="right" w:leader="dot" w:pos="8630"/>
            </w:tabs>
            <w:rPr>
              <w:noProof/>
            </w:rPr>
          </w:pPr>
          <w:hyperlink w:anchor="_Toc186326816" w:history="1">
            <w:r w:rsidRPr="00C919C1">
              <w:rPr>
                <w:rStyle w:val="Hyperlink"/>
                <w:noProof/>
              </w:rPr>
              <w:t>S11:</w:t>
            </w:r>
            <w:r>
              <w:rPr>
                <w:noProof/>
                <w:webHidden/>
              </w:rPr>
              <w:tab/>
            </w:r>
            <w:r>
              <w:rPr>
                <w:noProof/>
                <w:webHidden/>
              </w:rPr>
              <w:fldChar w:fldCharType="begin"/>
            </w:r>
            <w:r>
              <w:rPr>
                <w:noProof/>
                <w:webHidden/>
              </w:rPr>
              <w:instrText xml:space="preserve"> PAGEREF _Toc186326816 \h </w:instrText>
            </w:r>
            <w:r>
              <w:rPr>
                <w:noProof/>
                <w:webHidden/>
              </w:rPr>
            </w:r>
            <w:r>
              <w:rPr>
                <w:noProof/>
                <w:webHidden/>
              </w:rPr>
              <w:fldChar w:fldCharType="separate"/>
            </w:r>
            <w:r w:rsidR="00E5405B">
              <w:rPr>
                <w:noProof/>
                <w:webHidden/>
              </w:rPr>
              <w:t>18</w:t>
            </w:r>
            <w:r>
              <w:rPr>
                <w:noProof/>
                <w:webHidden/>
              </w:rPr>
              <w:fldChar w:fldCharType="end"/>
            </w:r>
          </w:hyperlink>
        </w:p>
        <w:p w14:paraId="1797C3F3" w14:textId="4CA41C40" w:rsidR="00C0212E" w:rsidRDefault="00C0212E">
          <w:pPr>
            <w:pStyle w:val="TOC3"/>
            <w:tabs>
              <w:tab w:val="right" w:leader="dot" w:pos="8630"/>
            </w:tabs>
            <w:rPr>
              <w:noProof/>
            </w:rPr>
          </w:pPr>
          <w:hyperlink w:anchor="_Toc186326817" w:history="1">
            <w:r w:rsidRPr="00C919C1">
              <w:rPr>
                <w:rStyle w:val="Hyperlink"/>
                <w:noProof/>
              </w:rPr>
              <w:t>Zin:</w:t>
            </w:r>
            <w:r>
              <w:rPr>
                <w:noProof/>
                <w:webHidden/>
              </w:rPr>
              <w:tab/>
            </w:r>
            <w:r>
              <w:rPr>
                <w:noProof/>
                <w:webHidden/>
              </w:rPr>
              <w:fldChar w:fldCharType="begin"/>
            </w:r>
            <w:r>
              <w:rPr>
                <w:noProof/>
                <w:webHidden/>
              </w:rPr>
              <w:instrText xml:space="preserve"> PAGEREF _Toc186326817 \h </w:instrText>
            </w:r>
            <w:r>
              <w:rPr>
                <w:noProof/>
                <w:webHidden/>
              </w:rPr>
            </w:r>
            <w:r>
              <w:rPr>
                <w:noProof/>
                <w:webHidden/>
              </w:rPr>
              <w:fldChar w:fldCharType="separate"/>
            </w:r>
            <w:r w:rsidR="00E5405B">
              <w:rPr>
                <w:noProof/>
                <w:webHidden/>
              </w:rPr>
              <w:t>21</w:t>
            </w:r>
            <w:r>
              <w:rPr>
                <w:noProof/>
                <w:webHidden/>
              </w:rPr>
              <w:fldChar w:fldCharType="end"/>
            </w:r>
          </w:hyperlink>
        </w:p>
        <w:p w14:paraId="3444EFA9" w14:textId="01CAFE4A" w:rsidR="00C0212E" w:rsidRDefault="00C0212E">
          <w:pPr>
            <w:pStyle w:val="TOC3"/>
            <w:tabs>
              <w:tab w:val="right" w:leader="dot" w:pos="8630"/>
            </w:tabs>
            <w:rPr>
              <w:noProof/>
            </w:rPr>
          </w:pPr>
          <w:hyperlink w:anchor="_Toc186326818" w:history="1">
            <w:r w:rsidRPr="00C919C1">
              <w:rPr>
                <w:rStyle w:val="Hyperlink"/>
                <w:noProof/>
              </w:rPr>
              <w:t>Radiation patterns</w:t>
            </w:r>
            <w:r>
              <w:rPr>
                <w:noProof/>
                <w:webHidden/>
              </w:rPr>
              <w:tab/>
            </w:r>
            <w:r>
              <w:rPr>
                <w:noProof/>
                <w:webHidden/>
              </w:rPr>
              <w:fldChar w:fldCharType="begin"/>
            </w:r>
            <w:r>
              <w:rPr>
                <w:noProof/>
                <w:webHidden/>
              </w:rPr>
              <w:instrText xml:space="preserve"> PAGEREF _Toc186326818 \h </w:instrText>
            </w:r>
            <w:r>
              <w:rPr>
                <w:noProof/>
                <w:webHidden/>
              </w:rPr>
            </w:r>
            <w:r>
              <w:rPr>
                <w:noProof/>
                <w:webHidden/>
              </w:rPr>
              <w:fldChar w:fldCharType="separate"/>
            </w:r>
            <w:r w:rsidR="00E5405B">
              <w:rPr>
                <w:noProof/>
                <w:webHidden/>
              </w:rPr>
              <w:t>23</w:t>
            </w:r>
            <w:r>
              <w:rPr>
                <w:noProof/>
                <w:webHidden/>
              </w:rPr>
              <w:fldChar w:fldCharType="end"/>
            </w:r>
          </w:hyperlink>
        </w:p>
        <w:p w14:paraId="53AAEA94" w14:textId="4126FC2B" w:rsidR="00C0212E" w:rsidRDefault="00C0212E">
          <w:pPr>
            <w:pStyle w:val="TOC3"/>
            <w:tabs>
              <w:tab w:val="right" w:leader="dot" w:pos="8630"/>
            </w:tabs>
            <w:rPr>
              <w:noProof/>
            </w:rPr>
          </w:pPr>
          <w:hyperlink w:anchor="_Toc186326819" w:history="1">
            <w:r w:rsidRPr="00C919C1">
              <w:rPr>
                <w:rStyle w:val="Hyperlink"/>
                <w:noProof/>
              </w:rPr>
              <w:t>Antenna Parameters</w:t>
            </w:r>
            <w:r>
              <w:rPr>
                <w:noProof/>
                <w:webHidden/>
              </w:rPr>
              <w:tab/>
            </w:r>
            <w:r>
              <w:rPr>
                <w:noProof/>
                <w:webHidden/>
              </w:rPr>
              <w:fldChar w:fldCharType="begin"/>
            </w:r>
            <w:r>
              <w:rPr>
                <w:noProof/>
                <w:webHidden/>
              </w:rPr>
              <w:instrText xml:space="preserve"> PAGEREF _Toc186326819 \h </w:instrText>
            </w:r>
            <w:r>
              <w:rPr>
                <w:noProof/>
                <w:webHidden/>
              </w:rPr>
            </w:r>
            <w:r>
              <w:rPr>
                <w:noProof/>
                <w:webHidden/>
              </w:rPr>
              <w:fldChar w:fldCharType="separate"/>
            </w:r>
            <w:r w:rsidR="00E5405B">
              <w:rPr>
                <w:noProof/>
                <w:webHidden/>
              </w:rPr>
              <w:t>25</w:t>
            </w:r>
            <w:r>
              <w:rPr>
                <w:noProof/>
                <w:webHidden/>
              </w:rPr>
              <w:fldChar w:fldCharType="end"/>
            </w:r>
          </w:hyperlink>
        </w:p>
        <w:p w14:paraId="5EF614D8" w14:textId="40948AEE" w:rsidR="00C0212E" w:rsidRDefault="00C0212E">
          <w:pPr>
            <w:pStyle w:val="TOC3"/>
            <w:tabs>
              <w:tab w:val="right" w:leader="dot" w:pos="8630"/>
            </w:tabs>
            <w:rPr>
              <w:noProof/>
            </w:rPr>
          </w:pPr>
          <w:hyperlink w:anchor="_Toc186326820" w:history="1">
            <w:r w:rsidRPr="00C919C1">
              <w:rPr>
                <w:rStyle w:val="Hyperlink"/>
                <w:noProof/>
              </w:rPr>
              <w:t>Gain Performance of a Single Patch Antenna</w:t>
            </w:r>
            <w:r>
              <w:rPr>
                <w:noProof/>
                <w:webHidden/>
              </w:rPr>
              <w:tab/>
            </w:r>
            <w:r>
              <w:rPr>
                <w:noProof/>
                <w:webHidden/>
              </w:rPr>
              <w:fldChar w:fldCharType="begin"/>
            </w:r>
            <w:r>
              <w:rPr>
                <w:noProof/>
                <w:webHidden/>
              </w:rPr>
              <w:instrText xml:space="preserve"> PAGEREF _Toc186326820 \h </w:instrText>
            </w:r>
            <w:r>
              <w:rPr>
                <w:noProof/>
                <w:webHidden/>
              </w:rPr>
            </w:r>
            <w:r>
              <w:rPr>
                <w:noProof/>
                <w:webHidden/>
              </w:rPr>
              <w:fldChar w:fldCharType="separate"/>
            </w:r>
            <w:r w:rsidR="00E5405B">
              <w:rPr>
                <w:noProof/>
                <w:webHidden/>
              </w:rPr>
              <w:t>25</w:t>
            </w:r>
            <w:r>
              <w:rPr>
                <w:noProof/>
                <w:webHidden/>
              </w:rPr>
              <w:fldChar w:fldCharType="end"/>
            </w:r>
          </w:hyperlink>
        </w:p>
        <w:p w14:paraId="218A7D95" w14:textId="028258C8" w:rsidR="00C0212E" w:rsidRDefault="00C0212E">
          <w:pPr>
            <w:pStyle w:val="TOC1"/>
            <w:tabs>
              <w:tab w:val="right" w:leader="dot" w:pos="8630"/>
            </w:tabs>
            <w:rPr>
              <w:noProof/>
            </w:rPr>
          </w:pPr>
          <w:hyperlink w:anchor="_Toc186326821" w:history="1">
            <w:r w:rsidRPr="00C919C1">
              <w:rPr>
                <w:rStyle w:val="Hyperlink"/>
                <w:noProof/>
              </w:rPr>
              <w:t>Design of Two Patches:</w:t>
            </w:r>
            <w:r>
              <w:rPr>
                <w:noProof/>
                <w:webHidden/>
              </w:rPr>
              <w:tab/>
            </w:r>
            <w:r>
              <w:rPr>
                <w:noProof/>
                <w:webHidden/>
              </w:rPr>
              <w:fldChar w:fldCharType="begin"/>
            </w:r>
            <w:r>
              <w:rPr>
                <w:noProof/>
                <w:webHidden/>
              </w:rPr>
              <w:instrText xml:space="preserve"> PAGEREF _Toc186326821 \h </w:instrText>
            </w:r>
            <w:r>
              <w:rPr>
                <w:noProof/>
                <w:webHidden/>
              </w:rPr>
            </w:r>
            <w:r>
              <w:rPr>
                <w:noProof/>
                <w:webHidden/>
              </w:rPr>
              <w:fldChar w:fldCharType="separate"/>
            </w:r>
            <w:r w:rsidR="00E5405B">
              <w:rPr>
                <w:noProof/>
                <w:webHidden/>
              </w:rPr>
              <w:t>26</w:t>
            </w:r>
            <w:r>
              <w:rPr>
                <w:noProof/>
                <w:webHidden/>
              </w:rPr>
              <w:fldChar w:fldCharType="end"/>
            </w:r>
          </w:hyperlink>
        </w:p>
        <w:p w14:paraId="5900922C" w14:textId="27DCFB62" w:rsidR="00C0212E" w:rsidRDefault="00C0212E">
          <w:pPr>
            <w:pStyle w:val="TOC3"/>
            <w:tabs>
              <w:tab w:val="right" w:leader="dot" w:pos="8630"/>
            </w:tabs>
            <w:rPr>
              <w:noProof/>
            </w:rPr>
          </w:pPr>
          <w:hyperlink w:anchor="_Toc186326822" w:history="1">
            <w:r w:rsidRPr="00C919C1">
              <w:rPr>
                <w:rStyle w:val="Hyperlink"/>
                <w:noProof/>
              </w:rPr>
              <w:t>S-Parameters:</w:t>
            </w:r>
            <w:r>
              <w:rPr>
                <w:noProof/>
                <w:webHidden/>
              </w:rPr>
              <w:tab/>
            </w:r>
            <w:r>
              <w:rPr>
                <w:noProof/>
                <w:webHidden/>
              </w:rPr>
              <w:fldChar w:fldCharType="begin"/>
            </w:r>
            <w:r>
              <w:rPr>
                <w:noProof/>
                <w:webHidden/>
              </w:rPr>
              <w:instrText xml:space="preserve"> PAGEREF _Toc186326822 \h </w:instrText>
            </w:r>
            <w:r>
              <w:rPr>
                <w:noProof/>
                <w:webHidden/>
              </w:rPr>
            </w:r>
            <w:r>
              <w:rPr>
                <w:noProof/>
                <w:webHidden/>
              </w:rPr>
              <w:fldChar w:fldCharType="separate"/>
            </w:r>
            <w:r w:rsidR="00E5405B">
              <w:rPr>
                <w:noProof/>
                <w:webHidden/>
              </w:rPr>
              <w:t>27</w:t>
            </w:r>
            <w:r>
              <w:rPr>
                <w:noProof/>
                <w:webHidden/>
              </w:rPr>
              <w:fldChar w:fldCharType="end"/>
            </w:r>
          </w:hyperlink>
        </w:p>
        <w:p w14:paraId="05F4820C" w14:textId="411C5A89" w:rsidR="00C0212E" w:rsidRDefault="00C0212E">
          <w:pPr>
            <w:pStyle w:val="TOC3"/>
            <w:tabs>
              <w:tab w:val="right" w:leader="dot" w:pos="8630"/>
            </w:tabs>
            <w:rPr>
              <w:noProof/>
            </w:rPr>
          </w:pPr>
          <w:hyperlink w:anchor="_Toc186326823" w:history="1">
            <w:r w:rsidRPr="00C919C1">
              <w:rPr>
                <w:rStyle w:val="Hyperlink"/>
                <w:noProof/>
              </w:rPr>
              <w:t>Mutual Coupling vs Element Spacing:</w:t>
            </w:r>
            <w:r>
              <w:rPr>
                <w:noProof/>
                <w:webHidden/>
              </w:rPr>
              <w:tab/>
            </w:r>
            <w:r>
              <w:rPr>
                <w:noProof/>
                <w:webHidden/>
              </w:rPr>
              <w:fldChar w:fldCharType="begin"/>
            </w:r>
            <w:r>
              <w:rPr>
                <w:noProof/>
                <w:webHidden/>
              </w:rPr>
              <w:instrText xml:space="preserve"> PAGEREF _Toc186326823 \h </w:instrText>
            </w:r>
            <w:r>
              <w:rPr>
                <w:noProof/>
                <w:webHidden/>
              </w:rPr>
            </w:r>
            <w:r>
              <w:rPr>
                <w:noProof/>
                <w:webHidden/>
              </w:rPr>
              <w:fldChar w:fldCharType="separate"/>
            </w:r>
            <w:r w:rsidR="00E5405B">
              <w:rPr>
                <w:noProof/>
                <w:webHidden/>
              </w:rPr>
              <w:t>29</w:t>
            </w:r>
            <w:r>
              <w:rPr>
                <w:noProof/>
                <w:webHidden/>
              </w:rPr>
              <w:fldChar w:fldCharType="end"/>
            </w:r>
          </w:hyperlink>
        </w:p>
        <w:p w14:paraId="102DB498" w14:textId="1B73BAF9" w:rsidR="00C0212E" w:rsidRDefault="00C0212E">
          <w:pPr>
            <w:pStyle w:val="TOC3"/>
            <w:tabs>
              <w:tab w:val="right" w:leader="dot" w:pos="8630"/>
            </w:tabs>
            <w:rPr>
              <w:noProof/>
            </w:rPr>
          </w:pPr>
          <w:hyperlink w:anchor="_Toc186326824" w:history="1">
            <w:r w:rsidRPr="00C919C1">
              <w:rPr>
                <w:rStyle w:val="Hyperlink"/>
                <w:noProof/>
              </w:rPr>
              <w:t>Zin:</w:t>
            </w:r>
            <w:r>
              <w:rPr>
                <w:noProof/>
                <w:webHidden/>
              </w:rPr>
              <w:tab/>
            </w:r>
            <w:r>
              <w:rPr>
                <w:noProof/>
                <w:webHidden/>
              </w:rPr>
              <w:fldChar w:fldCharType="begin"/>
            </w:r>
            <w:r>
              <w:rPr>
                <w:noProof/>
                <w:webHidden/>
              </w:rPr>
              <w:instrText xml:space="preserve"> PAGEREF _Toc186326824 \h </w:instrText>
            </w:r>
            <w:r>
              <w:rPr>
                <w:noProof/>
                <w:webHidden/>
              </w:rPr>
            </w:r>
            <w:r>
              <w:rPr>
                <w:noProof/>
                <w:webHidden/>
              </w:rPr>
              <w:fldChar w:fldCharType="separate"/>
            </w:r>
            <w:r w:rsidR="00E5405B">
              <w:rPr>
                <w:noProof/>
                <w:webHidden/>
              </w:rPr>
              <w:t>30</w:t>
            </w:r>
            <w:r>
              <w:rPr>
                <w:noProof/>
                <w:webHidden/>
              </w:rPr>
              <w:fldChar w:fldCharType="end"/>
            </w:r>
          </w:hyperlink>
        </w:p>
        <w:p w14:paraId="4475E178" w14:textId="2C89C8AC" w:rsidR="00C0212E" w:rsidRDefault="00C0212E">
          <w:pPr>
            <w:pStyle w:val="TOC3"/>
            <w:tabs>
              <w:tab w:val="right" w:leader="dot" w:pos="8630"/>
            </w:tabs>
            <w:rPr>
              <w:noProof/>
            </w:rPr>
          </w:pPr>
          <w:hyperlink w:anchor="_Toc186326825" w:history="1">
            <w:r w:rsidRPr="00C919C1">
              <w:rPr>
                <w:rStyle w:val="Hyperlink"/>
                <w:noProof/>
              </w:rPr>
              <w:t>Radiation patterns</w:t>
            </w:r>
            <w:r>
              <w:rPr>
                <w:noProof/>
                <w:webHidden/>
              </w:rPr>
              <w:tab/>
            </w:r>
            <w:r>
              <w:rPr>
                <w:noProof/>
                <w:webHidden/>
              </w:rPr>
              <w:fldChar w:fldCharType="begin"/>
            </w:r>
            <w:r>
              <w:rPr>
                <w:noProof/>
                <w:webHidden/>
              </w:rPr>
              <w:instrText xml:space="preserve"> PAGEREF _Toc186326825 \h </w:instrText>
            </w:r>
            <w:r>
              <w:rPr>
                <w:noProof/>
                <w:webHidden/>
              </w:rPr>
            </w:r>
            <w:r>
              <w:rPr>
                <w:noProof/>
                <w:webHidden/>
              </w:rPr>
              <w:fldChar w:fldCharType="separate"/>
            </w:r>
            <w:r w:rsidR="00E5405B">
              <w:rPr>
                <w:noProof/>
                <w:webHidden/>
              </w:rPr>
              <w:t>31</w:t>
            </w:r>
            <w:r>
              <w:rPr>
                <w:noProof/>
                <w:webHidden/>
              </w:rPr>
              <w:fldChar w:fldCharType="end"/>
            </w:r>
          </w:hyperlink>
        </w:p>
        <w:p w14:paraId="79577F8C" w14:textId="189B5929" w:rsidR="00C0212E" w:rsidRDefault="00C0212E">
          <w:pPr>
            <w:pStyle w:val="TOC3"/>
            <w:tabs>
              <w:tab w:val="right" w:leader="dot" w:pos="8630"/>
            </w:tabs>
            <w:rPr>
              <w:noProof/>
            </w:rPr>
          </w:pPr>
          <w:hyperlink w:anchor="_Toc186326826" w:history="1">
            <w:r w:rsidRPr="00C919C1">
              <w:rPr>
                <w:rStyle w:val="Hyperlink"/>
                <w:noProof/>
              </w:rPr>
              <w:t>Antenna parameters:</w:t>
            </w:r>
            <w:r>
              <w:rPr>
                <w:noProof/>
                <w:webHidden/>
              </w:rPr>
              <w:tab/>
            </w:r>
            <w:r>
              <w:rPr>
                <w:noProof/>
                <w:webHidden/>
              </w:rPr>
              <w:fldChar w:fldCharType="begin"/>
            </w:r>
            <w:r>
              <w:rPr>
                <w:noProof/>
                <w:webHidden/>
              </w:rPr>
              <w:instrText xml:space="preserve"> PAGEREF _Toc186326826 \h </w:instrText>
            </w:r>
            <w:r>
              <w:rPr>
                <w:noProof/>
                <w:webHidden/>
              </w:rPr>
            </w:r>
            <w:r>
              <w:rPr>
                <w:noProof/>
                <w:webHidden/>
              </w:rPr>
              <w:fldChar w:fldCharType="separate"/>
            </w:r>
            <w:r w:rsidR="00E5405B">
              <w:rPr>
                <w:noProof/>
                <w:webHidden/>
              </w:rPr>
              <w:t>34</w:t>
            </w:r>
            <w:r>
              <w:rPr>
                <w:noProof/>
                <w:webHidden/>
              </w:rPr>
              <w:fldChar w:fldCharType="end"/>
            </w:r>
          </w:hyperlink>
        </w:p>
        <w:p w14:paraId="2CC51E96" w14:textId="2871D303" w:rsidR="00C0212E" w:rsidRDefault="00C0212E">
          <w:pPr>
            <w:pStyle w:val="TOC1"/>
            <w:tabs>
              <w:tab w:val="right" w:leader="dot" w:pos="8630"/>
            </w:tabs>
            <w:rPr>
              <w:noProof/>
            </w:rPr>
          </w:pPr>
          <w:hyperlink w:anchor="_Toc186326827" w:history="1">
            <w:r w:rsidRPr="00C919C1">
              <w:rPr>
                <w:rStyle w:val="Hyperlink"/>
                <w:noProof/>
              </w:rPr>
              <w:t>Adding Feeding Network for Two Patch antennas:</w:t>
            </w:r>
            <w:r>
              <w:rPr>
                <w:noProof/>
                <w:webHidden/>
              </w:rPr>
              <w:tab/>
            </w:r>
            <w:r>
              <w:rPr>
                <w:noProof/>
                <w:webHidden/>
              </w:rPr>
              <w:fldChar w:fldCharType="begin"/>
            </w:r>
            <w:r>
              <w:rPr>
                <w:noProof/>
                <w:webHidden/>
              </w:rPr>
              <w:instrText xml:space="preserve"> PAGEREF _Toc186326827 \h </w:instrText>
            </w:r>
            <w:r>
              <w:rPr>
                <w:noProof/>
                <w:webHidden/>
              </w:rPr>
            </w:r>
            <w:r>
              <w:rPr>
                <w:noProof/>
                <w:webHidden/>
              </w:rPr>
              <w:fldChar w:fldCharType="separate"/>
            </w:r>
            <w:r w:rsidR="00E5405B">
              <w:rPr>
                <w:noProof/>
                <w:webHidden/>
              </w:rPr>
              <w:t>36</w:t>
            </w:r>
            <w:r>
              <w:rPr>
                <w:noProof/>
                <w:webHidden/>
              </w:rPr>
              <w:fldChar w:fldCharType="end"/>
            </w:r>
          </w:hyperlink>
        </w:p>
        <w:p w14:paraId="21333CBB" w14:textId="1B063617" w:rsidR="00C0212E" w:rsidRDefault="00C0212E">
          <w:pPr>
            <w:pStyle w:val="TOC2"/>
            <w:tabs>
              <w:tab w:val="right" w:leader="dot" w:pos="8630"/>
            </w:tabs>
            <w:rPr>
              <w:noProof/>
            </w:rPr>
          </w:pPr>
          <w:hyperlink w:anchor="_Toc186326828" w:history="1">
            <w:r w:rsidRPr="00C919C1">
              <w:rPr>
                <w:rStyle w:val="Hyperlink"/>
                <w:noProof/>
              </w:rPr>
              <w:t>Serial Transmission Line:</w:t>
            </w:r>
            <w:r>
              <w:rPr>
                <w:noProof/>
                <w:webHidden/>
              </w:rPr>
              <w:tab/>
            </w:r>
            <w:r>
              <w:rPr>
                <w:noProof/>
                <w:webHidden/>
              </w:rPr>
              <w:fldChar w:fldCharType="begin"/>
            </w:r>
            <w:r>
              <w:rPr>
                <w:noProof/>
                <w:webHidden/>
              </w:rPr>
              <w:instrText xml:space="preserve"> PAGEREF _Toc186326828 \h </w:instrText>
            </w:r>
            <w:r>
              <w:rPr>
                <w:noProof/>
                <w:webHidden/>
              </w:rPr>
            </w:r>
            <w:r>
              <w:rPr>
                <w:noProof/>
                <w:webHidden/>
              </w:rPr>
              <w:fldChar w:fldCharType="separate"/>
            </w:r>
            <w:r w:rsidR="00E5405B">
              <w:rPr>
                <w:noProof/>
                <w:webHidden/>
              </w:rPr>
              <w:t>36</w:t>
            </w:r>
            <w:r>
              <w:rPr>
                <w:noProof/>
                <w:webHidden/>
              </w:rPr>
              <w:fldChar w:fldCharType="end"/>
            </w:r>
          </w:hyperlink>
        </w:p>
        <w:p w14:paraId="45AD9C6A" w14:textId="6F127F5B" w:rsidR="00C0212E" w:rsidRDefault="00C0212E">
          <w:pPr>
            <w:pStyle w:val="TOC3"/>
            <w:tabs>
              <w:tab w:val="right" w:leader="dot" w:pos="8630"/>
            </w:tabs>
            <w:rPr>
              <w:noProof/>
            </w:rPr>
          </w:pPr>
          <w:hyperlink w:anchor="_Toc186326829" w:history="1">
            <w:r w:rsidRPr="00C919C1">
              <w:rPr>
                <w:rStyle w:val="Hyperlink"/>
                <w:noProof/>
              </w:rPr>
              <w:t>Results:</w:t>
            </w:r>
            <w:r>
              <w:rPr>
                <w:noProof/>
                <w:webHidden/>
              </w:rPr>
              <w:tab/>
            </w:r>
            <w:r>
              <w:rPr>
                <w:noProof/>
                <w:webHidden/>
              </w:rPr>
              <w:fldChar w:fldCharType="begin"/>
            </w:r>
            <w:r>
              <w:rPr>
                <w:noProof/>
                <w:webHidden/>
              </w:rPr>
              <w:instrText xml:space="preserve"> PAGEREF _Toc186326829 \h </w:instrText>
            </w:r>
            <w:r>
              <w:rPr>
                <w:noProof/>
                <w:webHidden/>
              </w:rPr>
            </w:r>
            <w:r>
              <w:rPr>
                <w:noProof/>
                <w:webHidden/>
              </w:rPr>
              <w:fldChar w:fldCharType="separate"/>
            </w:r>
            <w:r w:rsidR="00E5405B">
              <w:rPr>
                <w:noProof/>
                <w:webHidden/>
              </w:rPr>
              <w:t>37</w:t>
            </w:r>
            <w:r>
              <w:rPr>
                <w:noProof/>
                <w:webHidden/>
              </w:rPr>
              <w:fldChar w:fldCharType="end"/>
            </w:r>
          </w:hyperlink>
        </w:p>
        <w:p w14:paraId="3056571D" w14:textId="05199748" w:rsidR="00C0212E" w:rsidRDefault="00C0212E">
          <w:pPr>
            <w:pStyle w:val="TOC2"/>
            <w:tabs>
              <w:tab w:val="right" w:leader="dot" w:pos="8630"/>
            </w:tabs>
            <w:rPr>
              <w:noProof/>
            </w:rPr>
          </w:pPr>
          <w:hyperlink w:anchor="_Toc186326830" w:history="1">
            <w:r w:rsidRPr="00C919C1">
              <w:rPr>
                <w:rStyle w:val="Hyperlink"/>
                <w:noProof/>
              </w:rPr>
              <w:t>Final Design with T-Section Transmission Line:</w:t>
            </w:r>
            <w:r>
              <w:rPr>
                <w:noProof/>
                <w:webHidden/>
              </w:rPr>
              <w:tab/>
            </w:r>
            <w:r>
              <w:rPr>
                <w:noProof/>
                <w:webHidden/>
              </w:rPr>
              <w:fldChar w:fldCharType="begin"/>
            </w:r>
            <w:r>
              <w:rPr>
                <w:noProof/>
                <w:webHidden/>
              </w:rPr>
              <w:instrText xml:space="preserve"> PAGEREF _Toc186326830 \h </w:instrText>
            </w:r>
            <w:r>
              <w:rPr>
                <w:noProof/>
                <w:webHidden/>
              </w:rPr>
            </w:r>
            <w:r>
              <w:rPr>
                <w:noProof/>
                <w:webHidden/>
              </w:rPr>
              <w:fldChar w:fldCharType="separate"/>
            </w:r>
            <w:r w:rsidR="00E5405B">
              <w:rPr>
                <w:noProof/>
                <w:webHidden/>
              </w:rPr>
              <w:t>38</w:t>
            </w:r>
            <w:r>
              <w:rPr>
                <w:noProof/>
                <w:webHidden/>
              </w:rPr>
              <w:fldChar w:fldCharType="end"/>
            </w:r>
          </w:hyperlink>
        </w:p>
        <w:p w14:paraId="7B58CDBF" w14:textId="7E88E81D" w:rsidR="00C0212E" w:rsidRDefault="00C0212E">
          <w:pPr>
            <w:pStyle w:val="TOC3"/>
            <w:tabs>
              <w:tab w:val="right" w:leader="dot" w:pos="8630"/>
            </w:tabs>
            <w:rPr>
              <w:noProof/>
            </w:rPr>
          </w:pPr>
          <w:hyperlink w:anchor="_Toc186326831" w:history="1">
            <w:r w:rsidRPr="00C919C1">
              <w:rPr>
                <w:rStyle w:val="Hyperlink"/>
                <w:rFonts w:asciiTheme="majorBidi" w:hAnsiTheme="majorBidi"/>
                <w:noProof/>
              </w:rPr>
              <w:t xml:space="preserve"> S11:</w:t>
            </w:r>
            <w:r>
              <w:rPr>
                <w:noProof/>
                <w:webHidden/>
              </w:rPr>
              <w:tab/>
            </w:r>
            <w:r>
              <w:rPr>
                <w:noProof/>
                <w:webHidden/>
              </w:rPr>
              <w:fldChar w:fldCharType="begin"/>
            </w:r>
            <w:r>
              <w:rPr>
                <w:noProof/>
                <w:webHidden/>
              </w:rPr>
              <w:instrText xml:space="preserve"> PAGEREF _Toc186326831 \h </w:instrText>
            </w:r>
            <w:r>
              <w:rPr>
                <w:noProof/>
                <w:webHidden/>
              </w:rPr>
            </w:r>
            <w:r>
              <w:rPr>
                <w:noProof/>
                <w:webHidden/>
              </w:rPr>
              <w:fldChar w:fldCharType="separate"/>
            </w:r>
            <w:r w:rsidR="00E5405B">
              <w:rPr>
                <w:noProof/>
                <w:webHidden/>
              </w:rPr>
              <w:t>39</w:t>
            </w:r>
            <w:r>
              <w:rPr>
                <w:noProof/>
                <w:webHidden/>
              </w:rPr>
              <w:fldChar w:fldCharType="end"/>
            </w:r>
          </w:hyperlink>
        </w:p>
        <w:p w14:paraId="18DA0CE7" w14:textId="0854E419" w:rsidR="00C0212E" w:rsidRDefault="00C0212E">
          <w:pPr>
            <w:pStyle w:val="TOC3"/>
            <w:tabs>
              <w:tab w:val="right" w:leader="dot" w:pos="8630"/>
            </w:tabs>
            <w:rPr>
              <w:noProof/>
            </w:rPr>
          </w:pPr>
          <w:hyperlink w:anchor="_Toc186326832" w:history="1">
            <w:r w:rsidRPr="00C919C1">
              <w:rPr>
                <w:rStyle w:val="Hyperlink"/>
                <w:noProof/>
              </w:rPr>
              <w:t>Zin:</w:t>
            </w:r>
            <w:r>
              <w:rPr>
                <w:noProof/>
                <w:webHidden/>
              </w:rPr>
              <w:tab/>
            </w:r>
            <w:r>
              <w:rPr>
                <w:noProof/>
                <w:webHidden/>
              </w:rPr>
              <w:fldChar w:fldCharType="begin"/>
            </w:r>
            <w:r>
              <w:rPr>
                <w:noProof/>
                <w:webHidden/>
              </w:rPr>
              <w:instrText xml:space="preserve"> PAGEREF _Toc186326832 \h </w:instrText>
            </w:r>
            <w:r>
              <w:rPr>
                <w:noProof/>
                <w:webHidden/>
              </w:rPr>
            </w:r>
            <w:r>
              <w:rPr>
                <w:noProof/>
                <w:webHidden/>
              </w:rPr>
              <w:fldChar w:fldCharType="separate"/>
            </w:r>
            <w:r w:rsidR="00E5405B">
              <w:rPr>
                <w:noProof/>
                <w:webHidden/>
              </w:rPr>
              <w:t>40</w:t>
            </w:r>
            <w:r>
              <w:rPr>
                <w:noProof/>
                <w:webHidden/>
              </w:rPr>
              <w:fldChar w:fldCharType="end"/>
            </w:r>
          </w:hyperlink>
        </w:p>
        <w:p w14:paraId="002DBEC8" w14:textId="342DCBAF" w:rsidR="00C0212E" w:rsidRDefault="00C0212E">
          <w:pPr>
            <w:pStyle w:val="TOC3"/>
            <w:tabs>
              <w:tab w:val="right" w:leader="dot" w:pos="8630"/>
            </w:tabs>
            <w:rPr>
              <w:noProof/>
            </w:rPr>
          </w:pPr>
          <w:hyperlink w:anchor="_Toc186326833" w:history="1">
            <w:r w:rsidRPr="00C919C1">
              <w:rPr>
                <w:rStyle w:val="Hyperlink"/>
                <w:noProof/>
              </w:rPr>
              <w:t>Radiation patterns</w:t>
            </w:r>
            <w:r>
              <w:rPr>
                <w:noProof/>
                <w:webHidden/>
              </w:rPr>
              <w:tab/>
            </w:r>
            <w:r>
              <w:rPr>
                <w:noProof/>
                <w:webHidden/>
              </w:rPr>
              <w:fldChar w:fldCharType="begin"/>
            </w:r>
            <w:r>
              <w:rPr>
                <w:noProof/>
                <w:webHidden/>
              </w:rPr>
              <w:instrText xml:space="preserve"> PAGEREF _Toc186326833 \h </w:instrText>
            </w:r>
            <w:r>
              <w:rPr>
                <w:noProof/>
                <w:webHidden/>
              </w:rPr>
            </w:r>
            <w:r>
              <w:rPr>
                <w:noProof/>
                <w:webHidden/>
              </w:rPr>
              <w:fldChar w:fldCharType="separate"/>
            </w:r>
            <w:r w:rsidR="00E5405B">
              <w:rPr>
                <w:noProof/>
                <w:webHidden/>
              </w:rPr>
              <w:t>41</w:t>
            </w:r>
            <w:r>
              <w:rPr>
                <w:noProof/>
                <w:webHidden/>
              </w:rPr>
              <w:fldChar w:fldCharType="end"/>
            </w:r>
          </w:hyperlink>
        </w:p>
        <w:p w14:paraId="75FCAF5B" w14:textId="7D5F076E" w:rsidR="00C0212E" w:rsidRDefault="00C0212E">
          <w:pPr>
            <w:pStyle w:val="TOC3"/>
            <w:tabs>
              <w:tab w:val="right" w:leader="dot" w:pos="8630"/>
            </w:tabs>
            <w:rPr>
              <w:noProof/>
            </w:rPr>
          </w:pPr>
          <w:hyperlink w:anchor="_Toc186326834" w:history="1">
            <w:r w:rsidRPr="00C919C1">
              <w:rPr>
                <w:rStyle w:val="Hyperlink"/>
                <w:noProof/>
              </w:rPr>
              <w:t>Beamwidth:</w:t>
            </w:r>
            <w:r>
              <w:rPr>
                <w:noProof/>
                <w:webHidden/>
              </w:rPr>
              <w:tab/>
            </w:r>
            <w:r>
              <w:rPr>
                <w:noProof/>
                <w:webHidden/>
              </w:rPr>
              <w:fldChar w:fldCharType="begin"/>
            </w:r>
            <w:r>
              <w:rPr>
                <w:noProof/>
                <w:webHidden/>
              </w:rPr>
              <w:instrText xml:space="preserve"> PAGEREF _Toc186326834 \h </w:instrText>
            </w:r>
            <w:r>
              <w:rPr>
                <w:noProof/>
                <w:webHidden/>
              </w:rPr>
            </w:r>
            <w:r>
              <w:rPr>
                <w:noProof/>
                <w:webHidden/>
              </w:rPr>
              <w:fldChar w:fldCharType="separate"/>
            </w:r>
            <w:r w:rsidR="00E5405B">
              <w:rPr>
                <w:noProof/>
                <w:webHidden/>
              </w:rPr>
              <w:t>43</w:t>
            </w:r>
            <w:r>
              <w:rPr>
                <w:noProof/>
                <w:webHidden/>
              </w:rPr>
              <w:fldChar w:fldCharType="end"/>
            </w:r>
          </w:hyperlink>
        </w:p>
        <w:p w14:paraId="79E038CF" w14:textId="27713724" w:rsidR="00C0212E" w:rsidRDefault="00C0212E">
          <w:pPr>
            <w:pStyle w:val="TOC3"/>
            <w:tabs>
              <w:tab w:val="right" w:leader="dot" w:pos="8630"/>
            </w:tabs>
            <w:rPr>
              <w:noProof/>
            </w:rPr>
          </w:pPr>
          <w:hyperlink w:anchor="_Toc186326835" w:history="1">
            <w:r w:rsidRPr="00C919C1">
              <w:rPr>
                <w:rStyle w:val="Hyperlink"/>
                <w:noProof/>
              </w:rPr>
              <w:t>Gain:</w:t>
            </w:r>
            <w:r>
              <w:rPr>
                <w:noProof/>
                <w:webHidden/>
              </w:rPr>
              <w:tab/>
            </w:r>
            <w:r>
              <w:rPr>
                <w:noProof/>
                <w:webHidden/>
              </w:rPr>
              <w:fldChar w:fldCharType="begin"/>
            </w:r>
            <w:r>
              <w:rPr>
                <w:noProof/>
                <w:webHidden/>
              </w:rPr>
              <w:instrText xml:space="preserve"> PAGEREF _Toc186326835 \h </w:instrText>
            </w:r>
            <w:r>
              <w:rPr>
                <w:noProof/>
                <w:webHidden/>
              </w:rPr>
            </w:r>
            <w:r>
              <w:rPr>
                <w:noProof/>
                <w:webHidden/>
              </w:rPr>
              <w:fldChar w:fldCharType="separate"/>
            </w:r>
            <w:r w:rsidR="00E5405B">
              <w:rPr>
                <w:noProof/>
                <w:webHidden/>
              </w:rPr>
              <w:t>44</w:t>
            </w:r>
            <w:r>
              <w:rPr>
                <w:noProof/>
                <w:webHidden/>
              </w:rPr>
              <w:fldChar w:fldCharType="end"/>
            </w:r>
          </w:hyperlink>
        </w:p>
        <w:p w14:paraId="29F04414" w14:textId="385F0DC4" w:rsidR="00C0212E" w:rsidRDefault="00C0212E">
          <w:pPr>
            <w:pStyle w:val="TOC3"/>
            <w:tabs>
              <w:tab w:val="right" w:leader="dot" w:pos="8630"/>
            </w:tabs>
            <w:rPr>
              <w:noProof/>
            </w:rPr>
          </w:pPr>
          <w:hyperlink w:anchor="_Toc186326836" w:history="1">
            <w:r w:rsidRPr="00C919C1">
              <w:rPr>
                <w:rStyle w:val="Hyperlink"/>
                <w:noProof/>
              </w:rPr>
              <w:t>Gain vs Element Spacing:</w:t>
            </w:r>
            <w:r>
              <w:rPr>
                <w:noProof/>
                <w:webHidden/>
              </w:rPr>
              <w:tab/>
            </w:r>
            <w:r>
              <w:rPr>
                <w:noProof/>
                <w:webHidden/>
              </w:rPr>
              <w:fldChar w:fldCharType="begin"/>
            </w:r>
            <w:r>
              <w:rPr>
                <w:noProof/>
                <w:webHidden/>
              </w:rPr>
              <w:instrText xml:space="preserve"> PAGEREF _Toc186326836 \h </w:instrText>
            </w:r>
            <w:r>
              <w:rPr>
                <w:noProof/>
                <w:webHidden/>
              </w:rPr>
            </w:r>
            <w:r>
              <w:rPr>
                <w:noProof/>
                <w:webHidden/>
              </w:rPr>
              <w:fldChar w:fldCharType="separate"/>
            </w:r>
            <w:r w:rsidR="00E5405B">
              <w:rPr>
                <w:noProof/>
                <w:webHidden/>
              </w:rPr>
              <w:t>46</w:t>
            </w:r>
            <w:r>
              <w:rPr>
                <w:noProof/>
                <w:webHidden/>
              </w:rPr>
              <w:fldChar w:fldCharType="end"/>
            </w:r>
          </w:hyperlink>
        </w:p>
        <w:p w14:paraId="017075E2" w14:textId="5DF05A5E" w:rsidR="00C0212E" w:rsidRDefault="00C0212E">
          <w:pPr>
            <w:pStyle w:val="TOC1"/>
            <w:tabs>
              <w:tab w:val="right" w:leader="dot" w:pos="8630"/>
            </w:tabs>
            <w:rPr>
              <w:noProof/>
            </w:rPr>
          </w:pPr>
          <w:hyperlink w:anchor="_Toc186326837" w:history="1">
            <w:r w:rsidRPr="00C919C1">
              <w:rPr>
                <w:rStyle w:val="Hyperlink"/>
                <w:rFonts w:asciiTheme="majorBidi" w:hAnsiTheme="majorBidi"/>
                <w:noProof/>
              </w:rPr>
              <w:t>3. Results’ Discussion:</w:t>
            </w:r>
            <w:r>
              <w:rPr>
                <w:noProof/>
                <w:webHidden/>
              </w:rPr>
              <w:tab/>
            </w:r>
            <w:r>
              <w:rPr>
                <w:noProof/>
                <w:webHidden/>
              </w:rPr>
              <w:fldChar w:fldCharType="begin"/>
            </w:r>
            <w:r>
              <w:rPr>
                <w:noProof/>
                <w:webHidden/>
              </w:rPr>
              <w:instrText xml:space="preserve"> PAGEREF _Toc186326837 \h </w:instrText>
            </w:r>
            <w:r>
              <w:rPr>
                <w:noProof/>
                <w:webHidden/>
              </w:rPr>
            </w:r>
            <w:r>
              <w:rPr>
                <w:noProof/>
                <w:webHidden/>
              </w:rPr>
              <w:fldChar w:fldCharType="separate"/>
            </w:r>
            <w:r w:rsidR="00E5405B">
              <w:rPr>
                <w:noProof/>
                <w:webHidden/>
              </w:rPr>
              <w:t>48</w:t>
            </w:r>
            <w:r>
              <w:rPr>
                <w:noProof/>
                <w:webHidden/>
              </w:rPr>
              <w:fldChar w:fldCharType="end"/>
            </w:r>
          </w:hyperlink>
        </w:p>
        <w:p w14:paraId="5266FE92" w14:textId="5086B716" w:rsidR="00C0212E" w:rsidRDefault="00C0212E">
          <w:pPr>
            <w:pStyle w:val="TOC2"/>
            <w:tabs>
              <w:tab w:val="right" w:leader="dot" w:pos="8630"/>
            </w:tabs>
            <w:rPr>
              <w:noProof/>
            </w:rPr>
          </w:pPr>
          <w:hyperlink w:anchor="_Toc186326838" w:history="1">
            <w:r w:rsidRPr="00C919C1">
              <w:rPr>
                <w:rStyle w:val="Hyperlink"/>
                <w:rFonts w:asciiTheme="majorBidi" w:hAnsiTheme="majorBidi"/>
                <w:noProof/>
              </w:rPr>
              <w:t>3.1 Return Loss (S11)</w:t>
            </w:r>
            <w:r>
              <w:rPr>
                <w:noProof/>
                <w:webHidden/>
              </w:rPr>
              <w:tab/>
            </w:r>
            <w:r>
              <w:rPr>
                <w:noProof/>
                <w:webHidden/>
              </w:rPr>
              <w:fldChar w:fldCharType="begin"/>
            </w:r>
            <w:r>
              <w:rPr>
                <w:noProof/>
                <w:webHidden/>
              </w:rPr>
              <w:instrText xml:space="preserve"> PAGEREF _Toc186326838 \h </w:instrText>
            </w:r>
            <w:r>
              <w:rPr>
                <w:noProof/>
                <w:webHidden/>
              </w:rPr>
            </w:r>
            <w:r>
              <w:rPr>
                <w:noProof/>
                <w:webHidden/>
              </w:rPr>
              <w:fldChar w:fldCharType="separate"/>
            </w:r>
            <w:r w:rsidR="00E5405B">
              <w:rPr>
                <w:noProof/>
                <w:webHidden/>
              </w:rPr>
              <w:t>48</w:t>
            </w:r>
            <w:r>
              <w:rPr>
                <w:noProof/>
                <w:webHidden/>
              </w:rPr>
              <w:fldChar w:fldCharType="end"/>
            </w:r>
          </w:hyperlink>
        </w:p>
        <w:p w14:paraId="54410BF8" w14:textId="0E5D3210" w:rsidR="00C0212E" w:rsidRDefault="00C0212E">
          <w:pPr>
            <w:pStyle w:val="TOC2"/>
            <w:tabs>
              <w:tab w:val="right" w:leader="dot" w:pos="8630"/>
            </w:tabs>
            <w:rPr>
              <w:noProof/>
            </w:rPr>
          </w:pPr>
          <w:hyperlink w:anchor="_Toc186326839" w:history="1">
            <w:r w:rsidRPr="00C919C1">
              <w:rPr>
                <w:rStyle w:val="Hyperlink"/>
                <w:rFonts w:asciiTheme="majorBidi" w:hAnsiTheme="majorBidi"/>
                <w:noProof/>
              </w:rPr>
              <w:t>3.2 Mutual Coupling (S21)</w:t>
            </w:r>
            <w:r>
              <w:rPr>
                <w:noProof/>
                <w:webHidden/>
              </w:rPr>
              <w:tab/>
            </w:r>
            <w:r>
              <w:rPr>
                <w:noProof/>
                <w:webHidden/>
              </w:rPr>
              <w:fldChar w:fldCharType="begin"/>
            </w:r>
            <w:r>
              <w:rPr>
                <w:noProof/>
                <w:webHidden/>
              </w:rPr>
              <w:instrText xml:space="preserve"> PAGEREF _Toc186326839 \h </w:instrText>
            </w:r>
            <w:r>
              <w:rPr>
                <w:noProof/>
                <w:webHidden/>
              </w:rPr>
            </w:r>
            <w:r>
              <w:rPr>
                <w:noProof/>
                <w:webHidden/>
              </w:rPr>
              <w:fldChar w:fldCharType="separate"/>
            </w:r>
            <w:r w:rsidR="00E5405B">
              <w:rPr>
                <w:noProof/>
                <w:webHidden/>
              </w:rPr>
              <w:t>48</w:t>
            </w:r>
            <w:r>
              <w:rPr>
                <w:noProof/>
                <w:webHidden/>
              </w:rPr>
              <w:fldChar w:fldCharType="end"/>
            </w:r>
          </w:hyperlink>
        </w:p>
        <w:p w14:paraId="5E7501BB" w14:textId="0F8E6900" w:rsidR="00C0212E" w:rsidRDefault="00C0212E">
          <w:pPr>
            <w:pStyle w:val="TOC2"/>
            <w:tabs>
              <w:tab w:val="right" w:leader="dot" w:pos="8630"/>
            </w:tabs>
            <w:rPr>
              <w:noProof/>
            </w:rPr>
          </w:pPr>
          <w:hyperlink w:anchor="_Toc186326840" w:history="1">
            <w:r w:rsidRPr="00C919C1">
              <w:rPr>
                <w:rStyle w:val="Hyperlink"/>
                <w:rFonts w:asciiTheme="majorBidi" w:hAnsiTheme="majorBidi"/>
                <w:noProof/>
              </w:rPr>
              <w:t>3.3 Smith Chart Analysis</w:t>
            </w:r>
            <w:r>
              <w:rPr>
                <w:noProof/>
                <w:webHidden/>
              </w:rPr>
              <w:tab/>
            </w:r>
            <w:r>
              <w:rPr>
                <w:noProof/>
                <w:webHidden/>
              </w:rPr>
              <w:fldChar w:fldCharType="begin"/>
            </w:r>
            <w:r>
              <w:rPr>
                <w:noProof/>
                <w:webHidden/>
              </w:rPr>
              <w:instrText xml:space="preserve"> PAGEREF _Toc186326840 \h </w:instrText>
            </w:r>
            <w:r>
              <w:rPr>
                <w:noProof/>
                <w:webHidden/>
              </w:rPr>
            </w:r>
            <w:r>
              <w:rPr>
                <w:noProof/>
                <w:webHidden/>
              </w:rPr>
              <w:fldChar w:fldCharType="separate"/>
            </w:r>
            <w:r w:rsidR="00E5405B">
              <w:rPr>
                <w:noProof/>
                <w:webHidden/>
              </w:rPr>
              <w:t>48</w:t>
            </w:r>
            <w:r>
              <w:rPr>
                <w:noProof/>
                <w:webHidden/>
              </w:rPr>
              <w:fldChar w:fldCharType="end"/>
            </w:r>
          </w:hyperlink>
        </w:p>
        <w:p w14:paraId="49D05E91" w14:textId="01A97D3F" w:rsidR="00C0212E" w:rsidRDefault="00C0212E">
          <w:pPr>
            <w:pStyle w:val="TOC2"/>
            <w:tabs>
              <w:tab w:val="right" w:leader="dot" w:pos="8630"/>
            </w:tabs>
            <w:rPr>
              <w:noProof/>
            </w:rPr>
          </w:pPr>
          <w:hyperlink w:anchor="_Toc186326841" w:history="1">
            <w:r w:rsidRPr="00C919C1">
              <w:rPr>
                <w:rStyle w:val="Hyperlink"/>
                <w:rFonts w:asciiTheme="majorBidi" w:hAnsiTheme="majorBidi"/>
                <w:noProof/>
              </w:rPr>
              <w:t>3.4 Radiation Patterns</w:t>
            </w:r>
            <w:r>
              <w:rPr>
                <w:noProof/>
                <w:webHidden/>
              </w:rPr>
              <w:tab/>
            </w:r>
            <w:r>
              <w:rPr>
                <w:noProof/>
                <w:webHidden/>
              </w:rPr>
              <w:fldChar w:fldCharType="begin"/>
            </w:r>
            <w:r>
              <w:rPr>
                <w:noProof/>
                <w:webHidden/>
              </w:rPr>
              <w:instrText xml:space="preserve"> PAGEREF _Toc186326841 \h </w:instrText>
            </w:r>
            <w:r>
              <w:rPr>
                <w:noProof/>
                <w:webHidden/>
              </w:rPr>
            </w:r>
            <w:r>
              <w:rPr>
                <w:noProof/>
                <w:webHidden/>
              </w:rPr>
              <w:fldChar w:fldCharType="separate"/>
            </w:r>
            <w:r w:rsidR="00E5405B">
              <w:rPr>
                <w:noProof/>
                <w:webHidden/>
              </w:rPr>
              <w:t>49</w:t>
            </w:r>
            <w:r>
              <w:rPr>
                <w:noProof/>
                <w:webHidden/>
              </w:rPr>
              <w:fldChar w:fldCharType="end"/>
            </w:r>
          </w:hyperlink>
        </w:p>
        <w:p w14:paraId="59C8AF46" w14:textId="6FC58457" w:rsidR="00C0212E" w:rsidRDefault="00C0212E">
          <w:pPr>
            <w:pStyle w:val="TOC2"/>
            <w:tabs>
              <w:tab w:val="right" w:leader="dot" w:pos="8630"/>
            </w:tabs>
            <w:rPr>
              <w:noProof/>
            </w:rPr>
          </w:pPr>
          <w:hyperlink w:anchor="_Toc186326842" w:history="1">
            <w:r w:rsidRPr="00C919C1">
              <w:rPr>
                <w:rStyle w:val="Hyperlink"/>
                <w:rFonts w:asciiTheme="majorBidi" w:hAnsiTheme="majorBidi"/>
                <w:noProof/>
              </w:rPr>
              <w:t>3.5 Gain and Efficiency</w:t>
            </w:r>
            <w:r>
              <w:rPr>
                <w:noProof/>
                <w:webHidden/>
              </w:rPr>
              <w:tab/>
            </w:r>
            <w:r>
              <w:rPr>
                <w:noProof/>
                <w:webHidden/>
              </w:rPr>
              <w:fldChar w:fldCharType="begin"/>
            </w:r>
            <w:r>
              <w:rPr>
                <w:noProof/>
                <w:webHidden/>
              </w:rPr>
              <w:instrText xml:space="preserve"> PAGEREF _Toc186326842 \h </w:instrText>
            </w:r>
            <w:r>
              <w:rPr>
                <w:noProof/>
                <w:webHidden/>
              </w:rPr>
            </w:r>
            <w:r>
              <w:rPr>
                <w:noProof/>
                <w:webHidden/>
              </w:rPr>
              <w:fldChar w:fldCharType="separate"/>
            </w:r>
            <w:r w:rsidR="00E5405B">
              <w:rPr>
                <w:noProof/>
                <w:webHidden/>
              </w:rPr>
              <w:t>49</w:t>
            </w:r>
            <w:r>
              <w:rPr>
                <w:noProof/>
                <w:webHidden/>
              </w:rPr>
              <w:fldChar w:fldCharType="end"/>
            </w:r>
          </w:hyperlink>
        </w:p>
        <w:p w14:paraId="02F8FF07" w14:textId="61070560" w:rsidR="00C0212E" w:rsidRDefault="00C0212E">
          <w:pPr>
            <w:pStyle w:val="TOC2"/>
            <w:tabs>
              <w:tab w:val="right" w:leader="dot" w:pos="8630"/>
            </w:tabs>
            <w:rPr>
              <w:noProof/>
            </w:rPr>
          </w:pPr>
          <w:hyperlink w:anchor="_Toc186326843" w:history="1">
            <w:r w:rsidRPr="00C919C1">
              <w:rPr>
                <w:rStyle w:val="Hyperlink"/>
                <w:rFonts w:asciiTheme="majorBidi" w:hAnsiTheme="majorBidi"/>
                <w:noProof/>
              </w:rPr>
              <w:t>3.6 Bandwidth Enhancement Techniques:</w:t>
            </w:r>
            <w:r w:rsidRPr="00C919C1">
              <w:rPr>
                <w:rStyle w:val="Hyperlink"/>
                <w:rFonts w:asciiTheme="majorBidi" w:hAnsiTheme="majorBidi"/>
                <w:noProof/>
                <w:vertAlign w:val="subscript"/>
              </w:rPr>
              <w:t>[3]</w:t>
            </w:r>
            <w:r>
              <w:rPr>
                <w:noProof/>
                <w:webHidden/>
              </w:rPr>
              <w:tab/>
            </w:r>
            <w:r>
              <w:rPr>
                <w:noProof/>
                <w:webHidden/>
              </w:rPr>
              <w:fldChar w:fldCharType="begin"/>
            </w:r>
            <w:r>
              <w:rPr>
                <w:noProof/>
                <w:webHidden/>
              </w:rPr>
              <w:instrText xml:space="preserve"> PAGEREF _Toc186326843 \h </w:instrText>
            </w:r>
            <w:r>
              <w:rPr>
                <w:noProof/>
                <w:webHidden/>
              </w:rPr>
            </w:r>
            <w:r>
              <w:rPr>
                <w:noProof/>
                <w:webHidden/>
              </w:rPr>
              <w:fldChar w:fldCharType="separate"/>
            </w:r>
            <w:r w:rsidR="00E5405B">
              <w:rPr>
                <w:noProof/>
                <w:webHidden/>
              </w:rPr>
              <w:t>50</w:t>
            </w:r>
            <w:r>
              <w:rPr>
                <w:noProof/>
                <w:webHidden/>
              </w:rPr>
              <w:fldChar w:fldCharType="end"/>
            </w:r>
          </w:hyperlink>
        </w:p>
        <w:p w14:paraId="255C66EB" w14:textId="1B142A05" w:rsidR="00C0212E" w:rsidRDefault="00C0212E">
          <w:pPr>
            <w:pStyle w:val="TOC1"/>
            <w:tabs>
              <w:tab w:val="right" w:leader="dot" w:pos="8630"/>
            </w:tabs>
            <w:rPr>
              <w:noProof/>
            </w:rPr>
          </w:pPr>
          <w:hyperlink w:anchor="_Toc186326844" w:history="1">
            <w:r w:rsidRPr="00C919C1">
              <w:rPr>
                <w:rStyle w:val="Hyperlink"/>
                <w:rFonts w:asciiTheme="majorBidi" w:hAnsiTheme="majorBidi"/>
                <w:noProof/>
              </w:rPr>
              <w:t>4. Conclusion:</w:t>
            </w:r>
            <w:r>
              <w:rPr>
                <w:noProof/>
                <w:webHidden/>
              </w:rPr>
              <w:tab/>
            </w:r>
            <w:r>
              <w:rPr>
                <w:noProof/>
                <w:webHidden/>
              </w:rPr>
              <w:fldChar w:fldCharType="begin"/>
            </w:r>
            <w:r>
              <w:rPr>
                <w:noProof/>
                <w:webHidden/>
              </w:rPr>
              <w:instrText xml:space="preserve"> PAGEREF _Toc186326844 \h </w:instrText>
            </w:r>
            <w:r>
              <w:rPr>
                <w:noProof/>
                <w:webHidden/>
              </w:rPr>
            </w:r>
            <w:r>
              <w:rPr>
                <w:noProof/>
                <w:webHidden/>
              </w:rPr>
              <w:fldChar w:fldCharType="separate"/>
            </w:r>
            <w:r w:rsidR="00E5405B">
              <w:rPr>
                <w:noProof/>
                <w:webHidden/>
              </w:rPr>
              <w:t>52</w:t>
            </w:r>
            <w:r>
              <w:rPr>
                <w:noProof/>
                <w:webHidden/>
              </w:rPr>
              <w:fldChar w:fldCharType="end"/>
            </w:r>
          </w:hyperlink>
        </w:p>
        <w:p w14:paraId="64E501C4" w14:textId="6CC0CEF0" w:rsidR="00C0212E" w:rsidRDefault="00C0212E">
          <w:pPr>
            <w:pStyle w:val="TOC1"/>
            <w:tabs>
              <w:tab w:val="right" w:leader="dot" w:pos="8630"/>
            </w:tabs>
            <w:rPr>
              <w:noProof/>
            </w:rPr>
          </w:pPr>
          <w:hyperlink w:anchor="_Toc186326845" w:history="1">
            <w:r w:rsidRPr="00C919C1">
              <w:rPr>
                <w:rStyle w:val="Hyperlink"/>
                <w:rFonts w:asciiTheme="majorBidi" w:hAnsiTheme="majorBidi"/>
                <w:noProof/>
              </w:rPr>
              <w:t>6. Refrences:</w:t>
            </w:r>
            <w:r>
              <w:rPr>
                <w:noProof/>
                <w:webHidden/>
              </w:rPr>
              <w:tab/>
            </w:r>
            <w:r>
              <w:rPr>
                <w:noProof/>
                <w:webHidden/>
              </w:rPr>
              <w:fldChar w:fldCharType="begin"/>
            </w:r>
            <w:r>
              <w:rPr>
                <w:noProof/>
                <w:webHidden/>
              </w:rPr>
              <w:instrText xml:space="preserve"> PAGEREF _Toc186326845 \h </w:instrText>
            </w:r>
            <w:r>
              <w:rPr>
                <w:noProof/>
                <w:webHidden/>
              </w:rPr>
            </w:r>
            <w:r>
              <w:rPr>
                <w:noProof/>
                <w:webHidden/>
              </w:rPr>
              <w:fldChar w:fldCharType="separate"/>
            </w:r>
            <w:r w:rsidR="00E5405B">
              <w:rPr>
                <w:noProof/>
                <w:webHidden/>
              </w:rPr>
              <w:t>54</w:t>
            </w:r>
            <w:r>
              <w:rPr>
                <w:noProof/>
                <w:webHidden/>
              </w:rPr>
              <w:fldChar w:fldCharType="end"/>
            </w:r>
          </w:hyperlink>
        </w:p>
        <w:p w14:paraId="218411EE" w14:textId="5784890E" w:rsidR="005459DA" w:rsidRPr="00680CE6" w:rsidRDefault="002D6C1F" w:rsidP="00680CE6">
          <w:r>
            <w:rPr>
              <w:b/>
              <w:bCs/>
              <w:noProof/>
            </w:rPr>
            <w:fldChar w:fldCharType="end"/>
          </w:r>
        </w:p>
      </w:sdtContent>
    </w:sdt>
    <w:p w14:paraId="040D8740" w14:textId="46D60D79" w:rsidR="008C2085" w:rsidRPr="00262E91" w:rsidRDefault="008C2085" w:rsidP="00262E91">
      <w:pPr>
        <w:pStyle w:val="TableofFigures"/>
        <w:tabs>
          <w:tab w:val="right" w:leader="dot" w:pos="8630"/>
        </w:tabs>
        <w:outlineLvl w:val="0"/>
        <w:rPr>
          <w:color w:val="1F497D" w:themeColor="text2"/>
        </w:rPr>
      </w:pPr>
      <w:bookmarkStart w:id="1" w:name="_Toc186326807"/>
      <w:r w:rsidRPr="00262E91">
        <w:rPr>
          <w:color w:val="1F497D" w:themeColor="text2"/>
        </w:rPr>
        <w:t>Table of Figures</w:t>
      </w:r>
      <w:bookmarkEnd w:id="1"/>
    </w:p>
    <w:p w14:paraId="75D16E4D" w14:textId="2CD85C7A" w:rsidR="00C0212E" w:rsidRDefault="008C2085">
      <w:pPr>
        <w:pStyle w:val="TableofFigures"/>
        <w:tabs>
          <w:tab w:val="right" w:leader="dot" w:pos="8630"/>
        </w:tabs>
        <w:rPr>
          <w:noProof/>
        </w:rPr>
      </w:pPr>
      <w:r>
        <w:fldChar w:fldCharType="begin"/>
      </w:r>
      <w:r>
        <w:instrText xml:space="preserve"> TOC \h \z \c "Figure" </w:instrText>
      </w:r>
      <w:r>
        <w:fldChar w:fldCharType="separate"/>
      </w:r>
      <w:hyperlink r:id="rId10" w:anchor="_Toc186326846" w:history="1">
        <w:r w:rsidR="00C0212E" w:rsidRPr="00140929">
          <w:rPr>
            <w:rStyle w:val="Hyperlink"/>
            <w:noProof/>
          </w:rPr>
          <w:t>Figure 1: dipole antenna designed for verification</w:t>
        </w:r>
        <w:r w:rsidR="00C0212E">
          <w:rPr>
            <w:noProof/>
            <w:webHidden/>
          </w:rPr>
          <w:tab/>
        </w:r>
        <w:r w:rsidR="00C0212E">
          <w:rPr>
            <w:noProof/>
            <w:webHidden/>
          </w:rPr>
          <w:fldChar w:fldCharType="begin"/>
        </w:r>
        <w:r w:rsidR="00C0212E">
          <w:rPr>
            <w:noProof/>
            <w:webHidden/>
          </w:rPr>
          <w:instrText xml:space="preserve"> PAGEREF _Toc186326846 \h </w:instrText>
        </w:r>
        <w:r w:rsidR="00C0212E">
          <w:rPr>
            <w:noProof/>
            <w:webHidden/>
          </w:rPr>
        </w:r>
        <w:r w:rsidR="00C0212E">
          <w:rPr>
            <w:noProof/>
            <w:webHidden/>
          </w:rPr>
          <w:fldChar w:fldCharType="separate"/>
        </w:r>
        <w:r w:rsidR="00E5405B">
          <w:rPr>
            <w:noProof/>
            <w:webHidden/>
          </w:rPr>
          <w:t>6</w:t>
        </w:r>
        <w:r w:rsidR="00C0212E">
          <w:rPr>
            <w:noProof/>
            <w:webHidden/>
          </w:rPr>
          <w:fldChar w:fldCharType="end"/>
        </w:r>
      </w:hyperlink>
    </w:p>
    <w:p w14:paraId="7E8187D0" w14:textId="279FAA92" w:rsidR="00C0212E" w:rsidRDefault="00C0212E">
      <w:pPr>
        <w:pStyle w:val="TableofFigures"/>
        <w:tabs>
          <w:tab w:val="right" w:leader="dot" w:pos="8630"/>
        </w:tabs>
        <w:rPr>
          <w:noProof/>
        </w:rPr>
      </w:pPr>
      <w:hyperlink r:id="rId11" w:anchor="_Toc186326847" w:history="1">
        <w:r w:rsidRPr="00140929">
          <w:rPr>
            <w:rStyle w:val="Hyperlink"/>
            <w:noProof/>
          </w:rPr>
          <w:t>Figure 2: S11 for dipole antenna for verification</w:t>
        </w:r>
        <w:r>
          <w:rPr>
            <w:noProof/>
            <w:webHidden/>
          </w:rPr>
          <w:tab/>
        </w:r>
        <w:r>
          <w:rPr>
            <w:noProof/>
            <w:webHidden/>
          </w:rPr>
          <w:fldChar w:fldCharType="begin"/>
        </w:r>
        <w:r>
          <w:rPr>
            <w:noProof/>
            <w:webHidden/>
          </w:rPr>
          <w:instrText xml:space="preserve"> PAGEREF _Toc186326847 \h </w:instrText>
        </w:r>
        <w:r>
          <w:rPr>
            <w:noProof/>
            <w:webHidden/>
          </w:rPr>
        </w:r>
        <w:r>
          <w:rPr>
            <w:noProof/>
            <w:webHidden/>
          </w:rPr>
          <w:fldChar w:fldCharType="separate"/>
        </w:r>
        <w:r w:rsidR="00E5405B">
          <w:rPr>
            <w:noProof/>
            <w:webHidden/>
          </w:rPr>
          <w:t>8</w:t>
        </w:r>
        <w:r>
          <w:rPr>
            <w:noProof/>
            <w:webHidden/>
          </w:rPr>
          <w:fldChar w:fldCharType="end"/>
        </w:r>
      </w:hyperlink>
    </w:p>
    <w:p w14:paraId="4A4442E7" w14:textId="70C25B5B" w:rsidR="00C0212E" w:rsidRDefault="00C0212E">
      <w:pPr>
        <w:pStyle w:val="TableofFigures"/>
        <w:tabs>
          <w:tab w:val="right" w:leader="dot" w:pos="8630"/>
        </w:tabs>
        <w:rPr>
          <w:noProof/>
        </w:rPr>
      </w:pPr>
      <w:hyperlink r:id="rId12" w:anchor="_Toc186326848" w:history="1">
        <w:r w:rsidRPr="00140929">
          <w:rPr>
            <w:rStyle w:val="Hyperlink"/>
            <w:noProof/>
          </w:rPr>
          <w:t>Figure 3: Zin for dipole antenna for verification</w:t>
        </w:r>
        <w:r>
          <w:rPr>
            <w:noProof/>
            <w:webHidden/>
          </w:rPr>
          <w:tab/>
        </w:r>
        <w:r>
          <w:rPr>
            <w:noProof/>
            <w:webHidden/>
          </w:rPr>
          <w:fldChar w:fldCharType="begin"/>
        </w:r>
        <w:r>
          <w:rPr>
            <w:noProof/>
            <w:webHidden/>
          </w:rPr>
          <w:instrText xml:space="preserve"> PAGEREF _Toc186326848 \h </w:instrText>
        </w:r>
        <w:r>
          <w:rPr>
            <w:noProof/>
            <w:webHidden/>
          </w:rPr>
        </w:r>
        <w:r>
          <w:rPr>
            <w:noProof/>
            <w:webHidden/>
          </w:rPr>
          <w:fldChar w:fldCharType="separate"/>
        </w:r>
        <w:r w:rsidR="00E5405B">
          <w:rPr>
            <w:noProof/>
            <w:webHidden/>
          </w:rPr>
          <w:t>9</w:t>
        </w:r>
        <w:r>
          <w:rPr>
            <w:noProof/>
            <w:webHidden/>
          </w:rPr>
          <w:fldChar w:fldCharType="end"/>
        </w:r>
      </w:hyperlink>
    </w:p>
    <w:p w14:paraId="37C77A00" w14:textId="52570ABE" w:rsidR="00C0212E" w:rsidRDefault="00C0212E">
      <w:pPr>
        <w:pStyle w:val="TableofFigures"/>
        <w:tabs>
          <w:tab w:val="right" w:leader="dot" w:pos="8630"/>
        </w:tabs>
        <w:rPr>
          <w:noProof/>
        </w:rPr>
      </w:pPr>
      <w:hyperlink r:id="rId13" w:anchor="_Toc186326849" w:history="1">
        <w:r w:rsidRPr="00140929">
          <w:rPr>
            <w:rStyle w:val="Hyperlink"/>
            <w:noProof/>
          </w:rPr>
          <w:t>Figure 4: Gain 2D for dipole antenna for verification</w:t>
        </w:r>
        <w:r>
          <w:rPr>
            <w:noProof/>
            <w:webHidden/>
          </w:rPr>
          <w:tab/>
        </w:r>
        <w:r>
          <w:rPr>
            <w:noProof/>
            <w:webHidden/>
          </w:rPr>
          <w:fldChar w:fldCharType="begin"/>
        </w:r>
        <w:r>
          <w:rPr>
            <w:noProof/>
            <w:webHidden/>
          </w:rPr>
          <w:instrText xml:space="preserve"> PAGEREF _Toc186326849 \h </w:instrText>
        </w:r>
        <w:r>
          <w:rPr>
            <w:noProof/>
            <w:webHidden/>
          </w:rPr>
        </w:r>
        <w:r>
          <w:rPr>
            <w:noProof/>
            <w:webHidden/>
          </w:rPr>
          <w:fldChar w:fldCharType="separate"/>
        </w:r>
        <w:r w:rsidR="00E5405B">
          <w:rPr>
            <w:noProof/>
            <w:webHidden/>
          </w:rPr>
          <w:t>9</w:t>
        </w:r>
        <w:r>
          <w:rPr>
            <w:noProof/>
            <w:webHidden/>
          </w:rPr>
          <w:fldChar w:fldCharType="end"/>
        </w:r>
      </w:hyperlink>
    </w:p>
    <w:p w14:paraId="7AA022EB" w14:textId="7A4F115E" w:rsidR="00C0212E" w:rsidRDefault="00C0212E">
      <w:pPr>
        <w:pStyle w:val="TableofFigures"/>
        <w:tabs>
          <w:tab w:val="right" w:leader="dot" w:pos="8630"/>
        </w:tabs>
        <w:rPr>
          <w:noProof/>
        </w:rPr>
      </w:pPr>
      <w:hyperlink r:id="rId14" w:anchor="_Toc186326850" w:history="1">
        <w:r w:rsidRPr="00140929">
          <w:rPr>
            <w:rStyle w:val="Hyperlink"/>
            <w:noProof/>
          </w:rPr>
          <w:t>Figure 5: Gain 3D for dipole antenna for verification</w:t>
        </w:r>
        <w:r>
          <w:rPr>
            <w:noProof/>
            <w:webHidden/>
          </w:rPr>
          <w:tab/>
        </w:r>
        <w:r>
          <w:rPr>
            <w:noProof/>
            <w:webHidden/>
          </w:rPr>
          <w:fldChar w:fldCharType="begin"/>
        </w:r>
        <w:r>
          <w:rPr>
            <w:noProof/>
            <w:webHidden/>
          </w:rPr>
          <w:instrText xml:space="preserve"> PAGEREF _Toc186326850 \h </w:instrText>
        </w:r>
        <w:r>
          <w:rPr>
            <w:noProof/>
            <w:webHidden/>
          </w:rPr>
        </w:r>
        <w:r>
          <w:rPr>
            <w:noProof/>
            <w:webHidden/>
          </w:rPr>
          <w:fldChar w:fldCharType="separate"/>
        </w:r>
        <w:r w:rsidR="00E5405B">
          <w:rPr>
            <w:noProof/>
            <w:webHidden/>
          </w:rPr>
          <w:t>10</w:t>
        </w:r>
        <w:r>
          <w:rPr>
            <w:noProof/>
            <w:webHidden/>
          </w:rPr>
          <w:fldChar w:fldCharType="end"/>
        </w:r>
      </w:hyperlink>
    </w:p>
    <w:p w14:paraId="6C68982A" w14:textId="0EF0AFCB" w:rsidR="00C0212E" w:rsidRDefault="00C0212E">
      <w:pPr>
        <w:pStyle w:val="TableofFigures"/>
        <w:tabs>
          <w:tab w:val="right" w:leader="dot" w:pos="8630"/>
        </w:tabs>
        <w:rPr>
          <w:noProof/>
        </w:rPr>
      </w:pPr>
      <w:hyperlink r:id="rId15" w:anchor="_Toc186326851" w:history="1">
        <w:r w:rsidRPr="00140929">
          <w:rPr>
            <w:rStyle w:val="Hyperlink"/>
            <w:noProof/>
          </w:rPr>
          <w:t>Figure 6 EM calculator results</w:t>
        </w:r>
        <w:r>
          <w:rPr>
            <w:noProof/>
            <w:webHidden/>
          </w:rPr>
          <w:tab/>
        </w:r>
        <w:r>
          <w:rPr>
            <w:noProof/>
            <w:webHidden/>
          </w:rPr>
          <w:fldChar w:fldCharType="begin"/>
        </w:r>
        <w:r>
          <w:rPr>
            <w:noProof/>
            <w:webHidden/>
          </w:rPr>
          <w:instrText xml:space="preserve"> PAGEREF _Toc186326851 \h </w:instrText>
        </w:r>
        <w:r>
          <w:rPr>
            <w:noProof/>
            <w:webHidden/>
          </w:rPr>
        </w:r>
        <w:r>
          <w:rPr>
            <w:noProof/>
            <w:webHidden/>
          </w:rPr>
          <w:fldChar w:fldCharType="separate"/>
        </w:r>
        <w:r w:rsidR="00E5405B">
          <w:rPr>
            <w:noProof/>
            <w:webHidden/>
          </w:rPr>
          <w:t>15</w:t>
        </w:r>
        <w:r>
          <w:rPr>
            <w:noProof/>
            <w:webHidden/>
          </w:rPr>
          <w:fldChar w:fldCharType="end"/>
        </w:r>
      </w:hyperlink>
    </w:p>
    <w:p w14:paraId="03A27AC6" w14:textId="5C2A3607" w:rsidR="00C0212E" w:rsidRDefault="00C0212E">
      <w:pPr>
        <w:pStyle w:val="TableofFigures"/>
        <w:tabs>
          <w:tab w:val="right" w:leader="dot" w:pos="8630"/>
        </w:tabs>
        <w:rPr>
          <w:noProof/>
        </w:rPr>
      </w:pPr>
      <w:hyperlink r:id="rId16" w:anchor="_Toc186326852" w:history="1">
        <w:r w:rsidRPr="00140929">
          <w:rPr>
            <w:rStyle w:val="Hyperlink"/>
            <w:noProof/>
          </w:rPr>
          <w:t>Figure 7 L,W S11 sweaping</w:t>
        </w:r>
        <w:r>
          <w:rPr>
            <w:noProof/>
            <w:webHidden/>
          </w:rPr>
          <w:tab/>
        </w:r>
        <w:r>
          <w:rPr>
            <w:noProof/>
            <w:webHidden/>
          </w:rPr>
          <w:fldChar w:fldCharType="begin"/>
        </w:r>
        <w:r>
          <w:rPr>
            <w:noProof/>
            <w:webHidden/>
          </w:rPr>
          <w:instrText xml:space="preserve"> PAGEREF _Toc186326852 \h </w:instrText>
        </w:r>
        <w:r>
          <w:rPr>
            <w:noProof/>
            <w:webHidden/>
          </w:rPr>
        </w:r>
        <w:r>
          <w:rPr>
            <w:noProof/>
            <w:webHidden/>
          </w:rPr>
          <w:fldChar w:fldCharType="separate"/>
        </w:r>
        <w:r w:rsidR="00E5405B">
          <w:rPr>
            <w:noProof/>
            <w:webHidden/>
          </w:rPr>
          <w:t>15</w:t>
        </w:r>
        <w:r>
          <w:rPr>
            <w:noProof/>
            <w:webHidden/>
          </w:rPr>
          <w:fldChar w:fldCharType="end"/>
        </w:r>
      </w:hyperlink>
    </w:p>
    <w:p w14:paraId="0B4CA69F" w14:textId="503A562E" w:rsidR="00C0212E" w:rsidRDefault="00C0212E">
      <w:pPr>
        <w:pStyle w:val="TableofFigures"/>
        <w:tabs>
          <w:tab w:val="right" w:leader="dot" w:pos="8630"/>
        </w:tabs>
        <w:rPr>
          <w:noProof/>
        </w:rPr>
      </w:pPr>
      <w:hyperlink r:id="rId17" w:anchor="_Toc186326853" w:history="1">
        <w:r w:rsidRPr="00140929">
          <w:rPr>
            <w:rStyle w:val="Hyperlink"/>
            <w:noProof/>
          </w:rPr>
          <w:t>Figure 8: antenna with probe feeding model</w:t>
        </w:r>
        <w:r>
          <w:rPr>
            <w:noProof/>
            <w:webHidden/>
          </w:rPr>
          <w:tab/>
        </w:r>
        <w:r>
          <w:rPr>
            <w:noProof/>
            <w:webHidden/>
          </w:rPr>
          <w:fldChar w:fldCharType="begin"/>
        </w:r>
        <w:r>
          <w:rPr>
            <w:noProof/>
            <w:webHidden/>
          </w:rPr>
          <w:instrText xml:space="preserve"> PAGEREF _Toc186326853 \h </w:instrText>
        </w:r>
        <w:r>
          <w:rPr>
            <w:noProof/>
            <w:webHidden/>
          </w:rPr>
        </w:r>
        <w:r>
          <w:rPr>
            <w:noProof/>
            <w:webHidden/>
          </w:rPr>
          <w:fldChar w:fldCharType="separate"/>
        </w:r>
        <w:r w:rsidR="00E5405B">
          <w:rPr>
            <w:noProof/>
            <w:webHidden/>
          </w:rPr>
          <w:t>16</w:t>
        </w:r>
        <w:r>
          <w:rPr>
            <w:noProof/>
            <w:webHidden/>
          </w:rPr>
          <w:fldChar w:fldCharType="end"/>
        </w:r>
      </w:hyperlink>
    </w:p>
    <w:p w14:paraId="16A0C714" w14:textId="174F3019" w:rsidR="00C0212E" w:rsidRDefault="00C0212E">
      <w:pPr>
        <w:pStyle w:val="TableofFigures"/>
        <w:tabs>
          <w:tab w:val="right" w:leader="dot" w:pos="8630"/>
        </w:tabs>
        <w:rPr>
          <w:noProof/>
        </w:rPr>
      </w:pPr>
      <w:hyperlink r:id="rId18" w:anchor="_Toc186326854" w:history="1">
        <w:r w:rsidRPr="00140929">
          <w:rPr>
            <w:rStyle w:val="Hyperlink"/>
            <w:noProof/>
          </w:rPr>
          <w:t>Figure 9: 3D patch antenna design</w:t>
        </w:r>
        <w:r>
          <w:rPr>
            <w:noProof/>
            <w:webHidden/>
          </w:rPr>
          <w:tab/>
        </w:r>
        <w:r>
          <w:rPr>
            <w:noProof/>
            <w:webHidden/>
          </w:rPr>
          <w:fldChar w:fldCharType="begin"/>
        </w:r>
        <w:r>
          <w:rPr>
            <w:noProof/>
            <w:webHidden/>
          </w:rPr>
          <w:instrText xml:space="preserve"> PAGEREF _Toc186326854 \h </w:instrText>
        </w:r>
        <w:r>
          <w:rPr>
            <w:noProof/>
            <w:webHidden/>
          </w:rPr>
        </w:r>
        <w:r>
          <w:rPr>
            <w:noProof/>
            <w:webHidden/>
          </w:rPr>
          <w:fldChar w:fldCharType="separate"/>
        </w:r>
        <w:r w:rsidR="00E5405B">
          <w:rPr>
            <w:noProof/>
            <w:webHidden/>
          </w:rPr>
          <w:t>16</w:t>
        </w:r>
        <w:r>
          <w:rPr>
            <w:noProof/>
            <w:webHidden/>
          </w:rPr>
          <w:fldChar w:fldCharType="end"/>
        </w:r>
      </w:hyperlink>
    </w:p>
    <w:p w14:paraId="31020F47" w14:textId="7639A762" w:rsidR="00C0212E" w:rsidRDefault="00C0212E">
      <w:pPr>
        <w:pStyle w:val="TableofFigures"/>
        <w:tabs>
          <w:tab w:val="right" w:leader="dot" w:pos="8630"/>
        </w:tabs>
        <w:rPr>
          <w:noProof/>
        </w:rPr>
      </w:pPr>
      <w:hyperlink r:id="rId19" w:anchor="_Toc186326855" w:history="1">
        <w:r w:rsidRPr="00140929">
          <w:rPr>
            <w:rStyle w:val="Hyperlink"/>
            <w:noProof/>
          </w:rPr>
          <w:t>Figure 10: bottom view of patch antenna</w:t>
        </w:r>
        <w:r>
          <w:rPr>
            <w:noProof/>
            <w:webHidden/>
          </w:rPr>
          <w:tab/>
        </w:r>
        <w:r>
          <w:rPr>
            <w:noProof/>
            <w:webHidden/>
          </w:rPr>
          <w:fldChar w:fldCharType="begin"/>
        </w:r>
        <w:r>
          <w:rPr>
            <w:noProof/>
            <w:webHidden/>
          </w:rPr>
          <w:instrText xml:space="preserve"> PAGEREF _Toc186326855 \h </w:instrText>
        </w:r>
        <w:r>
          <w:rPr>
            <w:noProof/>
            <w:webHidden/>
          </w:rPr>
        </w:r>
        <w:r>
          <w:rPr>
            <w:noProof/>
            <w:webHidden/>
          </w:rPr>
          <w:fldChar w:fldCharType="separate"/>
        </w:r>
        <w:r w:rsidR="00E5405B">
          <w:rPr>
            <w:noProof/>
            <w:webHidden/>
          </w:rPr>
          <w:t>17</w:t>
        </w:r>
        <w:r>
          <w:rPr>
            <w:noProof/>
            <w:webHidden/>
          </w:rPr>
          <w:fldChar w:fldCharType="end"/>
        </w:r>
      </w:hyperlink>
    </w:p>
    <w:p w14:paraId="3710D56F" w14:textId="0BDA8D23" w:rsidR="00C0212E" w:rsidRDefault="00C0212E">
      <w:pPr>
        <w:pStyle w:val="TableofFigures"/>
        <w:tabs>
          <w:tab w:val="right" w:leader="dot" w:pos="8630"/>
        </w:tabs>
        <w:rPr>
          <w:noProof/>
        </w:rPr>
      </w:pPr>
      <w:hyperlink w:anchor="_Toc186326856" w:history="1">
        <w:r w:rsidRPr="00140929">
          <w:rPr>
            <w:rStyle w:val="Hyperlink"/>
            <w:noProof/>
          </w:rPr>
          <w:t>Figure 11: side view of patch antenna</w:t>
        </w:r>
        <w:r>
          <w:rPr>
            <w:noProof/>
            <w:webHidden/>
          </w:rPr>
          <w:tab/>
        </w:r>
        <w:r>
          <w:rPr>
            <w:noProof/>
            <w:webHidden/>
          </w:rPr>
          <w:fldChar w:fldCharType="begin"/>
        </w:r>
        <w:r>
          <w:rPr>
            <w:noProof/>
            <w:webHidden/>
          </w:rPr>
          <w:instrText xml:space="preserve"> PAGEREF _Toc186326856 \h </w:instrText>
        </w:r>
        <w:r>
          <w:rPr>
            <w:noProof/>
            <w:webHidden/>
          </w:rPr>
        </w:r>
        <w:r>
          <w:rPr>
            <w:noProof/>
            <w:webHidden/>
          </w:rPr>
          <w:fldChar w:fldCharType="separate"/>
        </w:r>
        <w:r w:rsidR="00E5405B">
          <w:rPr>
            <w:noProof/>
            <w:webHidden/>
          </w:rPr>
          <w:t>17</w:t>
        </w:r>
        <w:r>
          <w:rPr>
            <w:noProof/>
            <w:webHidden/>
          </w:rPr>
          <w:fldChar w:fldCharType="end"/>
        </w:r>
      </w:hyperlink>
    </w:p>
    <w:p w14:paraId="1BD8D779" w14:textId="768464FA" w:rsidR="00C0212E" w:rsidRDefault="00C0212E">
      <w:pPr>
        <w:pStyle w:val="TableofFigures"/>
        <w:tabs>
          <w:tab w:val="right" w:leader="dot" w:pos="8630"/>
        </w:tabs>
        <w:rPr>
          <w:noProof/>
        </w:rPr>
      </w:pPr>
      <w:hyperlink r:id="rId20" w:anchor="_Toc186326857" w:history="1">
        <w:r w:rsidRPr="00140929">
          <w:rPr>
            <w:rStyle w:val="Hyperlink"/>
            <w:noProof/>
          </w:rPr>
          <w:t>Figure 12: S11 for single Patch antenna</w:t>
        </w:r>
        <w:r>
          <w:rPr>
            <w:noProof/>
            <w:webHidden/>
          </w:rPr>
          <w:tab/>
        </w:r>
        <w:r>
          <w:rPr>
            <w:noProof/>
            <w:webHidden/>
          </w:rPr>
          <w:fldChar w:fldCharType="begin"/>
        </w:r>
        <w:r>
          <w:rPr>
            <w:noProof/>
            <w:webHidden/>
          </w:rPr>
          <w:instrText xml:space="preserve"> PAGEREF _Toc186326857 \h </w:instrText>
        </w:r>
        <w:r>
          <w:rPr>
            <w:noProof/>
            <w:webHidden/>
          </w:rPr>
        </w:r>
        <w:r>
          <w:rPr>
            <w:noProof/>
            <w:webHidden/>
          </w:rPr>
          <w:fldChar w:fldCharType="separate"/>
        </w:r>
        <w:r w:rsidR="00E5405B">
          <w:rPr>
            <w:noProof/>
            <w:webHidden/>
          </w:rPr>
          <w:t>18</w:t>
        </w:r>
        <w:r>
          <w:rPr>
            <w:noProof/>
            <w:webHidden/>
          </w:rPr>
          <w:fldChar w:fldCharType="end"/>
        </w:r>
      </w:hyperlink>
    </w:p>
    <w:p w14:paraId="68CEEFC2" w14:textId="6254D108" w:rsidR="00C0212E" w:rsidRDefault="00C0212E">
      <w:pPr>
        <w:pStyle w:val="TableofFigures"/>
        <w:tabs>
          <w:tab w:val="right" w:leader="dot" w:pos="8630"/>
        </w:tabs>
        <w:rPr>
          <w:noProof/>
        </w:rPr>
      </w:pPr>
      <w:hyperlink r:id="rId21" w:anchor="_Toc186326858" w:history="1">
        <w:r w:rsidRPr="00140929">
          <w:rPr>
            <w:rStyle w:val="Hyperlink"/>
            <w:noProof/>
          </w:rPr>
          <w:t>Figure 13: smith chart for single Patch</w:t>
        </w:r>
        <w:r>
          <w:rPr>
            <w:noProof/>
            <w:webHidden/>
          </w:rPr>
          <w:tab/>
        </w:r>
        <w:r>
          <w:rPr>
            <w:noProof/>
            <w:webHidden/>
          </w:rPr>
          <w:fldChar w:fldCharType="begin"/>
        </w:r>
        <w:r>
          <w:rPr>
            <w:noProof/>
            <w:webHidden/>
          </w:rPr>
          <w:instrText xml:space="preserve"> PAGEREF _Toc186326858 \h </w:instrText>
        </w:r>
        <w:r>
          <w:rPr>
            <w:noProof/>
            <w:webHidden/>
          </w:rPr>
        </w:r>
        <w:r>
          <w:rPr>
            <w:noProof/>
            <w:webHidden/>
          </w:rPr>
          <w:fldChar w:fldCharType="separate"/>
        </w:r>
        <w:r w:rsidR="00E5405B">
          <w:rPr>
            <w:noProof/>
            <w:webHidden/>
          </w:rPr>
          <w:t>19</w:t>
        </w:r>
        <w:r>
          <w:rPr>
            <w:noProof/>
            <w:webHidden/>
          </w:rPr>
          <w:fldChar w:fldCharType="end"/>
        </w:r>
      </w:hyperlink>
    </w:p>
    <w:p w14:paraId="65D0C528" w14:textId="47D3FBD7" w:rsidR="00C0212E" w:rsidRDefault="00C0212E">
      <w:pPr>
        <w:pStyle w:val="TableofFigures"/>
        <w:tabs>
          <w:tab w:val="right" w:leader="dot" w:pos="8630"/>
        </w:tabs>
        <w:rPr>
          <w:noProof/>
        </w:rPr>
      </w:pPr>
      <w:hyperlink r:id="rId22" w:anchor="_Toc186326859" w:history="1">
        <w:r w:rsidRPr="00140929">
          <w:rPr>
            <w:rStyle w:val="Hyperlink"/>
            <w:noProof/>
          </w:rPr>
          <w:t>Figure 14: Bandwidth where S11&lt;-10 dB</w:t>
        </w:r>
        <w:r>
          <w:rPr>
            <w:noProof/>
            <w:webHidden/>
          </w:rPr>
          <w:tab/>
        </w:r>
        <w:r>
          <w:rPr>
            <w:noProof/>
            <w:webHidden/>
          </w:rPr>
          <w:fldChar w:fldCharType="begin"/>
        </w:r>
        <w:r>
          <w:rPr>
            <w:noProof/>
            <w:webHidden/>
          </w:rPr>
          <w:instrText xml:space="preserve"> PAGEREF _Toc186326859 \h </w:instrText>
        </w:r>
        <w:r>
          <w:rPr>
            <w:noProof/>
            <w:webHidden/>
          </w:rPr>
        </w:r>
        <w:r>
          <w:rPr>
            <w:noProof/>
            <w:webHidden/>
          </w:rPr>
          <w:fldChar w:fldCharType="separate"/>
        </w:r>
        <w:r w:rsidR="00E5405B">
          <w:rPr>
            <w:noProof/>
            <w:webHidden/>
          </w:rPr>
          <w:t>19</w:t>
        </w:r>
        <w:r>
          <w:rPr>
            <w:noProof/>
            <w:webHidden/>
          </w:rPr>
          <w:fldChar w:fldCharType="end"/>
        </w:r>
      </w:hyperlink>
    </w:p>
    <w:p w14:paraId="15288E03" w14:textId="58BAF438" w:rsidR="00C0212E" w:rsidRDefault="00C0212E">
      <w:pPr>
        <w:pStyle w:val="TableofFigures"/>
        <w:tabs>
          <w:tab w:val="right" w:leader="dot" w:pos="8630"/>
        </w:tabs>
        <w:rPr>
          <w:noProof/>
        </w:rPr>
      </w:pPr>
      <w:hyperlink r:id="rId23" w:anchor="_Toc186326860" w:history="1">
        <w:r w:rsidRPr="00140929">
          <w:rPr>
            <w:rStyle w:val="Hyperlink"/>
            <w:noProof/>
          </w:rPr>
          <w:t>Figure 15: VSWR = 1.421 at 20 GHz for single patch antenna</w:t>
        </w:r>
        <w:r>
          <w:rPr>
            <w:noProof/>
            <w:webHidden/>
          </w:rPr>
          <w:tab/>
        </w:r>
        <w:r>
          <w:rPr>
            <w:noProof/>
            <w:webHidden/>
          </w:rPr>
          <w:fldChar w:fldCharType="begin"/>
        </w:r>
        <w:r>
          <w:rPr>
            <w:noProof/>
            <w:webHidden/>
          </w:rPr>
          <w:instrText xml:space="preserve"> PAGEREF _Toc186326860 \h </w:instrText>
        </w:r>
        <w:r>
          <w:rPr>
            <w:noProof/>
            <w:webHidden/>
          </w:rPr>
        </w:r>
        <w:r>
          <w:rPr>
            <w:noProof/>
            <w:webHidden/>
          </w:rPr>
          <w:fldChar w:fldCharType="separate"/>
        </w:r>
        <w:r w:rsidR="00E5405B">
          <w:rPr>
            <w:noProof/>
            <w:webHidden/>
          </w:rPr>
          <w:t>20</w:t>
        </w:r>
        <w:r>
          <w:rPr>
            <w:noProof/>
            <w:webHidden/>
          </w:rPr>
          <w:fldChar w:fldCharType="end"/>
        </w:r>
      </w:hyperlink>
    </w:p>
    <w:p w14:paraId="4FDCD3F1" w14:textId="577F64A4" w:rsidR="00C0212E" w:rsidRDefault="00C0212E">
      <w:pPr>
        <w:pStyle w:val="TableofFigures"/>
        <w:tabs>
          <w:tab w:val="right" w:leader="dot" w:pos="8630"/>
        </w:tabs>
        <w:rPr>
          <w:noProof/>
        </w:rPr>
      </w:pPr>
      <w:hyperlink r:id="rId24" w:anchor="_Toc186326861" w:history="1">
        <w:r w:rsidRPr="00140929">
          <w:rPr>
            <w:rStyle w:val="Hyperlink"/>
            <w:noProof/>
          </w:rPr>
          <w:t>Figure 16 Zin for single Patch antenna at 20GHz</w:t>
        </w:r>
        <w:r>
          <w:rPr>
            <w:noProof/>
            <w:webHidden/>
          </w:rPr>
          <w:tab/>
        </w:r>
        <w:r>
          <w:rPr>
            <w:noProof/>
            <w:webHidden/>
          </w:rPr>
          <w:fldChar w:fldCharType="begin"/>
        </w:r>
        <w:r>
          <w:rPr>
            <w:noProof/>
            <w:webHidden/>
          </w:rPr>
          <w:instrText xml:space="preserve"> PAGEREF _Toc186326861 \h </w:instrText>
        </w:r>
        <w:r>
          <w:rPr>
            <w:noProof/>
            <w:webHidden/>
          </w:rPr>
        </w:r>
        <w:r>
          <w:rPr>
            <w:noProof/>
            <w:webHidden/>
          </w:rPr>
          <w:fldChar w:fldCharType="separate"/>
        </w:r>
        <w:r w:rsidR="00E5405B">
          <w:rPr>
            <w:noProof/>
            <w:webHidden/>
          </w:rPr>
          <w:t>21</w:t>
        </w:r>
        <w:r>
          <w:rPr>
            <w:noProof/>
            <w:webHidden/>
          </w:rPr>
          <w:fldChar w:fldCharType="end"/>
        </w:r>
      </w:hyperlink>
    </w:p>
    <w:p w14:paraId="65BBAFFF" w14:textId="61723AE7" w:rsidR="00C0212E" w:rsidRDefault="00C0212E">
      <w:pPr>
        <w:pStyle w:val="TableofFigures"/>
        <w:tabs>
          <w:tab w:val="right" w:leader="dot" w:pos="8630"/>
        </w:tabs>
        <w:rPr>
          <w:noProof/>
        </w:rPr>
      </w:pPr>
      <w:hyperlink r:id="rId25" w:anchor="_Toc186326862" w:history="1">
        <w:r w:rsidRPr="00140929">
          <w:rPr>
            <w:rStyle w:val="Hyperlink"/>
            <w:noProof/>
          </w:rPr>
          <w:t>Figure 17 Xfeed for single patch antenna</w:t>
        </w:r>
        <w:r>
          <w:rPr>
            <w:noProof/>
            <w:webHidden/>
          </w:rPr>
          <w:tab/>
        </w:r>
        <w:r>
          <w:rPr>
            <w:noProof/>
            <w:webHidden/>
          </w:rPr>
          <w:fldChar w:fldCharType="begin"/>
        </w:r>
        <w:r>
          <w:rPr>
            <w:noProof/>
            <w:webHidden/>
          </w:rPr>
          <w:instrText xml:space="preserve"> PAGEREF _Toc186326862 \h </w:instrText>
        </w:r>
        <w:r>
          <w:rPr>
            <w:noProof/>
            <w:webHidden/>
          </w:rPr>
        </w:r>
        <w:r>
          <w:rPr>
            <w:noProof/>
            <w:webHidden/>
          </w:rPr>
          <w:fldChar w:fldCharType="separate"/>
        </w:r>
        <w:r w:rsidR="00E5405B">
          <w:rPr>
            <w:noProof/>
            <w:webHidden/>
          </w:rPr>
          <w:t>21</w:t>
        </w:r>
        <w:r>
          <w:rPr>
            <w:noProof/>
            <w:webHidden/>
          </w:rPr>
          <w:fldChar w:fldCharType="end"/>
        </w:r>
      </w:hyperlink>
    </w:p>
    <w:p w14:paraId="6C5BB59B" w14:textId="2911756B" w:rsidR="00C0212E" w:rsidRDefault="00C0212E">
      <w:pPr>
        <w:pStyle w:val="TableofFigures"/>
        <w:tabs>
          <w:tab w:val="right" w:leader="dot" w:pos="8630"/>
        </w:tabs>
        <w:rPr>
          <w:noProof/>
        </w:rPr>
      </w:pPr>
      <w:hyperlink r:id="rId26" w:anchor="_Toc186326863" w:history="1">
        <w:r w:rsidRPr="00140929">
          <w:rPr>
            <w:rStyle w:val="Hyperlink"/>
            <w:noProof/>
          </w:rPr>
          <w:t>Figure 18: Yfeed for single patch antenna</w:t>
        </w:r>
        <w:r>
          <w:rPr>
            <w:noProof/>
            <w:webHidden/>
          </w:rPr>
          <w:tab/>
        </w:r>
        <w:r>
          <w:rPr>
            <w:noProof/>
            <w:webHidden/>
          </w:rPr>
          <w:fldChar w:fldCharType="begin"/>
        </w:r>
        <w:r>
          <w:rPr>
            <w:noProof/>
            <w:webHidden/>
          </w:rPr>
          <w:instrText xml:space="preserve"> PAGEREF _Toc186326863 \h </w:instrText>
        </w:r>
        <w:r>
          <w:rPr>
            <w:noProof/>
            <w:webHidden/>
          </w:rPr>
        </w:r>
        <w:r>
          <w:rPr>
            <w:noProof/>
            <w:webHidden/>
          </w:rPr>
          <w:fldChar w:fldCharType="separate"/>
        </w:r>
        <w:r w:rsidR="00E5405B">
          <w:rPr>
            <w:noProof/>
            <w:webHidden/>
          </w:rPr>
          <w:t>22</w:t>
        </w:r>
        <w:r>
          <w:rPr>
            <w:noProof/>
            <w:webHidden/>
          </w:rPr>
          <w:fldChar w:fldCharType="end"/>
        </w:r>
      </w:hyperlink>
    </w:p>
    <w:p w14:paraId="1552F1B3" w14:textId="2B6A8D3D" w:rsidR="00C0212E" w:rsidRDefault="00C0212E">
      <w:pPr>
        <w:pStyle w:val="TableofFigures"/>
        <w:tabs>
          <w:tab w:val="right" w:leader="dot" w:pos="8630"/>
        </w:tabs>
        <w:rPr>
          <w:noProof/>
        </w:rPr>
      </w:pPr>
      <w:hyperlink r:id="rId27" w:anchor="_Toc186326864" w:history="1">
        <w:r w:rsidRPr="00140929">
          <w:rPr>
            <w:rStyle w:val="Hyperlink"/>
            <w:noProof/>
          </w:rPr>
          <w:t>Figure 19 Radiation Pattern at 20GHz in XZ Plane</w:t>
        </w:r>
        <w:r>
          <w:rPr>
            <w:noProof/>
            <w:webHidden/>
          </w:rPr>
          <w:tab/>
        </w:r>
        <w:r>
          <w:rPr>
            <w:noProof/>
            <w:webHidden/>
          </w:rPr>
          <w:fldChar w:fldCharType="begin"/>
        </w:r>
        <w:r>
          <w:rPr>
            <w:noProof/>
            <w:webHidden/>
          </w:rPr>
          <w:instrText xml:space="preserve"> PAGEREF _Toc186326864 \h </w:instrText>
        </w:r>
        <w:r>
          <w:rPr>
            <w:noProof/>
            <w:webHidden/>
          </w:rPr>
        </w:r>
        <w:r>
          <w:rPr>
            <w:noProof/>
            <w:webHidden/>
          </w:rPr>
          <w:fldChar w:fldCharType="separate"/>
        </w:r>
        <w:r w:rsidR="00E5405B">
          <w:rPr>
            <w:noProof/>
            <w:webHidden/>
          </w:rPr>
          <w:t>23</w:t>
        </w:r>
        <w:r>
          <w:rPr>
            <w:noProof/>
            <w:webHidden/>
          </w:rPr>
          <w:fldChar w:fldCharType="end"/>
        </w:r>
      </w:hyperlink>
    </w:p>
    <w:p w14:paraId="2A0F1334" w14:textId="27C52097" w:rsidR="00C0212E" w:rsidRDefault="00C0212E">
      <w:pPr>
        <w:pStyle w:val="TableofFigures"/>
        <w:tabs>
          <w:tab w:val="right" w:leader="dot" w:pos="8630"/>
        </w:tabs>
        <w:rPr>
          <w:noProof/>
        </w:rPr>
      </w:pPr>
      <w:hyperlink r:id="rId28" w:anchor="_Toc186326865" w:history="1">
        <w:r w:rsidRPr="00140929">
          <w:rPr>
            <w:rStyle w:val="Hyperlink"/>
            <w:noProof/>
          </w:rPr>
          <w:t>Figure 20 Radiation Pattern at 20GHz in YZ Plane</w:t>
        </w:r>
        <w:r>
          <w:rPr>
            <w:noProof/>
            <w:webHidden/>
          </w:rPr>
          <w:tab/>
        </w:r>
        <w:r>
          <w:rPr>
            <w:noProof/>
            <w:webHidden/>
          </w:rPr>
          <w:fldChar w:fldCharType="begin"/>
        </w:r>
        <w:r>
          <w:rPr>
            <w:noProof/>
            <w:webHidden/>
          </w:rPr>
          <w:instrText xml:space="preserve"> PAGEREF _Toc186326865 \h </w:instrText>
        </w:r>
        <w:r>
          <w:rPr>
            <w:noProof/>
            <w:webHidden/>
          </w:rPr>
        </w:r>
        <w:r>
          <w:rPr>
            <w:noProof/>
            <w:webHidden/>
          </w:rPr>
          <w:fldChar w:fldCharType="separate"/>
        </w:r>
        <w:r w:rsidR="00E5405B">
          <w:rPr>
            <w:noProof/>
            <w:webHidden/>
          </w:rPr>
          <w:t>23</w:t>
        </w:r>
        <w:r>
          <w:rPr>
            <w:noProof/>
            <w:webHidden/>
          </w:rPr>
          <w:fldChar w:fldCharType="end"/>
        </w:r>
      </w:hyperlink>
    </w:p>
    <w:p w14:paraId="1F608E0E" w14:textId="5ADB0F5F" w:rsidR="00C0212E" w:rsidRDefault="00C0212E">
      <w:pPr>
        <w:pStyle w:val="TableofFigures"/>
        <w:tabs>
          <w:tab w:val="right" w:leader="dot" w:pos="8630"/>
        </w:tabs>
        <w:rPr>
          <w:noProof/>
        </w:rPr>
      </w:pPr>
      <w:hyperlink r:id="rId29" w:anchor="_Toc186326866" w:history="1">
        <w:r w:rsidRPr="00140929">
          <w:rPr>
            <w:rStyle w:val="Hyperlink"/>
            <w:noProof/>
          </w:rPr>
          <w:t>Figure 21 CO Cross Polarized Fields at E-plane</w:t>
        </w:r>
        <w:r>
          <w:rPr>
            <w:noProof/>
            <w:webHidden/>
          </w:rPr>
          <w:tab/>
        </w:r>
        <w:r>
          <w:rPr>
            <w:noProof/>
            <w:webHidden/>
          </w:rPr>
          <w:fldChar w:fldCharType="begin"/>
        </w:r>
        <w:r>
          <w:rPr>
            <w:noProof/>
            <w:webHidden/>
          </w:rPr>
          <w:instrText xml:space="preserve"> PAGEREF _Toc186326866 \h </w:instrText>
        </w:r>
        <w:r>
          <w:rPr>
            <w:noProof/>
            <w:webHidden/>
          </w:rPr>
        </w:r>
        <w:r>
          <w:rPr>
            <w:noProof/>
            <w:webHidden/>
          </w:rPr>
          <w:fldChar w:fldCharType="separate"/>
        </w:r>
        <w:r w:rsidR="00E5405B">
          <w:rPr>
            <w:noProof/>
            <w:webHidden/>
          </w:rPr>
          <w:t>23</w:t>
        </w:r>
        <w:r>
          <w:rPr>
            <w:noProof/>
            <w:webHidden/>
          </w:rPr>
          <w:fldChar w:fldCharType="end"/>
        </w:r>
      </w:hyperlink>
    </w:p>
    <w:p w14:paraId="56367298" w14:textId="3EB3A06A" w:rsidR="00C0212E" w:rsidRDefault="00C0212E">
      <w:pPr>
        <w:pStyle w:val="TableofFigures"/>
        <w:tabs>
          <w:tab w:val="right" w:leader="dot" w:pos="8630"/>
        </w:tabs>
        <w:rPr>
          <w:noProof/>
        </w:rPr>
      </w:pPr>
      <w:hyperlink r:id="rId30" w:anchor="_Toc186326867" w:history="1">
        <w:r w:rsidRPr="00140929">
          <w:rPr>
            <w:rStyle w:val="Hyperlink"/>
            <w:noProof/>
          </w:rPr>
          <w:t>Figure 22 CO Cross Polarized Fields at H-plane</w:t>
        </w:r>
        <w:r>
          <w:rPr>
            <w:noProof/>
            <w:webHidden/>
          </w:rPr>
          <w:tab/>
        </w:r>
        <w:r>
          <w:rPr>
            <w:noProof/>
            <w:webHidden/>
          </w:rPr>
          <w:fldChar w:fldCharType="begin"/>
        </w:r>
        <w:r>
          <w:rPr>
            <w:noProof/>
            <w:webHidden/>
          </w:rPr>
          <w:instrText xml:space="preserve"> PAGEREF _Toc186326867 \h </w:instrText>
        </w:r>
        <w:r>
          <w:rPr>
            <w:noProof/>
            <w:webHidden/>
          </w:rPr>
        </w:r>
        <w:r>
          <w:rPr>
            <w:noProof/>
            <w:webHidden/>
          </w:rPr>
          <w:fldChar w:fldCharType="separate"/>
        </w:r>
        <w:r w:rsidR="00E5405B">
          <w:rPr>
            <w:noProof/>
            <w:webHidden/>
          </w:rPr>
          <w:t>23</w:t>
        </w:r>
        <w:r>
          <w:rPr>
            <w:noProof/>
            <w:webHidden/>
          </w:rPr>
          <w:fldChar w:fldCharType="end"/>
        </w:r>
      </w:hyperlink>
    </w:p>
    <w:p w14:paraId="01D72450" w14:textId="6EACAA3F" w:rsidR="00C0212E" w:rsidRDefault="00C0212E">
      <w:pPr>
        <w:pStyle w:val="TableofFigures"/>
        <w:tabs>
          <w:tab w:val="right" w:leader="dot" w:pos="8630"/>
        </w:tabs>
        <w:rPr>
          <w:noProof/>
        </w:rPr>
      </w:pPr>
      <w:hyperlink r:id="rId31" w:anchor="_Toc186326868" w:history="1">
        <w:r w:rsidRPr="00140929">
          <w:rPr>
            <w:rStyle w:val="Hyperlink"/>
            <w:noProof/>
          </w:rPr>
          <w:t>Figure 23 3D Polar Gain at 20GHz</w:t>
        </w:r>
        <w:r>
          <w:rPr>
            <w:noProof/>
            <w:webHidden/>
          </w:rPr>
          <w:tab/>
        </w:r>
        <w:r>
          <w:rPr>
            <w:noProof/>
            <w:webHidden/>
          </w:rPr>
          <w:fldChar w:fldCharType="begin"/>
        </w:r>
        <w:r>
          <w:rPr>
            <w:noProof/>
            <w:webHidden/>
          </w:rPr>
          <w:instrText xml:space="preserve"> PAGEREF _Toc186326868 \h </w:instrText>
        </w:r>
        <w:r>
          <w:rPr>
            <w:noProof/>
            <w:webHidden/>
          </w:rPr>
        </w:r>
        <w:r>
          <w:rPr>
            <w:noProof/>
            <w:webHidden/>
          </w:rPr>
          <w:fldChar w:fldCharType="separate"/>
        </w:r>
        <w:r w:rsidR="00E5405B">
          <w:rPr>
            <w:noProof/>
            <w:webHidden/>
          </w:rPr>
          <w:t>24</w:t>
        </w:r>
        <w:r>
          <w:rPr>
            <w:noProof/>
            <w:webHidden/>
          </w:rPr>
          <w:fldChar w:fldCharType="end"/>
        </w:r>
      </w:hyperlink>
    </w:p>
    <w:p w14:paraId="3598C48A" w14:textId="78FD2E89" w:rsidR="00C0212E" w:rsidRDefault="00C0212E">
      <w:pPr>
        <w:pStyle w:val="TableofFigures"/>
        <w:tabs>
          <w:tab w:val="right" w:leader="dot" w:pos="8630"/>
        </w:tabs>
        <w:rPr>
          <w:noProof/>
        </w:rPr>
      </w:pPr>
      <w:hyperlink r:id="rId32" w:anchor="_Toc186326869" w:history="1">
        <w:r w:rsidRPr="00140929">
          <w:rPr>
            <w:rStyle w:val="Hyperlink"/>
            <w:noProof/>
          </w:rPr>
          <w:t>Figure 24: Two Patch antenna array</w:t>
        </w:r>
        <w:r>
          <w:rPr>
            <w:noProof/>
            <w:webHidden/>
          </w:rPr>
          <w:tab/>
        </w:r>
        <w:r>
          <w:rPr>
            <w:noProof/>
            <w:webHidden/>
          </w:rPr>
          <w:fldChar w:fldCharType="begin"/>
        </w:r>
        <w:r>
          <w:rPr>
            <w:noProof/>
            <w:webHidden/>
          </w:rPr>
          <w:instrText xml:space="preserve"> PAGEREF _Toc186326869 \h </w:instrText>
        </w:r>
        <w:r>
          <w:rPr>
            <w:noProof/>
            <w:webHidden/>
          </w:rPr>
        </w:r>
        <w:r>
          <w:rPr>
            <w:noProof/>
            <w:webHidden/>
          </w:rPr>
          <w:fldChar w:fldCharType="separate"/>
        </w:r>
        <w:r w:rsidR="00E5405B">
          <w:rPr>
            <w:noProof/>
            <w:webHidden/>
          </w:rPr>
          <w:t>26</w:t>
        </w:r>
        <w:r>
          <w:rPr>
            <w:noProof/>
            <w:webHidden/>
          </w:rPr>
          <w:fldChar w:fldCharType="end"/>
        </w:r>
      </w:hyperlink>
    </w:p>
    <w:p w14:paraId="40B8B3CF" w14:textId="29E4A554" w:rsidR="00C0212E" w:rsidRDefault="00C0212E">
      <w:pPr>
        <w:pStyle w:val="TableofFigures"/>
        <w:tabs>
          <w:tab w:val="right" w:leader="dot" w:pos="8630"/>
        </w:tabs>
        <w:rPr>
          <w:noProof/>
        </w:rPr>
      </w:pPr>
      <w:hyperlink r:id="rId33" w:anchor="_Toc186326870" w:history="1">
        <w:r w:rsidRPr="00140929">
          <w:rPr>
            <w:rStyle w:val="Hyperlink"/>
            <w:noProof/>
          </w:rPr>
          <w:t>Figure 25: Two Patch side view</w:t>
        </w:r>
        <w:r>
          <w:rPr>
            <w:noProof/>
            <w:webHidden/>
          </w:rPr>
          <w:tab/>
        </w:r>
        <w:r>
          <w:rPr>
            <w:noProof/>
            <w:webHidden/>
          </w:rPr>
          <w:fldChar w:fldCharType="begin"/>
        </w:r>
        <w:r>
          <w:rPr>
            <w:noProof/>
            <w:webHidden/>
          </w:rPr>
          <w:instrText xml:space="preserve"> PAGEREF _Toc186326870 \h </w:instrText>
        </w:r>
        <w:r>
          <w:rPr>
            <w:noProof/>
            <w:webHidden/>
          </w:rPr>
        </w:r>
        <w:r>
          <w:rPr>
            <w:noProof/>
            <w:webHidden/>
          </w:rPr>
          <w:fldChar w:fldCharType="separate"/>
        </w:r>
        <w:r w:rsidR="00E5405B">
          <w:rPr>
            <w:noProof/>
            <w:webHidden/>
          </w:rPr>
          <w:t>26</w:t>
        </w:r>
        <w:r>
          <w:rPr>
            <w:noProof/>
            <w:webHidden/>
          </w:rPr>
          <w:fldChar w:fldCharType="end"/>
        </w:r>
      </w:hyperlink>
    </w:p>
    <w:p w14:paraId="08D6D63B" w14:textId="068E1A66" w:rsidR="00C0212E" w:rsidRDefault="00C0212E">
      <w:pPr>
        <w:pStyle w:val="TableofFigures"/>
        <w:tabs>
          <w:tab w:val="right" w:leader="dot" w:pos="8630"/>
        </w:tabs>
        <w:rPr>
          <w:noProof/>
        </w:rPr>
      </w:pPr>
      <w:hyperlink r:id="rId34" w:anchor="_Toc186326871" w:history="1">
        <w:r w:rsidRPr="00140929">
          <w:rPr>
            <w:rStyle w:val="Hyperlink"/>
            <w:noProof/>
          </w:rPr>
          <w:t>Figure 26: S11 for Two patches</w:t>
        </w:r>
        <w:r>
          <w:rPr>
            <w:noProof/>
            <w:webHidden/>
          </w:rPr>
          <w:tab/>
        </w:r>
        <w:r>
          <w:rPr>
            <w:noProof/>
            <w:webHidden/>
          </w:rPr>
          <w:fldChar w:fldCharType="begin"/>
        </w:r>
        <w:r>
          <w:rPr>
            <w:noProof/>
            <w:webHidden/>
          </w:rPr>
          <w:instrText xml:space="preserve"> PAGEREF _Toc186326871 \h </w:instrText>
        </w:r>
        <w:r>
          <w:rPr>
            <w:noProof/>
            <w:webHidden/>
          </w:rPr>
        </w:r>
        <w:r>
          <w:rPr>
            <w:noProof/>
            <w:webHidden/>
          </w:rPr>
          <w:fldChar w:fldCharType="separate"/>
        </w:r>
        <w:r w:rsidR="00E5405B">
          <w:rPr>
            <w:noProof/>
            <w:webHidden/>
          </w:rPr>
          <w:t>27</w:t>
        </w:r>
        <w:r>
          <w:rPr>
            <w:noProof/>
            <w:webHidden/>
          </w:rPr>
          <w:fldChar w:fldCharType="end"/>
        </w:r>
      </w:hyperlink>
    </w:p>
    <w:p w14:paraId="34E55A98" w14:textId="11893CCC" w:rsidR="00C0212E" w:rsidRDefault="00C0212E">
      <w:pPr>
        <w:pStyle w:val="TableofFigures"/>
        <w:tabs>
          <w:tab w:val="right" w:leader="dot" w:pos="8630"/>
        </w:tabs>
        <w:rPr>
          <w:noProof/>
        </w:rPr>
      </w:pPr>
      <w:hyperlink r:id="rId35" w:anchor="_Toc186326872" w:history="1">
        <w:r w:rsidRPr="00140929">
          <w:rPr>
            <w:rStyle w:val="Hyperlink"/>
            <w:noProof/>
          </w:rPr>
          <w:t>Figure 27: VSWR for first Patch</w:t>
        </w:r>
        <w:r>
          <w:rPr>
            <w:noProof/>
            <w:webHidden/>
          </w:rPr>
          <w:tab/>
        </w:r>
        <w:r>
          <w:rPr>
            <w:noProof/>
            <w:webHidden/>
          </w:rPr>
          <w:fldChar w:fldCharType="begin"/>
        </w:r>
        <w:r>
          <w:rPr>
            <w:noProof/>
            <w:webHidden/>
          </w:rPr>
          <w:instrText xml:space="preserve"> PAGEREF _Toc186326872 \h </w:instrText>
        </w:r>
        <w:r>
          <w:rPr>
            <w:noProof/>
            <w:webHidden/>
          </w:rPr>
        </w:r>
        <w:r>
          <w:rPr>
            <w:noProof/>
            <w:webHidden/>
          </w:rPr>
          <w:fldChar w:fldCharType="separate"/>
        </w:r>
        <w:r w:rsidR="00E5405B">
          <w:rPr>
            <w:noProof/>
            <w:webHidden/>
          </w:rPr>
          <w:t>27</w:t>
        </w:r>
        <w:r>
          <w:rPr>
            <w:noProof/>
            <w:webHidden/>
          </w:rPr>
          <w:fldChar w:fldCharType="end"/>
        </w:r>
      </w:hyperlink>
    </w:p>
    <w:p w14:paraId="5DD145CB" w14:textId="3EE66785" w:rsidR="00C0212E" w:rsidRDefault="00C0212E">
      <w:pPr>
        <w:pStyle w:val="TableofFigures"/>
        <w:tabs>
          <w:tab w:val="right" w:leader="dot" w:pos="8630"/>
        </w:tabs>
        <w:rPr>
          <w:noProof/>
        </w:rPr>
      </w:pPr>
      <w:hyperlink r:id="rId36" w:anchor="_Toc186326873" w:history="1">
        <w:r w:rsidRPr="00140929">
          <w:rPr>
            <w:rStyle w:val="Hyperlink"/>
            <w:noProof/>
          </w:rPr>
          <w:t>Figure 28: VSWR for second Patch</w:t>
        </w:r>
        <w:r>
          <w:rPr>
            <w:noProof/>
            <w:webHidden/>
          </w:rPr>
          <w:tab/>
        </w:r>
        <w:r>
          <w:rPr>
            <w:noProof/>
            <w:webHidden/>
          </w:rPr>
          <w:fldChar w:fldCharType="begin"/>
        </w:r>
        <w:r>
          <w:rPr>
            <w:noProof/>
            <w:webHidden/>
          </w:rPr>
          <w:instrText xml:space="preserve"> PAGEREF _Toc186326873 \h </w:instrText>
        </w:r>
        <w:r>
          <w:rPr>
            <w:noProof/>
            <w:webHidden/>
          </w:rPr>
        </w:r>
        <w:r>
          <w:rPr>
            <w:noProof/>
            <w:webHidden/>
          </w:rPr>
          <w:fldChar w:fldCharType="separate"/>
        </w:r>
        <w:r w:rsidR="00E5405B">
          <w:rPr>
            <w:noProof/>
            <w:webHidden/>
          </w:rPr>
          <w:t>28</w:t>
        </w:r>
        <w:r>
          <w:rPr>
            <w:noProof/>
            <w:webHidden/>
          </w:rPr>
          <w:fldChar w:fldCharType="end"/>
        </w:r>
      </w:hyperlink>
    </w:p>
    <w:p w14:paraId="406F6F03" w14:textId="291BFD06" w:rsidR="00C0212E" w:rsidRDefault="00C0212E">
      <w:pPr>
        <w:pStyle w:val="TableofFigures"/>
        <w:tabs>
          <w:tab w:val="right" w:leader="dot" w:pos="8630"/>
        </w:tabs>
        <w:rPr>
          <w:noProof/>
        </w:rPr>
      </w:pPr>
      <w:hyperlink r:id="rId37" w:anchor="_Toc186326874" w:history="1">
        <w:r w:rsidRPr="00140929">
          <w:rPr>
            <w:rStyle w:val="Hyperlink"/>
            <w:noProof/>
          </w:rPr>
          <w:t>Figure 29: S21 Vs Frequency</w:t>
        </w:r>
        <w:r>
          <w:rPr>
            <w:noProof/>
            <w:webHidden/>
          </w:rPr>
          <w:tab/>
        </w:r>
        <w:r>
          <w:rPr>
            <w:noProof/>
            <w:webHidden/>
          </w:rPr>
          <w:fldChar w:fldCharType="begin"/>
        </w:r>
        <w:r>
          <w:rPr>
            <w:noProof/>
            <w:webHidden/>
          </w:rPr>
          <w:instrText xml:space="preserve"> PAGEREF _Toc186326874 \h </w:instrText>
        </w:r>
        <w:r>
          <w:rPr>
            <w:noProof/>
            <w:webHidden/>
          </w:rPr>
        </w:r>
        <w:r>
          <w:rPr>
            <w:noProof/>
            <w:webHidden/>
          </w:rPr>
          <w:fldChar w:fldCharType="separate"/>
        </w:r>
        <w:r w:rsidR="00E5405B">
          <w:rPr>
            <w:noProof/>
            <w:webHidden/>
          </w:rPr>
          <w:t>28</w:t>
        </w:r>
        <w:r>
          <w:rPr>
            <w:noProof/>
            <w:webHidden/>
          </w:rPr>
          <w:fldChar w:fldCharType="end"/>
        </w:r>
      </w:hyperlink>
    </w:p>
    <w:p w14:paraId="0E02A002" w14:textId="2C496242" w:rsidR="00C0212E" w:rsidRDefault="00C0212E">
      <w:pPr>
        <w:pStyle w:val="TableofFigures"/>
        <w:tabs>
          <w:tab w:val="right" w:leader="dot" w:pos="8630"/>
        </w:tabs>
        <w:rPr>
          <w:noProof/>
        </w:rPr>
      </w:pPr>
      <w:hyperlink r:id="rId38" w:anchor="_Toc186326875" w:history="1">
        <w:r w:rsidRPr="00140929">
          <w:rPr>
            <w:rStyle w:val="Hyperlink"/>
            <w:noProof/>
          </w:rPr>
          <w:t>Figure 30: S21 Vs Distance between two patches swept till λ</w:t>
        </w:r>
        <w:r>
          <w:rPr>
            <w:noProof/>
            <w:webHidden/>
          </w:rPr>
          <w:tab/>
        </w:r>
        <w:r>
          <w:rPr>
            <w:noProof/>
            <w:webHidden/>
          </w:rPr>
          <w:fldChar w:fldCharType="begin"/>
        </w:r>
        <w:r>
          <w:rPr>
            <w:noProof/>
            <w:webHidden/>
          </w:rPr>
          <w:instrText xml:space="preserve"> PAGEREF _Toc186326875 \h </w:instrText>
        </w:r>
        <w:r>
          <w:rPr>
            <w:noProof/>
            <w:webHidden/>
          </w:rPr>
        </w:r>
        <w:r>
          <w:rPr>
            <w:noProof/>
            <w:webHidden/>
          </w:rPr>
          <w:fldChar w:fldCharType="separate"/>
        </w:r>
        <w:r w:rsidR="00E5405B">
          <w:rPr>
            <w:noProof/>
            <w:webHidden/>
          </w:rPr>
          <w:t>29</w:t>
        </w:r>
        <w:r>
          <w:rPr>
            <w:noProof/>
            <w:webHidden/>
          </w:rPr>
          <w:fldChar w:fldCharType="end"/>
        </w:r>
      </w:hyperlink>
    </w:p>
    <w:p w14:paraId="15C11F02" w14:textId="6218EE3F" w:rsidR="00C0212E" w:rsidRDefault="00C0212E">
      <w:pPr>
        <w:pStyle w:val="TableofFigures"/>
        <w:tabs>
          <w:tab w:val="right" w:leader="dot" w:pos="8630"/>
        </w:tabs>
        <w:rPr>
          <w:noProof/>
        </w:rPr>
      </w:pPr>
      <w:hyperlink r:id="rId39" w:anchor="_Toc186326876" w:history="1">
        <w:r w:rsidRPr="00140929">
          <w:rPr>
            <w:rStyle w:val="Hyperlink"/>
            <w:noProof/>
          </w:rPr>
          <w:t>Figure 31: S21 sweep Vs frequency by changing dp</w:t>
        </w:r>
        <w:r>
          <w:rPr>
            <w:noProof/>
            <w:webHidden/>
          </w:rPr>
          <w:tab/>
        </w:r>
        <w:r>
          <w:rPr>
            <w:noProof/>
            <w:webHidden/>
          </w:rPr>
          <w:fldChar w:fldCharType="begin"/>
        </w:r>
        <w:r>
          <w:rPr>
            <w:noProof/>
            <w:webHidden/>
          </w:rPr>
          <w:instrText xml:space="preserve"> PAGEREF _Toc186326876 \h </w:instrText>
        </w:r>
        <w:r>
          <w:rPr>
            <w:noProof/>
            <w:webHidden/>
          </w:rPr>
        </w:r>
        <w:r>
          <w:rPr>
            <w:noProof/>
            <w:webHidden/>
          </w:rPr>
          <w:fldChar w:fldCharType="separate"/>
        </w:r>
        <w:r w:rsidR="00E5405B">
          <w:rPr>
            <w:noProof/>
            <w:webHidden/>
          </w:rPr>
          <w:t>29</w:t>
        </w:r>
        <w:r>
          <w:rPr>
            <w:noProof/>
            <w:webHidden/>
          </w:rPr>
          <w:fldChar w:fldCharType="end"/>
        </w:r>
      </w:hyperlink>
    </w:p>
    <w:p w14:paraId="2CCF3EA2" w14:textId="40725226" w:rsidR="00C0212E" w:rsidRDefault="00C0212E">
      <w:pPr>
        <w:pStyle w:val="TableofFigures"/>
        <w:tabs>
          <w:tab w:val="right" w:leader="dot" w:pos="8630"/>
        </w:tabs>
        <w:rPr>
          <w:noProof/>
        </w:rPr>
      </w:pPr>
      <w:hyperlink w:anchor="_Toc186326877" w:history="1">
        <w:r w:rsidRPr="00140929">
          <w:rPr>
            <w:rStyle w:val="Hyperlink"/>
            <w:noProof/>
          </w:rPr>
          <w:t>Figure 32 S21 Vs Element Distance on small scale</w:t>
        </w:r>
        <w:r>
          <w:rPr>
            <w:noProof/>
            <w:webHidden/>
          </w:rPr>
          <w:tab/>
        </w:r>
        <w:r>
          <w:rPr>
            <w:noProof/>
            <w:webHidden/>
          </w:rPr>
          <w:fldChar w:fldCharType="begin"/>
        </w:r>
        <w:r>
          <w:rPr>
            <w:noProof/>
            <w:webHidden/>
          </w:rPr>
          <w:instrText xml:space="preserve"> PAGEREF _Toc186326877 \h </w:instrText>
        </w:r>
        <w:r>
          <w:rPr>
            <w:noProof/>
            <w:webHidden/>
          </w:rPr>
        </w:r>
        <w:r>
          <w:rPr>
            <w:noProof/>
            <w:webHidden/>
          </w:rPr>
          <w:fldChar w:fldCharType="separate"/>
        </w:r>
        <w:r w:rsidR="00E5405B">
          <w:rPr>
            <w:noProof/>
            <w:webHidden/>
          </w:rPr>
          <w:t>29</w:t>
        </w:r>
        <w:r>
          <w:rPr>
            <w:noProof/>
            <w:webHidden/>
          </w:rPr>
          <w:fldChar w:fldCharType="end"/>
        </w:r>
      </w:hyperlink>
    </w:p>
    <w:p w14:paraId="25A29B74" w14:textId="5E54FDAF" w:rsidR="00C0212E" w:rsidRDefault="00C0212E">
      <w:pPr>
        <w:pStyle w:val="TableofFigures"/>
        <w:tabs>
          <w:tab w:val="right" w:leader="dot" w:pos="8630"/>
        </w:tabs>
        <w:rPr>
          <w:noProof/>
        </w:rPr>
      </w:pPr>
      <w:hyperlink r:id="rId40" w:anchor="_Toc186326878" w:history="1">
        <w:r w:rsidRPr="00140929">
          <w:rPr>
            <w:rStyle w:val="Hyperlink"/>
            <w:noProof/>
          </w:rPr>
          <w:t>Figure 33: Zin for two Patches at 20 GHz</w:t>
        </w:r>
        <w:r>
          <w:rPr>
            <w:noProof/>
            <w:webHidden/>
          </w:rPr>
          <w:tab/>
        </w:r>
        <w:r>
          <w:rPr>
            <w:noProof/>
            <w:webHidden/>
          </w:rPr>
          <w:fldChar w:fldCharType="begin"/>
        </w:r>
        <w:r>
          <w:rPr>
            <w:noProof/>
            <w:webHidden/>
          </w:rPr>
          <w:instrText xml:space="preserve"> PAGEREF _Toc186326878 \h </w:instrText>
        </w:r>
        <w:r>
          <w:rPr>
            <w:noProof/>
            <w:webHidden/>
          </w:rPr>
        </w:r>
        <w:r>
          <w:rPr>
            <w:noProof/>
            <w:webHidden/>
          </w:rPr>
          <w:fldChar w:fldCharType="separate"/>
        </w:r>
        <w:r w:rsidR="00E5405B">
          <w:rPr>
            <w:noProof/>
            <w:webHidden/>
          </w:rPr>
          <w:t>30</w:t>
        </w:r>
        <w:r>
          <w:rPr>
            <w:noProof/>
            <w:webHidden/>
          </w:rPr>
          <w:fldChar w:fldCharType="end"/>
        </w:r>
      </w:hyperlink>
    </w:p>
    <w:p w14:paraId="6A32795F" w14:textId="58A134CC" w:rsidR="00C0212E" w:rsidRDefault="00C0212E">
      <w:pPr>
        <w:pStyle w:val="TableofFigures"/>
        <w:tabs>
          <w:tab w:val="right" w:leader="dot" w:pos="8630"/>
        </w:tabs>
        <w:rPr>
          <w:noProof/>
        </w:rPr>
      </w:pPr>
      <w:hyperlink r:id="rId41" w:anchor="_Toc186326879" w:history="1">
        <w:r w:rsidRPr="00140929">
          <w:rPr>
            <w:rStyle w:val="Hyperlink"/>
            <w:noProof/>
          </w:rPr>
          <w:t>Figure 34 Radiation Pattern at 20GHz in YZ Plane</w:t>
        </w:r>
        <w:r>
          <w:rPr>
            <w:noProof/>
            <w:webHidden/>
          </w:rPr>
          <w:tab/>
        </w:r>
        <w:r>
          <w:rPr>
            <w:noProof/>
            <w:webHidden/>
          </w:rPr>
          <w:fldChar w:fldCharType="begin"/>
        </w:r>
        <w:r>
          <w:rPr>
            <w:noProof/>
            <w:webHidden/>
          </w:rPr>
          <w:instrText xml:space="preserve"> PAGEREF _Toc186326879 \h </w:instrText>
        </w:r>
        <w:r>
          <w:rPr>
            <w:noProof/>
            <w:webHidden/>
          </w:rPr>
        </w:r>
        <w:r>
          <w:rPr>
            <w:noProof/>
            <w:webHidden/>
          </w:rPr>
          <w:fldChar w:fldCharType="separate"/>
        </w:r>
        <w:r w:rsidR="00E5405B">
          <w:rPr>
            <w:noProof/>
            <w:webHidden/>
          </w:rPr>
          <w:t>31</w:t>
        </w:r>
        <w:r>
          <w:rPr>
            <w:noProof/>
            <w:webHidden/>
          </w:rPr>
          <w:fldChar w:fldCharType="end"/>
        </w:r>
      </w:hyperlink>
    </w:p>
    <w:p w14:paraId="2D670F40" w14:textId="54E84B41" w:rsidR="00C0212E" w:rsidRDefault="00C0212E">
      <w:pPr>
        <w:pStyle w:val="TableofFigures"/>
        <w:tabs>
          <w:tab w:val="right" w:leader="dot" w:pos="8630"/>
        </w:tabs>
        <w:rPr>
          <w:noProof/>
        </w:rPr>
      </w:pPr>
      <w:hyperlink r:id="rId42" w:anchor="_Toc186326880" w:history="1">
        <w:r w:rsidRPr="00140929">
          <w:rPr>
            <w:rStyle w:val="Hyperlink"/>
            <w:noProof/>
          </w:rPr>
          <w:t>Figure 35 Radiation Pattern at 20GHz in XZ Plane</w:t>
        </w:r>
        <w:r>
          <w:rPr>
            <w:noProof/>
            <w:webHidden/>
          </w:rPr>
          <w:tab/>
        </w:r>
        <w:r>
          <w:rPr>
            <w:noProof/>
            <w:webHidden/>
          </w:rPr>
          <w:fldChar w:fldCharType="begin"/>
        </w:r>
        <w:r>
          <w:rPr>
            <w:noProof/>
            <w:webHidden/>
          </w:rPr>
          <w:instrText xml:space="preserve"> PAGEREF _Toc186326880 \h </w:instrText>
        </w:r>
        <w:r>
          <w:rPr>
            <w:noProof/>
            <w:webHidden/>
          </w:rPr>
        </w:r>
        <w:r>
          <w:rPr>
            <w:noProof/>
            <w:webHidden/>
          </w:rPr>
          <w:fldChar w:fldCharType="separate"/>
        </w:r>
        <w:r w:rsidR="00E5405B">
          <w:rPr>
            <w:noProof/>
            <w:webHidden/>
          </w:rPr>
          <w:t>31</w:t>
        </w:r>
        <w:r>
          <w:rPr>
            <w:noProof/>
            <w:webHidden/>
          </w:rPr>
          <w:fldChar w:fldCharType="end"/>
        </w:r>
      </w:hyperlink>
    </w:p>
    <w:p w14:paraId="65C0C6A4" w14:textId="6D731B4F" w:rsidR="00C0212E" w:rsidRDefault="00C0212E">
      <w:pPr>
        <w:pStyle w:val="TableofFigures"/>
        <w:tabs>
          <w:tab w:val="right" w:leader="dot" w:pos="8630"/>
        </w:tabs>
        <w:rPr>
          <w:noProof/>
        </w:rPr>
      </w:pPr>
      <w:hyperlink r:id="rId43" w:anchor="_Toc186326881" w:history="1">
        <w:r w:rsidRPr="00140929">
          <w:rPr>
            <w:rStyle w:val="Hyperlink"/>
            <w:noProof/>
          </w:rPr>
          <w:t>Figure 36 CO Cross Polarized Fields at E-plane</w:t>
        </w:r>
        <w:r>
          <w:rPr>
            <w:noProof/>
            <w:webHidden/>
          </w:rPr>
          <w:tab/>
        </w:r>
        <w:r>
          <w:rPr>
            <w:noProof/>
            <w:webHidden/>
          </w:rPr>
          <w:fldChar w:fldCharType="begin"/>
        </w:r>
        <w:r>
          <w:rPr>
            <w:noProof/>
            <w:webHidden/>
          </w:rPr>
          <w:instrText xml:space="preserve"> PAGEREF _Toc186326881 \h </w:instrText>
        </w:r>
        <w:r>
          <w:rPr>
            <w:noProof/>
            <w:webHidden/>
          </w:rPr>
        </w:r>
        <w:r>
          <w:rPr>
            <w:noProof/>
            <w:webHidden/>
          </w:rPr>
          <w:fldChar w:fldCharType="separate"/>
        </w:r>
        <w:r w:rsidR="00E5405B">
          <w:rPr>
            <w:noProof/>
            <w:webHidden/>
          </w:rPr>
          <w:t>31</w:t>
        </w:r>
        <w:r>
          <w:rPr>
            <w:noProof/>
            <w:webHidden/>
          </w:rPr>
          <w:fldChar w:fldCharType="end"/>
        </w:r>
      </w:hyperlink>
    </w:p>
    <w:p w14:paraId="2F916ADB" w14:textId="2E3D8F39" w:rsidR="00C0212E" w:rsidRDefault="00C0212E">
      <w:pPr>
        <w:pStyle w:val="TableofFigures"/>
        <w:tabs>
          <w:tab w:val="right" w:leader="dot" w:pos="8630"/>
        </w:tabs>
        <w:rPr>
          <w:noProof/>
        </w:rPr>
      </w:pPr>
      <w:hyperlink r:id="rId44" w:anchor="_Toc186326882" w:history="1">
        <w:r w:rsidRPr="00140929">
          <w:rPr>
            <w:rStyle w:val="Hyperlink"/>
            <w:noProof/>
          </w:rPr>
          <w:t>Figure 37 CO Cross Polarized Fields at H-plane</w:t>
        </w:r>
        <w:r>
          <w:rPr>
            <w:noProof/>
            <w:webHidden/>
          </w:rPr>
          <w:tab/>
        </w:r>
        <w:r>
          <w:rPr>
            <w:noProof/>
            <w:webHidden/>
          </w:rPr>
          <w:fldChar w:fldCharType="begin"/>
        </w:r>
        <w:r>
          <w:rPr>
            <w:noProof/>
            <w:webHidden/>
          </w:rPr>
          <w:instrText xml:space="preserve"> PAGEREF _Toc186326882 \h </w:instrText>
        </w:r>
        <w:r>
          <w:rPr>
            <w:noProof/>
            <w:webHidden/>
          </w:rPr>
        </w:r>
        <w:r>
          <w:rPr>
            <w:noProof/>
            <w:webHidden/>
          </w:rPr>
          <w:fldChar w:fldCharType="separate"/>
        </w:r>
        <w:r w:rsidR="00E5405B">
          <w:rPr>
            <w:noProof/>
            <w:webHidden/>
          </w:rPr>
          <w:t>31</w:t>
        </w:r>
        <w:r>
          <w:rPr>
            <w:noProof/>
            <w:webHidden/>
          </w:rPr>
          <w:fldChar w:fldCharType="end"/>
        </w:r>
      </w:hyperlink>
    </w:p>
    <w:p w14:paraId="78BD0EE6" w14:textId="0FC171E1" w:rsidR="00C0212E" w:rsidRDefault="00C0212E">
      <w:pPr>
        <w:pStyle w:val="TableofFigures"/>
        <w:tabs>
          <w:tab w:val="right" w:leader="dot" w:pos="8630"/>
        </w:tabs>
        <w:rPr>
          <w:noProof/>
        </w:rPr>
      </w:pPr>
      <w:hyperlink r:id="rId45" w:anchor="_Toc186326883" w:history="1">
        <w:r w:rsidRPr="00140929">
          <w:rPr>
            <w:rStyle w:val="Hyperlink"/>
            <w:noProof/>
          </w:rPr>
          <w:t>Figure 38 3D Polar Gain at 20GHz</w:t>
        </w:r>
        <w:r>
          <w:rPr>
            <w:noProof/>
            <w:webHidden/>
          </w:rPr>
          <w:tab/>
        </w:r>
        <w:r>
          <w:rPr>
            <w:noProof/>
            <w:webHidden/>
          </w:rPr>
          <w:fldChar w:fldCharType="begin"/>
        </w:r>
        <w:r>
          <w:rPr>
            <w:noProof/>
            <w:webHidden/>
          </w:rPr>
          <w:instrText xml:space="preserve"> PAGEREF _Toc186326883 \h </w:instrText>
        </w:r>
        <w:r>
          <w:rPr>
            <w:noProof/>
            <w:webHidden/>
          </w:rPr>
        </w:r>
        <w:r>
          <w:rPr>
            <w:noProof/>
            <w:webHidden/>
          </w:rPr>
          <w:fldChar w:fldCharType="separate"/>
        </w:r>
        <w:r w:rsidR="00E5405B">
          <w:rPr>
            <w:noProof/>
            <w:webHidden/>
          </w:rPr>
          <w:t>32</w:t>
        </w:r>
        <w:r>
          <w:rPr>
            <w:noProof/>
            <w:webHidden/>
          </w:rPr>
          <w:fldChar w:fldCharType="end"/>
        </w:r>
      </w:hyperlink>
    </w:p>
    <w:p w14:paraId="07F1885E" w14:textId="607B411D" w:rsidR="00C0212E" w:rsidRDefault="00C0212E">
      <w:pPr>
        <w:pStyle w:val="TableofFigures"/>
        <w:tabs>
          <w:tab w:val="right" w:leader="dot" w:pos="8630"/>
        </w:tabs>
        <w:rPr>
          <w:noProof/>
        </w:rPr>
      </w:pPr>
      <w:hyperlink r:id="rId46" w:anchor="_Toc186326884" w:history="1">
        <w:r w:rsidRPr="00140929">
          <w:rPr>
            <w:rStyle w:val="Hyperlink"/>
            <w:noProof/>
          </w:rPr>
          <w:t>Figure 39 Two Patch Gain Vs Frequency</w:t>
        </w:r>
        <w:r>
          <w:rPr>
            <w:noProof/>
            <w:webHidden/>
          </w:rPr>
          <w:tab/>
        </w:r>
        <w:r>
          <w:rPr>
            <w:noProof/>
            <w:webHidden/>
          </w:rPr>
          <w:fldChar w:fldCharType="begin"/>
        </w:r>
        <w:r>
          <w:rPr>
            <w:noProof/>
            <w:webHidden/>
          </w:rPr>
          <w:instrText xml:space="preserve"> PAGEREF _Toc186326884 \h </w:instrText>
        </w:r>
        <w:r>
          <w:rPr>
            <w:noProof/>
            <w:webHidden/>
          </w:rPr>
        </w:r>
        <w:r>
          <w:rPr>
            <w:noProof/>
            <w:webHidden/>
          </w:rPr>
          <w:fldChar w:fldCharType="separate"/>
        </w:r>
        <w:r w:rsidR="00E5405B">
          <w:rPr>
            <w:noProof/>
            <w:webHidden/>
          </w:rPr>
          <w:t>34</w:t>
        </w:r>
        <w:r>
          <w:rPr>
            <w:noProof/>
            <w:webHidden/>
          </w:rPr>
          <w:fldChar w:fldCharType="end"/>
        </w:r>
      </w:hyperlink>
    </w:p>
    <w:p w14:paraId="58092689" w14:textId="3C66E919" w:rsidR="00C0212E" w:rsidRDefault="00C0212E">
      <w:pPr>
        <w:pStyle w:val="TableofFigures"/>
        <w:tabs>
          <w:tab w:val="right" w:leader="dot" w:pos="8630"/>
        </w:tabs>
        <w:rPr>
          <w:noProof/>
        </w:rPr>
      </w:pPr>
      <w:hyperlink r:id="rId47" w:anchor="_Toc186326885" w:history="1">
        <w:r w:rsidRPr="00140929">
          <w:rPr>
            <w:rStyle w:val="Hyperlink"/>
            <w:noProof/>
          </w:rPr>
          <w:t>Figure 40: Radiation Efficiency Vs Frequency</w:t>
        </w:r>
        <w:r>
          <w:rPr>
            <w:noProof/>
            <w:webHidden/>
          </w:rPr>
          <w:tab/>
        </w:r>
        <w:r>
          <w:rPr>
            <w:noProof/>
            <w:webHidden/>
          </w:rPr>
          <w:fldChar w:fldCharType="begin"/>
        </w:r>
        <w:r>
          <w:rPr>
            <w:noProof/>
            <w:webHidden/>
          </w:rPr>
          <w:instrText xml:space="preserve"> PAGEREF _Toc186326885 \h </w:instrText>
        </w:r>
        <w:r>
          <w:rPr>
            <w:noProof/>
            <w:webHidden/>
          </w:rPr>
        </w:r>
        <w:r>
          <w:rPr>
            <w:noProof/>
            <w:webHidden/>
          </w:rPr>
          <w:fldChar w:fldCharType="separate"/>
        </w:r>
        <w:r w:rsidR="00E5405B">
          <w:rPr>
            <w:noProof/>
            <w:webHidden/>
          </w:rPr>
          <w:t>34</w:t>
        </w:r>
        <w:r>
          <w:rPr>
            <w:noProof/>
            <w:webHidden/>
          </w:rPr>
          <w:fldChar w:fldCharType="end"/>
        </w:r>
      </w:hyperlink>
    </w:p>
    <w:p w14:paraId="72182BEF" w14:textId="263745C9" w:rsidR="00C0212E" w:rsidRDefault="00C0212E">
      <w:pPr>
        <w:pStyle w:val="TableofFigures"/>
        <w:tabs>
          <w:tab w:val="right" w:leader="dot" w:pos="8630"/>
        </w:tabs>
        <w:rPr>
          <w:noProof/>
        </w:rPr>
      </w:pPr>
      <w:hyperlink r:id="rId48" w:anchor="_Toc186326886" w:history="1">
        <w:r w:rsidRPr="00140929">
          <w:rPr>
            <w:rStyle w:val="Hyperlink"/>
            <w:noProof/>
          </w:rPr>
          <w:t>Figure 41 Serial TL</w:t>
        </w:r>
        <w:r>
          <w:rPr>
            <w:noProof/>
            <w:webHidden/>
          </w:rPr>
          <w:tab/>
        </w:r>
        <w:r>
          <w:rPr>
            <w:noProof/>
            <w:webHidden/>
          </w:rPr>
          <w:fldChar w:fldCharType="begin"/>
        </w:r>
        <w:r>
          <w:rPr>
            <w:noProof/>
            <w:webHidden/>
          </w:rPr>
          <w:instrText xml:space="preserve"> PAGEREF _Toc186326886 \h </w:instrText>
        </w:r>
        <w:r>
          <w:rPr>
            <w:noProof/>
            <w:webHidden/>
          </w:rPr>
        </w:r>
        <w:r>
          <w:rPr>
            <w:noProof/>
            <w:webHidden/>
          </w:rPr>
          <w:fldChar w:fldCharType="separate"/>
        </w:r>
        <w:r w:rsidR="00E5405B">
          <w:rPr>
            <w:noProof/>
            <w:webHidden/>
          </w:rPr>
          <w:t>36</w:t>
        </w:r>
        <w:r>
          <w:rPr>
            <w:noProof/>
            <w:webHidden/>
          </w:rPr>
          <w:fldChar w:fldCharType="end"/>
        </w:r>
      </w:hyperlink>
    </w:p>
    <w:p w14:paraId="245A6BAF" w14:textId="222CEE69" w:rsidR="00C0212E" w:rsidRDefault="00C0212E">
      <w:pPr>
        <w:pStyle w:val="TableofFigures"/>
        <w:tabs>
          <w:tab w:val="right" w:leader="dot" w:pos="8630"/>
        </w:tabs>
        <w:rPr>
          <w:noProof/>
        </w:rPr>
      </w:pPr>
      <w:hyperlink w:anchor="_Toc186326887" w:history="1">
        <w:r w:rsidRPr="00140929">
          <w:rPr>
            <w:rStyle w:val="Hyperlink"/>
            <w:noProof/>
          </w:rPr>
          <w:t>Figure 42 S11 with Serial TL</w:t>
        </w:r>
        <w:r>
          <w:rPr>
            <w:noProof/>
            <w:webHidden/>
          </w:rPr>
          <w:tab/>
        </w:r>
        <w:r>
          <w:rPr>
            <w:noProof/>
            <w:webHidden/>
          </w:rPr>
          <w:fldChar w:fldCharType="begin"/>
        </w:r>
        <w:r>
          <w:rPr>
            <w:noProof/>
            <w:webHidden/>
          </w:rPr>
          <w:instrText xml:space="preserve"> PAGEREF _Toc186326887 \h </w:instrText>
        </w:r>
        <w:r>
          <w:rPr>
            <w:noProof/>
            <w:webHidden/>
          </w:rPr>
        </w:r>
        <w:r>
          <w:rPr>
            <w:noProof/>
            <w:webHidden/>
          </w:rPr>
          <w:fldChar w:fldCharType="separate"/>
        </w:r>
        <w:r w:rsidR="00E5405B">
          <w:rPr>
            <w:noProof/>
            <w:webHidden/>
          </w:rPr>
          <w:t>37</w:t>
        </w:r>
        <w:r>
          <w:rPr>
            <w:noProof/>
            <w:webHidden/>
          </w:rPr>
          <w:fldChar w:fldCharType="end"/>
        </w:r>
      </w:hyperlink>
    </w:p>
    <w:p w14:paraId="3BE1D5CB" w14:textId="42513B04" w:rsidR="00C0212E" w:rsidRDefault="00C0212E">
      <w:pPr>
        <w:pStyle w:val="TableofFigures"/>
        <w:tabs>
          <w:tab w:val="right" w:leader="dot" w:pos="8630"/>
        </w:tabs>
        <w:rPr>
          <w:noProof/>
        </w:rPr>
      </w:pPr>
      <w:hyperlink r:id="rId49" w:anchor="_Toc186326888" w:history="1">
        <w:r w:rsidRPr="00140929">
          <w:rPr>
            <w:rStyle w:val="Hyperlink"/>
            <w:noProof/>
          </w:rPr>
          <w:t>Figure 43 Gain with Serial TL</w:t>
        </w:r>
        <w:r>
          <w:rPr>
            <w:noProof/>
            <w:webHidden/>
          </w:rPr>
          <w:tab/>
        </w:r>
        <w:r>
          <w:rPr>
            <w:noProof/>
            <w:webHidden/>
          </w:rPr>
          <w:fldChar w:fldCharType="begin"/>
        </w:r>
        <w:r>
          <w:rPr>
            <w:noProof/>
            <w:webHidden/>
          </w:rPr>
          <w:instrText xml:space="preserve"> PAGEREF _Toc186326888 \h </w:instrText>
        </w:r>
        <w:r>
          <w:rPr>
            <w:noProof/>
            <w:webHidden/>
          </w:rPr>
        </w:r>
        <w:r>
          <w:rPr>
            <w:noProof/>
            <w:webHidden/>
          </w:rPr>
          <w:fldChar w:fldCharType="separate"/>
        </w:r>
        <w:r w:rsidR="00E5405B">
          <w:rPr>
            <w:noProof/>
            <w:webHidden/>
          </w:rPr>
          <w:t>37</w:t>
        </w:r>
        <w:r>
          <w:rPr>
            <w:noProof/>
            <w:webHidden/>
          </w:rPr>
          <w:fldChar w:fldCharType="end"/>
        </w:r>
      </w:hyperlink>
    </w:p>
    <w:p w14:paraId="61D38F95" w14:textId="7E9F5AB0" w:rsidR="00C0212E" w:rsidRDefault="00C0212E">
      <w:pPr>
        <w:pStyle w:val="TableofFigures"/>
        <w:tabs>
          <w:tab w:val="right" w:leader="dot" w:pos="8630"/>
        </w:tabs>
        <w:rPr>
          <w:noProof/>
        </w:rPr>
      </w:pPr>
      <w:hyperlink r:id="rId50" w:anchor="_Toc186326889" w:history="1">
        <w:r w:rsidRPr="00140929">
          <w:rPr>
            <w:rStyle w:val="Hyperlink"/>
            <w:noProof/>
          </w:rPr>
          <w:t>Figure 44: T-Section transmission line</w:t>
        </w:r>
        <w:r>
          <w:rPr>
            <w:noProof/>
            <w:webHidden/>
          </w:rPr>
          <w:tab/>
        </w:r>
        <w:r>
          <w:rPr>
            <w:noProof/>
            <w:webHidden/>
          </w:rPr>
          <w:fldChar w:fldCharType="begin"/>
        </w:r>
        <w:r>
          <w:rPr>
            <w:noProof/>
            <w:webHidden/>
          </w:rPr>
          <w:instrText xml:space="preserve"> PAGEREF _Toc186326889 \h </w:instrText>
        </w:r>
        <w:r>
          <w:rPr>
            <w:noProof/>
            <w:webHidden/>
          </w:rPr>
        </w:r>
        <w:r>
          <w:rPr>
            <w:noProof/>
            <w:webHidden/>
          </w:rPr>
          <w:fldChar w:fldCharType="separate"/>
        </w:r>
        <w:r w:rsidR="00E5405B">
          <w:rPr>
            <w:noProof/>
            <w:webHidden/>
          </w:rPr>
          <w:t>38</w:t>
        </w:r>
        <w:r>
          <w:rPr>
            <w:noProof/>
            <w:webHidden/>
          </w:rPr>
          <w:fldChar w:fldCharType="end"/>
        </w:r>
      </w:hyperlink>
    </w:p>
    <w:p w14:paraId="0C3821DF" w14:textId="082CB573" w:rsidR="00C0212E" w:rsidRDefault="00C0212E">
      <w:pPr>
        <w:pStyle w:val="TableofFigures"/>
        <w:tabs>
          <w:tab w:val="right" w:leader="dot" w:pos="8630"/>
        </w:tabs>
        <w:rPr>
          <w:noProof/>
        </w:rPr>
      </w:pPr>
      <w:hyperlink r:id="rId51" w:anchor="_Toc186326890" w:history="1">
        <w:r w:rsidRPr="00140929">
          <w:rPr>
            <w:rStyle w:val="Hyperlink"/>
            <w:noProof/>
          </w:rPr>
          <w:t>Figure 45: S11 after adding T-section</w:t>
        </w:r>
        <w:r>
          <w:rPr>
            <w:noProof/>
            <w:webHidden/>
          </w:rPr>
          <w:tab/>
        </w:r>
        <w:r>
          <w:rPr>
            <w:noProof/>
            <w:webHidden/>
          </w:rPr>
          <w:fldChar w:fldCharType="begin"/>
        </w:r>
        <w:r>
          <w:rPr>
            <w:noProof/>
            <w:webHidden/>
          </w:rPr>
          <w:instrText xml:space="preserve"> PAGEREF _Toc186326890 \h </w:instrText>
        </w:r>
        <w:r>
          <w:rPr>
            <w:noProof/>
            <w:webHidden/>
          </w:rPr>
        </w:r>
        <w:r>
          <w:rPr>
            <w:noProof/>
            <w:webHidden/>
          </w:rPr>
          <w:fldChar w:fldCharType="separate"/>
        </w:r>
        <w:r w:rsidR="00E5405B">
          <w:rPr>
            <w:noProof/>
            <w:webHidden/>
          </w:rPr>
          <w:t>39</w:t>
        </w:r>
        <w:r>
          <w:rPr>
            <w:noProof/>
            <w:webHidden/>
          </w:rPr>
          <w:fldChar w:fldCharType="end"/>
        </w:r>
      </w:hyperlink>
    </w:p>
    <w:p w14:paraId="60781A36" w14:textId="5C8AB209" w:rsidR="00C0212E" w:rsidRDefault="00C0212E">
      <w:pPr>
        <w:pStyle w:val="TableofFigures"/>
        <w:tabs>
          <w:tab w:val="right" w:leader="dot" w:pos="8630"/>
        </w:tabs>
        <w:rPr>
          <w:noProof/>
        </w:rPr>
      </w:pPr>
      <w:hyperlink r:id="rId52" w:anchor="_Toc186326891" w:history="1">
        <w:r w:rsidRPr="00140929">
          <w:rPr>
            <w:rStyle w:val="Hyperlink"/>
            <w:noProof/>
          </w:rPr>
          <w:t>Figure 46: VSWR after adding feeding network</w:t>
        </w:r>
        <w:r>
          <w:rPr>
            <w:noProof/>
            <w:webHidden/>
          </w:rPr>
          <w:tab/>
        </w:r>
        <w:r>
          <w:rPr>
            <w:noProof/>
            <w:webHidden/>
          </w:rPr>
          <w:fldChar w:fldCharType="begin"/>
        </w:r>
        <w:r>
          <w:rPr>
            <w:noProof/>
            <w:webHidden/>
          </w:rPr>
          <w:instrText xml:space="preserve"> PAGEREF _Toc186326891 \h </w:instrText>
        </w:r>
        <w:r>
          <w:rPr>
            <w:noProof/>
            <w:webHidden/>
          </w:rPr>
        </w:r>
        <w:r>
          <w:rPr>
            <w:noProof/>
            <w:webHidden/>
          </w:rPr>
          <w:fldChar w:fldCharType="separate"/>
        </w:r>
        <w:r w:rsidR="00E5405B">
          <w:rPr>
            <w:noProof/>
            <w:webHidden/>
          </w:rPr>
          <w:t>39</w:t>
        </w:r>
        <w:r>
          <w:rPr>
            <w:noProof/>
            <w:webHidden/>
          </w:rPr>
          <w:fldChar w:fldCharType="end"/>
        </w:r>
      </w:hyperlink>
    </w:p>
    <w:p w14:paraId="7A927E47" w14:textId="6A5A0777" w:rsidR="00C0212E" w:rsidRDefault="00C0212E">
      <w:pPr>
        <w:pStyle w:val="TableofFigures"/>
        <w:tabs>
          <w:tab w:val="right" w:leader="dot" w:pos="8630"/>
        </w:tabs>
        <w:rPr>
          <w:noProof/>
        </w:rPr>
      </w:pPr>
      <w:hyperlink r:id="rId53" w:anchor="_Toc186326892" w:history="1">
        <w:r w:rsidRPr="00140929">
          <w:rPr>
            <w:rStyle w:val="Hyperlink"/>
            <w:noProof/>
          </w:rPr>
          <w:t>Figure 47: Zin after adding T-section transmission line</w:t>
        </w:r>
        <w:r>
          <w:rPr>
            <w:noProof/>
            <w:webHidden/>
          </w:rPr>
          <w:tab/>
        </w:r>
        <w:r>
          <w:rPr>
            <w:noProof/>
            <w:webHidden/>
          </w:rPr>
          <w:fldChar w:fldCharType="begin"/>
        </w:r>
        <w:r>
          <w:rPr>
            <w:noProof/>
            <w:webHidden/>
          </w:rPr>
          <w:instrText xml:space="preserve"> PAGEREF _Toc186326892 \h </w:instrText>
        </w:r>
        <w:r>
          <w:rPr>
            <w:noProof/>
            <w:webHidden/>
          </w:rPr>
        </w:r>
        <w:r>
          <w:rPr>
            <w:noProof/>
            <w:webHidden/>
          </w:rPr>
          <w:fldChar w:fldCharType="separate"/>
        </w:r>
        <w:r w:rsidR="00E5405B">
          <w:rPr>
            <w:noProof/>
            <w:webHidden/>
          </w:rPr>
          <w:t>40</w:t>
        </w:r>
        <w:r>
          <w:rPr>
            <w:noProof/>
            <w:webHidden/>
          </w:rPr>
          <w:fldChar w:fldCharType="end"/>
        </w:r>
      </w:hyperlink>
    </w:p>
    <w:p w14:paraId="610362E0" w14:textId="3975F7BF" w:rsidR="00C0212E" w:rsidRDefault="00C0212E">
      <w:pPr>
        <w:pStyle w:val="TableofFigures"/>
        <w:tabs>
          <w:tab w:val="right" w:leader="dot" w:pos="8630"/>
        </w:tabs>
        <w:rPr>
          <w:noProof/>
        </w:rPr>
      </w:pPr>
      <w:hyperlink r:id="rId54" w:anchor="_Toc186326893" w:history="1">
        <w:r w:rsidRPr="00140929">
          <w:rPr>
            <w:rStyle w:val="Hyperlink"/>
            <w:noProof/>
          </w:rPr>
          <w:t>Figure 48 Radiation Pattern at 20GHz in XZ Plane</w:t>
        </w:r>
        <w:r>
          <w:rPr>
            <w:noProof/>
            <w:webHidden/>
          </w:rPr>
          <w:tab/>
        </w:r>
        <w:r>
          <w:rPr>
            <w:noProof/>
            <w:webHidden/>
          </w:rPr>
          <w:fldChar w:fldCharType="begin"/>
        </w:r>
        <w:r>
          <w:rPr>
            <w:noProof/>
            <w:webHidden/>
          </w:rPr>
          <w:instrText xml:space="preserve"> PAGEREF _Toc186326893 \h </w:instrText>
        </w:r>
        <w:r>
          <w:rPr>
            <w:noProof/>
            <w:webHidden/>
          </w:rPr>
        </w:r>
        <w:r>
          <w:rPr>
            <w:noProof/>
            <w:webHidden/>
          </w:rPr>
          <w:fldChar w:fldCharType="separate"/>
        </w:r>
        <w:r w:rsidR="00E5405B">
          <w:rPr>
            <w:noProof/>
            <w:webHidden/>
          </w:rPr>
          <w:t>41</w:t>
        </w:r>
        <w:r>
          <w:rPr>
            <w:noProof/>
            <w:webHidden/>
          </w:rPr>
          <w:fldChar w:fldCharType="end"/>
        </w:r>
      </w:hyperlink>
    </w:p>
    <w:p w14:paraId="59F51998" w14:textId="1FAEBFE4" w:rsidR="00C0212E" w:rsidRDefault="00C0212E">
      <w:pPr>
        <w:pStyle w:val="TableofFigures"/>
        <w:tabs>
          <w:tab w:val="right" w:leader="dot" w:pos="8630"/>
        </w:tabs>
        <w:rPr>
          <w:noProof/>
        </w:rPr>
      </w:pPr>
      <w:hyperlink r:id="rId55" w:anchor="_Toc186326894" w:history="1">
        <w:r w:rsidRPr="00140929">
          <w:rPr>
            <w:rStyle w:val="Hyperlink"/>
            <w:noProof/>
          </w:rPr>
          <w:t>Figure 49 Radiation Pattern at 20GHz in YZ Plane</w:t>
        </w:r>
        <w:r>
          <w:rPr>
            <w:noProof/>
            <w:webHidden/>
          </w:rPr>
          <w:tab/>
        </w:r>
        <w:r>
          <w:rPr>
            <w:noProof/>
            <w:webHidden/>
          </w:rPr>
          <w:fldChar w:fldCharType="begin"/>
        </w:r>
        <w:r>
          <w:rPr>
            <w:noProof/>
            <w:webHidden/>
          </w:rPr>
          <w:instrText xml:space="preserve"> PAGEREF _Toc186326894 \h </w:instrText>
        </w:r>
        <w:r>
          <w:rPr>
            <w:noProof/>
            <w:webHidden/>
          </w:rPr>
        </w:r>
        <w:r>
          <w:rPr>
            <w:noProof/>
            <w:webHidden/>
          </w:rPr>
          <w:fldChar w:fldCharType="separate"/>
        </w:r>
        <w:r w:rsidR="00E5405B">
          <w:rPr>
            <w:noProof/>
            <w:webHidden/>
          </w:rPr>
          <w:t>41</w:t>
        </w:r>
        <w:r>
          <w:rPr>
            <w:noProof/>
            <w:webHidden/>
          </w:rPr>
          <w:fldChar w:fldCharType="end"/>
        </w:r>
      </w:hyperlink>
    </w:p>
    <w:p w14:paraId="2AE3BD7A" w14:textId="55FF0B59" w:rsidR="00C0212E" w:rsidRDefault="00C0212E">
      <w:pPr>
        <w:pStyle w:val="TableofFigures"/>
        <w:tabs>
          <w:tab w:val="right" w:leader="dot" w:pos="8630"/>
        </w:tabs>
        <w:rPr>
          <w:noProof/>
        </w:rPr>
      </w:pPr>
      <w:hyperlink r:id="rId56" w:anchor="_Toc186326895" w:history="1">
        <w:r w:rsidRPr="00140929">
          <w:rPr>
            <w:rStyle w:val="Hyperlink"/>
            <w:noProof/>
          </w:rPr>
          <w:t>Figure 50 CO Cross Polarized Fields at E-plane</w:t>
        </w:r>
        <w:r>
          <w:rPr>
            <w:noProof/>
            <w:webHidden/>
          </w:rPr>
          <w:tab/>
        </w:r>
        <w:r>
          <w:rPr>
            <w:noProof/>
            <w:webHidden/>
          </w:rPr>
          <w:fldChar w:fldCharType="begin"/>
        </w:r>
        <w:r>
          <w:rPr>
            <w:noProof/>
            <w:webHidden/>
          </w:rPr>
          <w:instrText xml:space="preserve"> PAGEREF _Toc186326895 \h </w:instrText>
        </w:r>
        <w:r>
          <w:rPr>
            <w:noProof/>
            <w:webHidden/>
          </w:rPr>
        </w:r>
        <w:r>
          <w:rPr>
            <w:noProof/>
            <w:webHidden/>
          </w:rPr>
          <w:fldChar w:fldCharType="separate"/>
        </w:r>
        <w:r w:rsidR="00E5405B">
          <w:rPr>
            <w:noProof/>
            <w:webHidden/>
          </w:rPr>
          <w:t>41</w:t>
        </w:r>
        <w:r>
          <w:rPr>
            <w:noProof/>
            <w:webHidden/>
          </w:rPr>
          <w:fldChar w:fldCharType="end"/>
        </w:r>
      </w:hyperlink>
    </w:p>
    <w:p w14:paraId="7DE8C250" w14:textId="5FE110F1" w:rsidR="00C0212E" w:rsidRDefault="00C0212E">
      <w:pPr>
        <w:pStyle w:val="TableofFigures"/>
        <w:tabs>
          <w:tab w:val="right" w:leader="dot" w:pos="8630"/>
        </w:tabs>
        <w:rPr>
          <w:noProof/>
        </w:rPr>
      </w:pPr>
      <w:hyperlink r:id="rId57" w:anchor="_Toc186326896" w:history="1">
        <w:r w:rsidRPr="00140929">
          <w:rPr>
            <w:rStyle w:val="Hyperlink"/>
            <w:noProof/>
          </w:rPr>
          <w:t>Figure 51 CO Cross Polarized Fields at H-plane</w:t>
        </w:r>
        <w:r>
          <w:rPr>
            <w:noProof/>
            <w:webHidden/>
          </w:rPr>
          <w:tab/>
        </w:r>
        <w:r>
          <w:rPr>
            <w:noProof/>
            <w:webHidden/>
          </w:rPr>
          <w:fldChar w:fldCharType="begin"/>
        </w:r>
        <w:r>
          <w:rPr>
            <w:noProof/>
            <w:webHidden/>
          </w:rPr>
          <w:instrText xml:space="preserve"> PAGEREF _Toc186326896 \h </w:instrText>
        </w:r>
        <w:r>
          <w:rPr>
            <w:noProof/>
            <w:webHidden/>
          </w:rPr>
        </w:r>
        <w:r>
          <w:rPr>
            <w:noProof/>
            <w:webHidden/>
          </w:rPr>
          <w:fldChar w:fldCharType="separate"/>
        </w:r>
        <w:r w:rsidR="00E5405B">
          <w:rPr>
            <w:noProof/>
            <w:webHidden/>
          </w:rPr>
          <w:t>41</w:t>
        </w:r>
        <w:r>
          <w:rPr>
            <w:noProof/>
            <w:webHidden/>
          </w:rPr>
          <w:fldChar w:fldCharType="end"/>
        </w:r>
      </w:hyperlink>
    </w:p>
    <w:p w14:paraId="657384D3" w14:textId="24FD6BFF" w:rsidR="00C0212E" w:rsidRDefault="00C0212E">
      <w:pPr>
        <w:pStyle w:val="TableofFigures"/>
        <w:tabs>
          <w:tab w:val="right" w:leader="dot" w:pos="8630"/>
        </w:tabs>
        <w:rPr>
          <w:noProof/>
        </w:rPr>
      </w:pPr>
      <w:hyperlink r:id="rId58" w:anchor="_Toc186326897" w:history="1">
        <w:r w:rsidRPr="00140929">
          <w:rPr>
            <w:rStyle w:val="Hyperlink"/>
            <w:noProof/>
          </w:rPr>
          <w:t>Figure 52 3D Polar Gain at 20GHz</w:t>
        </w:r>
        <w:r>
          <w:rPr>
            <w:noProof/>
            <w:webHidden/>
          </w:rPr>
          <w:tab/>
        </w:r>
        <w:r>
          <w:rPr>
            <w:noProof/>
            <w:webHidden/>
          </w:rPr>
          <w:fldChar w:fldCharType="begin"/>
        </w:r>
        <w:r>
          <w:rPr>
            <w:noProof/>
            <w:webHidden/>
          </w:rPr>
          <w:instrText xml:space="preserve"> PAGEREF _Toc186326897 \h </w:instrText>
        </w:r>
        <w:r>
          <w:rPr>
            <w:noProof/>
            <w:webHidden/>
          </w:rPr>
        </w:r>
        <w:r>
          <w:rPr>
            <w:noProof/>
            <w:webHidden/>
          </w:rPr>
          <w:fldChar w:fldCharType="separate"/>
        </w:r>
        <w:r w:rsidR="00E5405B">
          <w:rPr>
            <w:noProof/>
            <w:webHidden/>
          </w:rPr>
          <w:t>42</w:t>
        </w:r>
        <w:r>
          <w:rPr>
            <w:noProof/>
            <w:webHidden/>
          </w:rPr>
          <w:fldChar w:fldCharType="end"/>
        </w:r>
      </w:hyperlink>
    </w:p>
    <w:p w14:paraId="1BBB85F8" w14:textId="06BF471F" w:rsidR="00C0212E" w:rsidRDefault="00C0212E">
      <w:pPr>
        <w:pStyle w:val="TableofFigures"/>
        <w:tabs>
          <w:tab w:val="right" w:leader="dot" w:pos="8630"/>
        </w:tabs>
        <w:rPr>
          <w:noProof/>
        </w:rPr>
      </w:pPr>
      <w:hyperlink r:id="rId59" w:anchor="_Toc186326898" w:history="1">
        <w:r w:rsidRPr="00140929">
          <w:rPr>
            <w:rStyle w:val="Hyperlink"/>
            <w:noProof/>
          </w:rPr>
          <w:t>Figure 53 Radiation Efficiency Vs Frequency</w:t>
        </w:r>
        <w:r>
          <w:rPr>
            <w:noProof/>
            <w:webHidden/>
          </w:rPr>
          <w:tab/>
        </w:r>
        <w:r>
          <w:rPr>
            <w:noProof/>
            <w:webHidden/>
          </w:rPr>
          <w:fldChar w:fldCharType="begin"/>
        </w:r>
        <w:r>
          <w:rPr>
            <w:noProof/>
            <w:webHidden/>
          </w:rPr>
          <w:instrText xml:space="preserve"> PAGEREF _Toc186326898 \h </w:instrText>
        </w:r>
        <w:r>
          <w:rPr>
            <w:noProof/>
            <w:webHidden/>
          </w:rPr>
        </w:r>
        <w:r>
          <w:rPr>
            <w:noProof/>
            <w:webHidden/>
          </w:rPr>
          <w:fldChar w:fldCharType="separate"/>
        </w:r>
        <w:r w:rsidR="00E5405B">
          <w:rPr>
            <w:noProof/>
            <w:webHidden/>
          </w:rPr>
          <w:t>44</w:t>
        </w:r>
        <w:r>
          <w:rPr>
            <w:noProof/>
            <w:webHidden/>
          </w:rPr>
          <w:fldChar w:fldCharType="end"/>
        </w:r>
      </w:hyperlink>
    </w:p>
    <w:p w14:paraId="040F437A" w14:textId="7E53F005" w:rsidR="00C0212E" w:rsidRDefault="00C0212E">
      <w:pPr>
        <w:pStyle w:val="TableofFigures"/>
        <w:tabs>
          <w:tab w:val="right" w:leader="dot" w:pos="8630"/>
        </w:tabs>
        <w:rPr>
          <w:noProof/>
        </w:rPr>
      </w:pPr>
      <w:hyperlink r:id="rId60" w:anchor="_Toc186326899" w:history="1">
        <w:r w:rsidRPr="00140929">
          <w:rPr>
            <w:rStyle w:val="Hyperlink"/>
            <w:noProof/>
          </w:rPr>
          <w:t>Figure 54 Directivity Vs Frequency</w:t>
        </w:r>
        <w:r>
          <w:rPr>
            <w:noProof/>
            <w:webHidden/>
          </w:rPr>
          <w:tab/>
        </w:r>
        <w:r>
          <w:rPr>
            <w:noProof/>
            <w:webHidden/>
          </w:rPr>
          <w:fldChar w:fldCharType="begin"/>
        </w:r>
        <w:r>
          <w:rPr>
            <w:noProof/>
            <w:webHidden/>
          </w:rPr>
          <w:instrText xml:space="preserve"> PAGEREF _Toc186326899 \h </w:instrText>
        </w:r>
        <w:r>
          <w:rPr>
            <w:noProof/>
            <w:webHidden/>
          </w:rPr>
        </w:r>
        <w:r>
          <w:rPr>
            <w:noProof/>
            <w:webHidden/>
          </w:rPr>
          <w:fldChar w:fldCharType="separate"/>
        </w:r>
        <w:r w:rsidR="00E5405B">
          <w:rPr>
            <w:noProof/>
            <w:webHidden/>
          </w:rPr>
          <w:t>44</w:t>
        </w:r>
        <w:r>
          <w:rPr>
            <w:noProof/>
            <w:webHidden/>
          </w:rPr>
          <w:fldChar w:fldCharType="end"/>
        </w:r>
      </w:hyperlink>
    </w:p>
    <w:p w14:paraId="589C64A1" w14:textId="32AC35AB" w:rsidR="00C0212E" w:rsidRDefault="00C0212E">
      <w:pPr>
        <w:pStyle w:val="TableofFigures"/>
        <w:tabs>
          <w:tab w:val="right" w:leader="dot" w:pos="8630"/>
        </w:tabs>
        <w:rPr>
          <w:noProof/>
        </w:rPr>
      </w:pPr>
      <w:hyperlink r:id="rId61" w:anchor="_Toc186326900" w:history="1">
        <w:r w:rsidRPr="00140929">
          <w:rPr>
            <w:rStyle w:val="Hyperlink"/>
            <w:noProof/>
          </w:rPr>
          <w:t>Figure 55 Gain Vs Frequency</w:t>
        </w:r>
        <w:r>
          <w:rPr>
            <w:noProof/>
            <w:webHidden/>
          </w:rPr>
          <w:tab/>
        </w:r>
        <w:r>
          <w:rPr>
            <w:noProof/>
            <w:webHidden/>
          </w:rPr>
          <w:fldChar w:fldCharType="begin"/>
        </w:r>
        <w:r>
          <w:rPr>
            <w:noProof/>
            <w:webHidden/>
          </w:rPr>
          <w:instrText xml:space="preserve"> PAGEREF _Toc186326900 \h </w:instrText>
        </w:r>
        <w:r>
          <w:rPr>
            <w:noProof/>
            <w:webHidden/>
          </w:rPr>
        </w:r>
        <w:r>
          <w:rPr>
            <w:noProof/>
            <w:webHidden/>
          </w:rPr>
          <w:fldChar w:fldCharType="separate"/>
        </w:r>
        <w:r w:rsidR="00E5405B">
          <w:rPr>
            <w:noProof/>
            <w:webHidden/>
          </w:rPr>
          <w:t>44</w:t>
        </w:r>
        <w:r>
          <w:rPr>
            <w:noProof/>
            <w:webHidden/>
          </w:rPr>
          <w:fldChar w:fldCharType="end"/>
        </w:r>
      </w:hyperlink>
    </w:p>
    <w:p w14:paraId="02CD4F01" w14:textId="2161F01E" w:rsidR="00C0212E" w:rsidRDefault="00C0212E">
      <w:pPr>
        <w:pStyle w:val="TableofFigures"/>
        <w:tabs>
          <w:tab w:val="right" w:leader="dot" w:pos="8630"/>
        </w:tabs>
        <w:rPr>
          <w:noProof/>
        </w:rPr>
      </w:pPr>
      <w:hyperlink r:id="rId62" w:anchor="_Toc186326901" w:history="1">
        <w:r w:rsidRPr="00140929">
          <w:rPr>
            <w:rStyle w:val="Hyperlink"/>
            <w:noProof/>
          </w:rPr>
          <w:t>Figure 56 Gain VS Distance Element</w:t>
        </w:r>
        <w:r>
          <w:rPr>
            <w:noProof/>
            <w:webHidden/>
          </w:rPr>
          <w:tab/>
        </w:r>
        <w:r>
          <w:rPr>
            <w:noProof/>
            <w:webHidden/>
          </w:rPr>
          <w:fldChar w:fldCharType="begin"/>
        </w:r>
        <w:r>
          <w:rPr>
            <w:noProof/>
            <w:webHidden/>
          </w:rPr>
          <w:instrText xml:space="preserve"> PAGEREF _Toc186326901 \h </w:instrText>
        </w:r>
        <w:r>
          <w:rPr>
            <w:noProof/>
            <w:webHidden/>
          </w:rPr>
        </w:r>
        <w:r>
          <w:rPr>
            <w:noProof/>
            <w:webHidden/>
          </w:rPr>
          <w:fldChar w:fldCharType="separate"/>
        </w:r>
        <w:r w:rsidR="00E5405B">
          <w:rPr>
            <w:noProof/>
            <w:webHidden/>
          </w:rPr>
          <w:t>46</w:t>
        </w:r>
        <w:r>
          <w:rPr>
            <w:noProof/>
            <w:webHidden/>
          </w:rPr>
          <w:fldChar w:fldCharType="end"/>
        </w:r>
      </w:hyperlink>
    </w:p>
    <w:p w14:paraId="195C9D07" w14:textId="1260089A" w:rsidR="00C0212E" w:rsidRDefault="00C0212E">
      <w:pPr>
        <w:pStyle w:val="TableofFigures"/>
        <w:tabs>
          <w:tab w:val="right" w:leader="dot" w:pos="8630"/>
        </w:tabs>
        <w:rPr>
          <w:noProof/>
        </w:rPr>
      </w:pPr>
      <w:hyperlink r:id="rId63" w:anchor="_Toc186326902" w:history="1">
        <w:r w:rsidRPr="00140929">
          <w:rPr>
            <w:rStyle w:val="Hyperlink"/>
            <w:noProof/>
          </w:rPr>
          <w:t>Figure 57 Smith Chart with T-Section</w:t>
        </w:r>
        <w:r>
          <w:rPr>
            <w:noProof/>
            <w:webHidden/>
          </w:rPr>
          <w:tab/>
        </w:r>
        <w:r>
          <w:rPr>
            <w:noProof/>
            <w:webHidden/>
          </w:rPr>
          <w:fldChar w:fldCharType="begin"/>
        </w:r>
        <w:r>
          <w:rPr>
            <w:noProof/>
            <w:webHidden/>
          </w:rPr>
          <w:instrText xml:space="preserve"> PAGEREF _Toc186326902 \h </w:instrText>
        </w:r>
        <w:r>
          <w:rPr>
            <w:noProof/>
            <w:webHidden/>
          </w:rPr>
        </w:r>
        <w:r>
          <w:rPr>
            <w:noProof/>
            <w:webHidden/>
          </w:rPr>
          <w:fldChar w:fldCharType="separate"/>
        </w:r>
        <w:r w:rsidR="00E5405B">
          <w:rPr>
            <w:noProof/>
            <w:webHidden/>
          </w:rPr>
          <w:t>48</w:t>
        </w:r>
        <w:r>
          <w:rPr>
            <w:noProof/>
            <w:webHidden/>
          </w:rPr>
          <w:fldChar w:fldCharType="end"/>
        </w:r>
      </w:hyperlink>
    </w:p>
    <w:p w14:paraId="1100C9D9" w14:textId="123990CE" w:rsidR="00C0212E" w:rsidRDefault="00C0212E">
      <w:pPr>
        <w:pStyle w:val="TableofFigures"/>
        <w:tabs>
          <w:tab w:val="right" w:leader="dot" w:pos="8630"/>
        </w:tabs>
        <w:rPr>
          <w:noProof/>
        </w:rPr>
      </w:pPr>
      <w:hyperlink r:id="rId64" w:anchor="_Toc186326903" w:history="1">
        <w:r w:rsidRPr="00140929">
          <w:rPr>
            <w:rStyle w:val="Hyperlink"/>
            <w:noProof/>
          </w:rPr>
          <w:t>Figure 58 hs increase</w:t>
        </w:r>
        <w:r>
          <w:rPr>
            <w:noProof/>
            <w:webHidden/>
          </w:rPr>
          <w:tab/>
        </w:r>
        <w:r>
          <w:rPr>
            <w:noProof/>
            <w:webHidden/>
          </w:rPr>
          <w:fldChar w:fldCharType="begin"/>
        </w:r>
        <w:r>
          <w:rPr>
            <w:noProof/>
            <w:webHidden/>
          </w:rPr>
          <w:instrText xml:space="preserve"> PAGEREF _Toc186326903 \h </w:instrText>
        </w:r>
        <w:r>
          <w:rPr>
            <w:noProof/>
            <w:webHidden/>
          </w:rPr>
        </w:r>
        <w:r>
          <w:rPr>
            <w:noProof/>
            <w:webHidden/>
          </w:rPr>
          <w:fldChar w:fldCharType="separate"/>
        </w:r>
        <w:r w:rsidR="00E5405B">
          <w:rPr>
            <w:noProof/>
            <w:webHidden/>
          </w:rPr>
          <w:t>50</w:t>
        </w:r>
        <w:r>
          <w:rPr>
            <w:noProof/>
            <w:webHidden/>
          </w:rPr>
          <w:fldChar w:fldCharType="end"/>
        </w:r>
      </w:hyperlink>
    </w:p>
    <w:p w14:paraId="664C4C11" w14:textId="32768D94" w:rsidR="00C0212E" w:rsidRDefault="00C0212E">
      <w:pPr>
        <w:pStyle w:val="TableofFigures"/>
        <w:tabs>
          <w:tab w:val="right" w:leader="dot" w:pos="8630"/>
        </w:tabs>
        <w:rPr>
          <w:noProof/>
        </w:rPr>
      </w:pPr>
      <w:hyperlink r:id="rId65" w:anchor="_Toc186326904" w:history="1">
        <w:r w:rsidRPr="00140929">
          <w:rPr>
            <w:rStyle w:val="Hyperlink"/>
            <w:noProof/>
          </w:rPr>
          <w:t>Figure 59 rprope increase</w:t>
        </w:r>
        <w:r>
          <w:rPr>
            <w:noProof/>
            <w:webHidden/>
          </w:rPr>
          <w:tab/>
        </w:r>
        <w:r>
          <w:rPr>
            <w:noProof/>
            <w:webHidden/>
          </w:rPr>
          <w:fldChar w:fldCharType="begin"/>
        </w:r>
        <w:r>
          <w:rPr>
            <w:noProof/>
            <w:webHidden/>
          </w:rPr>
          <w:instrText xml:space="preserve"> PAGEREF _Toc186326904 \h </w:instrText>
        </w:r>
        <w:r>
          <w:rPr>
            <w:noProof/>
            <w:webHidden/>
          </w:rPr>
        </w:r>
        <w:r>
          <w:rPr>
            <w:noProof/>
            <w:webHidden/>
          </w:rPr>
          <w:fldChar w:fldCharType="separate"/>
        </w:r>
        <w:r w:rsidR="00E5405B">
          <w:rPr>
            <w:noProof/>
            <w:webHidden/>
          </w:rPr>
          <w:t>51</w:t>
        </w:r>
        <w:r>
          <w:rPr>
            <w:noProof/>
            <w:webHidden/>
          </w:rPr>
          <w:fldChar w:fldCharType="end"/>
        </w:r>
      </w:hyperlink>
    </w:p>
    <w:p w14:paraId="0820F46B" w14:textId="36BA44B3" w:rsidR="00680CE6" w:rsidRDefault="008C2085" w:rsidP="00680CE6">
      <w:r>
        <w:fldChar w:fldCharType="end"/>
      </w:r>
    </w:p>
    <w:p w14:paraId="22EA692F" w14:textId="4D7F5671" w:rsidR="00C0212E" w:rsidRDefault="00C0212E" w:rsidP="00680CE6"/>
    <w:p w14:paraId="292417E6" w14:textId="77777777" w:rsidR="00C0212E" w:rsidRDefault="00C0212E" w:rsidP="00680CE6"/>
    <w:p w14:paraId="0D4CE701" w14:textId="77777777" w:rsidR="00680CE6" w:rsidRDefault="00680CE6">
      <w:r>
        <w:br w:type="page"/>
      </w:r>
    </w:p>
    <w:p w14:paraId="2D4749A8" w14:textId="4083204D" w:rsidR="00F17282" w:rsidRPr="004D3223" w:rsidRDefault="00AA0707">
      <w:pPr>
        <w:pStyle w:val="Heading1"/>
        <w:rPr>
          <w:rFonts w:asciiTheme="majorBidi" w:hAnsiTheme="majorBidi"/>
          <w:color w:val="1F497D" w:themeColor="text2"/>
        </w:rPr>
      </w:pPr>
      <w:bookmarkStart w:id="2" w:name="_Toc186326808"/>
      <w:r w:rsidRPr="004D3223">
        <w:rPr>
          <w:rFonts w:asciiTheme="majorBidi" w:hAnsiTheme="majorBidi"/>
          <w:color w:val="1F497D" w:themeColor="text2"/>
        </w:rPr>
        <w:lastRenderedPageBreak/>
        <w:t>1. Introduction and Problem Description</w:t>
      </w:r>
      <w:bookmarkEnd w:id="2"/>
    </w:p>
    <w:p w14:paraId="22E18355" w14:textId="77777777" w:rsidR="00F17282" w:rsidRDefault="00AA0707">
      <w:pPr>
        <w:rPr>
          <w:rFonts w:asciiTheme="majorBidi" w:hAnsiTheme="majorBidi" w:cstheme="majorBidi"/>
        </w:rPr>
      </w:pPr>
      <w:r w:rsidRPr="00A56CAE">
        <w:rPr>
          <w:rFonts w:asciiTheme="majorBidi" w:hAnsiTheme="majorBidi" w:cstheme="majorBidi"/>
        </w:rPr>
        <w:t>This project involves the design of a 2-element probe-fed microstrip patch antenna operating at 20 GHz. The goal is to achieve an S11 less than -10 dB at the operating frequency while optimizing performance in terms of bandwidth, gain, and radiation efficiency. A comprehensive analysis of the antenna's mutual coupling and gain vs. element spacing is also included.</w:t>
      </w:r>
    </w:p>
    <w:p w14:paraId="53952FA5" w14:textId="4B7FA582" w:rsidR="00DE3798" w:rsidRDefault="00DE3798" w:rsidP="008C2085">
      <w:pPr>
        <w:pStyle w:val="Heading1"/>
        <w:rPr>
          <w:rFonts w:asciiTheme="majorBidi" w:hAnsiTheme="majorBidi"/>
          <w:color w:val="1F497D" w:themeColor="text2"/>
        </w:rPr>
      </w:pPr>
      <w:bookmarkStart w:id="3" w:name="_Toc186326809"/>
      <w:r w:rsidRPr="00DE3798">
        <w:rPr>
          <w:rFonts w:asciiTheme="majorBidi" w:hAnsiTheme="majorBidi"/>
          <w:color w:val="1F497D" w:themeColor="text2"/>
        </w:rPr>
        <w:t>Verification Against Another Source</w:t>
      </w:r>
      <w:bookmarkEnd w:id="3"/>
    </w:p>
    <w:p w14:paraId="7AFD46BD" w14:textId="618FAAAF" w:rsidR="00CD1F4F" w:rsidRDefault="00CD1F4F" w:rsidP="00CD1F4F"/>
    <w:p w14:paraId="5F93D650" w14:textId="63605E60" w:rsidR="00CD1F4F" w:rsidRDefault="00CD1F4F" w:rsidP="00CD1F4F">
      <w:r>
        <w:t xml:space="preserve">We’re going to simulate a dipole with the design in figure 9.9 </w:t>
      </w:r>
      <w:r w:rsidR="00D66892">
        <w:t xml:space="preserve">in </w:t>
      </w:r>
      <w:proofErr w:type="spellStart"/>
      <w:r w:rsidR="00D66892">
        <w:t>refrence</w:t>
      </w:r>
      <w:proofErr w:type="spellEnd"/>
      <w:r w:rsidR="00D66892">
        <w:t xml:space="preserve"> [1]</w:t>
      </w:r>
      <w:r w:rsidR="00106101">
        <w:t xml:space="preserve"> with HFSS.</w:t>
      </w:r>
    </w:p>
    <w:p w14:paraId="511720C7" w14:textId="37714A8E" w:rsidR="00D66892" w:rsidRDefault="00D66892" w:rsidP="00F4327A">
      <w:r w:rsidRPr="00D66892">
        <w:rPr>
          <w:noProof/>
        </w:rPr>
        <w:drawing>
          <wp:inline distT="0" distB="0" distL="0" distR="0" wp14:anchorId="29946AD4" wp14:editId="4BEE372D">
            <wp:extent cx="5486400" cy="5794375"/>
            <wp:effectExtent l="19050" t="19050" r="19050"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5794375"/>
                    </a:xfrm>
                    <a:prstGeom prst="rect">
                      <a:avLst/>
                    </a:prstGeom>
                    <a:ln>
                      <a:solidFill>
                        <a:schemeClr val="tx1"/>
                      </a:solidFill>
                    </a:ln>
                  </pic:spPr>
                </pic:pic>
              </a:graphicData>
            </a:graphic>
          </wp:inline>
        </w:drawing>
      </w:r>
    </w:p>
    <w:tbl>
      <w:tblPr>
        <w:tblStyle w:val="GridTable5Dark-Accent1"/>
        <w:tblpPr w:leftFromText="180" w:rightFromText="180" w:vertAnchor="text" w:horzAnchor="page" w:tblpX="2237" w:tblpY="848"/>
        <w:tblW w:w="0" w:type="auto"/>
        <w:tblLook w:val="04A0" w:firstRow="1" w:lastRow="0" w:firstColumn="1" w:lastColumn="0" w:noHBand="0" w:noVBand="1"/>
      </w:tblPr>
      <w:tblGrid>
        <w:gridCol w:w="1033"/>
        <w:gridCol w:w="783"/>
        <w:gridCol w:w="2675"/>
        <w:gridCol w:w="2058"/>
      </w:tblGrid>
      <w:tr w:rsidR="00870733" w:rsidRPr="002D347D" w14:paraId="646EA67B" w14:textId="77777777" w:rsidTr="008707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ACF5F7" w14:textId="77777777" w:rsidR="00870733" w:rsidRPr="002D347D" w:rsidRDefault="00870733" w:rsidP="00870733">
            <w:pPr>
              <w:jc w:val="center"/>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lastRenderedPageBreak/>
              <w:t>Name</w:t>
            </w:r>
          </w:p>
        </w:tc>
        <w:tc>
          <w:tcPr>
            <w:tcW w:w="0" w:type="auto"/>
            <w:hideMark/>
          </w:tcPr>
          <w:p w14:paraId="0764F594" w14:textId="77777777" w:rsidR="00870733" w:rsidRPr="002D347D" w:rsidRDefault="00870733" w:rsidP="0087073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Unit</w:t>
            </w:r>
          </w:p>
        </w:tc>
        <w:tc>
          <w:tcPr>
            <w:tcW w:w="0" w:type="auto"/>
            <w:hideMark/>
          </w:tcPr>
          <w:p w14:paraId="472DD128" w14:textId="77777777" w:rsidR="00870733" w:rsidRPr="002D347D" w:rsidRDefault="00870733" w:rsidP="0087073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"Evaluated Value"</w:t>
            </w:r>
          </w:p>
        </w:tc>
        <w:tc>
          <w:tcPr>
            <w:tcW w:w="0" w:type="auto"/>
            <w:hideMark/>
          </w:tcPr>
          <w:p w14:paraId="43BDD3AF" w14:textId="77777777" w:rsidR="00870733" w:rsidRPr="002D347D" w:rsidRDefault="00870733" w:rsidP="0087073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Description</w:t>
            </w:r>
          </w:p>
        </w:tc>
      </w:tr>
      <w:tr w:rsidR="00870733" w:rsidRPr="002D347D" w14:paraId="0C8EF308" w14:textId="77777777" w:rsidTr="008707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F5A896" w14:textId="77777777" w:rsidR="00870733" w:rsidRPr="002D347D" w:rsidRDefault="00870733" w:rsidP="00870733">
            <w:pPr>
              <w:jc w:val="center"/>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dl</w:t>
            </w:r>
          </w:p>
        </w:tc>
        <w:tc>
          <w:tcPr>
            <w:tcW w:w="0" w:type="auto"/>
            <w:hideMark/>
          </w:tcPr>
          <w:p w14:paraId="02512530" w14:textId="77777777" w:rsidR="00870733" w:rsidRPr="002D347D" w:rsidRDefault="00870733" w:rsidP="0087073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mm</w:t>
            </w:r>
          </w:p>
        </w:tc>
        <w:tc>
          <w:tcPr>
            <w:tcW w:w="0" w:type="auto"/>
            <w:hideMark/>
          </w:tcPr>
          <w:p w14:paraId="7E0C59BB" w14:textId="77777777" w:rsidR="00870733" w:rsidRPr="002D347D" w:rsidRDefault="00870733" w:rsidP="0087073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139.5mm</w:t>
            </w:r>
          </w:p>
        </w:tc>
        <w:tc>
          <w:tcPr>
            <w:tcW w:w="0" w:type="auto"/>
            <w:hideMark/>
          </w:tcPr>
          <w:p w14:paraId="3ADB5D16" w14:textId="77777777" w:rsidR="00870733" w:rsidRPr="002D347D" w:rsidRDefault="00870733" w:rsidP="0087073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Antenna length</w:t>
            </w:r>
          </w:p>
        </w:tc>
      </w:tr>
      <w:tr w:rsidR="00870733" w:rsidRPr="002D347D" w14:paraId="35381EF5" w14:textId="77777777" w:rsidTr="00870733">
        <w:tc>
          <w:tcPr>
            <w:cnfStyle w:val="001000000000" w:firstRow="0" w:lastRow="0" w:firstColumn="1" w:lastColumn="0" w:oddVBand="0" w:evenVBand="0" w:oddHBand="0" w:evenHBand="0" w:firstRowFirstColumn="0" w:firstRowLastColumn="0" w:lastRowFirstColumn="0" w:lastRowLastColumn="0"/>
            <w:tcW w:w="0" w:type="auto"/>
            <w:hideMark/>
          </w:tcPr>
          <w:p w14:paraId="630E2BCF" w14:textId="77777777" w:rsidR="00870733" w:rsidRPr="002D347D" w:rsidRDefault="00870733" w:rsidP="00870733">
            <w:pPr>
              <w:jc w:val="center"/>
              <w:rPr>
                <w:rFonts w:ascii="Times New Roman" w:eastAsia="Times New Roman" w:hAnsi="Times New Roman" w:cs="Times New Roman"/>
                <w:sz w:val="30"/>
                <w:szCs w:val="30"/>
              </w:rPr>
            </w:pPr>
            <w:proofErr w:type="spellStart"/>
            <w:r w:rsidRPr="002D347D">
              <w:rPr>
                <w:rFonts w:ascii="Times New Roman" w:eastAsia="Times New Roman" w:hAnsi="Times New Roman" w:cs="Times New Roman"/>
                <w:sz w:val="30"/>
                <w:szCs w:val="30"/>
              </w:rPr>
              <w:t>rdi</w:t>
            </w:r>
            <w:proofErr w:type="spellEnd"/>
          </w:p>
        </w:tc>
        <w:tc>
          <w:tcPr>
            <w:tcW w:w="0" w:type="auto"/>
            <w:hideMark/>
          </w:tcPr>
          <w:p w14:paraId="31B37CFE" w14:textId="77777777" w:rsidR="00870733" w:rsidRPr="002D347D" w:rsidRDefault="00870733" w:rsidP="008707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mm</w:t>
            </w:r>
          </w:p>
        </w:tc>
        <w:tc>
          <w:tcPr>
            <w:tcW w:w="0" w:type="auto"/>
            <w:hideMark/>
          </w:tcPr>
          <w:p w14:paraId="4DCED91D" w14:textId="77777777" w:rsidR="00870733" w:rsidRPr="002D347D" w:rsidRDefault="00870733" w:rsidP="008707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0.2625mm</w:t>
            </w:r>
          </w:p>
        </w:tc>
        <w:tc>
          <w:tcPr>
            <w:tcW w:w="0" w:type="auto"/>
            <w:hideMark/>
          </w:tcPr>
          <w:p w14:paraId="136C1A42" w14:textId="77777777" w:rsidR="00870733" w:rsidRPr="002D347D" w:rsidRDefault="00870733" w:rsidP="008707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Antenna radius</w:t>
            </w:r>
          </w:p>
        </w:tc>
      </w:tr>
      <w:tr w:rsidR="00870733" w:rsidRPr="002D347D" w14:paraId="54ADC76A" w14:textId="77777777" w:rsidTr="008707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0873B2" w14:textId="77777777" w:rsidR="00870733" w:rsidRPr="002D347D" w:rsidRDefault="00870733" w:rsidP="00870733">
            <w:pPr>
              <w:jc w:val="center"/>
              <w:rPr>
                <w:rFonts w:ascii="Times New Roman" w:eastAsia="Times New Roman" w:hAnsi="Times New Roman" w:cs="Times New Roman"/>
                <w:sz w:val="30"/>
                <w:szCs w:val="30"/>
              </w:rPr>
            </w:pPr>
            <w:proofErr w:type="spellStart"/>
            <w:r w:rsidRPr="002D347D">
              <w:rPr>
                <w:rFonts w:ascii="Times New Roman" w:eastAsia="Times New Roman" w:hAnsi="Times New Roman" w:cs="Times New Roman"/>
                <w:sz w:val="30"/>
                <w:szCs w:val="30"/>
              </w:rPr>
              <w:t>gap_L</w:t>
            </w:r>
            <w:proofErr w:type="spellEnd"/>
          </w:p>
        </w:tc>
        <w:tc>
          <w:tcPr>
            <w:tcW w:w="0" w:type="auto"/>
            <w:hideMark/>
          </w:tcPr>
          <w:p w14:paraId="704B5392" w14:textId="77777777" w:rsidR="00870733" w:rsidRPr="002D347D" w:rsidRDefault="00870733" w:rsidP="0087073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mm</w:t>
            </w:r>
          </w:p>
        </w:tc>
        <w:tc>
          <w:tcPr>
            <w:tcW w:w="0" w:type="auto"/>
            <w:hideMark/>
          </w:tcPr>
          <w:p w14:paraId="14D1F510" w14:textId="77777777" w:rsidR="00870733" w:rsidRPr="002D347D" w:rsidRDefault="00870733" w:rsidP="0087073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1mm</w:t>
            </w:r>
          </w:p>
        </w:tc>
        <w:tc>
          <w:tcPr>
            <w:tcW w:w="0" w:type="auto"/>
            <w:hideMark/>
          </w:tcPr>
          <w:p w14:paraId="55B32560" w14:textId="77777777" w:rsidR="00870733" w:rsidRPr="002D347D" w:rsidRDefault="00870733" w:rsidP="0087073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Gap length</w:t>
            </w:r>
          </w:p>
        </w:tc>
      </w:tr>
    </w:tbl>
    <w:p w14:paraId="31630894" w14:textId="15417178" w:rsidR="001C17F0" w:rsidRDefault="00870733" w:rsidP="00CD1F4F">
      <w:r>
        <w:t xml:space="preserve"> </w:t>
      </w:r>
      <w:r w:rsidR="001C17F0">
        <w:t>With values</w:t>
      </w:r>
      <w:r w:rsidR="00605FF7">
        <w:t xml:space="preserve"> that’s applied in </w:t>
      </w:r>
      <w:r w:rsidR="00875966">
        <w:t>Table</w:t>
      </w:r>
      <w:r w:rsidR="00605FF7">
        <w:t xml:space="preserve"> 1</w:t>
      </w:r>
      <w:r w:rsidR="001C17F0">
        <w:t>:</w:t>
      </w:r>
      <w:r w:rsidR="001C17F0">
        <w:br/>
      </w:r>
    </w:p>
    <w:p w14:paraId="5A5D0DB9" w14:textId="77777777" w:rsidR="00870733" w:rsidRDefault="00870733" w:rsidP="00870733">
      <w:pPr>
        <w:pStyle w:val="Caption"/>
        <w:keepNext/>
        <w:jc w:val="left"/>
      </w:pPr>
    </w:p>
    <w:p w14:paraId="5820B034" w14:textId="77777777" w:rsidR="00870733" w:rsidRDefault="00870733" w:rsidP="00870733">
      <w:pPr>
        <w:pStyle w:val="Caption"/>
        <w:keepNext/>
        <w:jc w:val="left"/>
      </w:pPr>
    </w:p>
    <w:p w14:paraId="2497E73F" w14:textId="77777777" w:rsidR="00870733" w:rsidRDefault="00870733" w:rsidP="00870733">
      <w:pPr>
        <w:pStyle w:val="Caption"/>
        <w:keepNext/>
        <w:jc w:val="left"/>
      </w:pPr>
    </w:p>
    <w:p w14:paraId="79130900" w14:textId="77777777" w:rsidR="00870733" w:rsidRDefault="00870733" w:rsidP="00870733">
      <w:pPr>
        <w:pStyle w:val="Caption"/>
        <w:keepNext/>
        <w:jc w:val="left"/>
      </w:pPr>
    </w:p>
    <w:p w14:paraId="012E465F" w14:textId="07071B80" w:rsidR="00870733" w:rsidRDefault="00870733" w:rsidP="00870733">
      <w:pPr>
        <w:pStyle w:val="Caption"/>
        <w:keepNext/>
        <w:jc w:val="left"/>
      </w:pPr>
      <w:r>
        <w:t xml:space="preserve">Table </w:t>
      </w:r>
      <w:r>
        <w:fldChar w:fldCharType="begin"/>
      </w:r>
      <w:r>
        <w:instrText xml:space="preserve"> SEQ Table \* ARABIC </w:instrText>
      </w:r>
      <w:r>
        <w:fldChar w:fldCharType="separate"/>
      </w:r>
      <w:r w:rsidR="00E5405B">
        <w:rPr>
          <w:noProof/>
        </w:rPr>
        <w:t>1</w:t>
      </w:r>
      <w:r>
        <w:fldChar w:fldCharType="end"/>
      </w:r>
      <w:r>
        <w:t xml:space="preserve"> Diploe Antenna Dimensions</w:t>
      </w:r>
    </w:p>
    <w:p w14:paraId="65F98712" w14:textId="028DE8F8" w:rsidR="007D03DD" w:rsidRDefault="005B5D02" w:rsidP="00CD1F4F">
      <w:r>
        <w:rPr>
          <w:noProof/>
        </w:rPr>
        <mc:AlternateContent>
          <mc:Choice Requires="wps">
            <w:drawing>
              <wp:anchor distT="0" distB="0" distL="114300" distR="114300" simplePos="0" relativeHeight="251820544" behindDoc="0" locked="0" layoutInCell="1" allowOverlap="1" wp14:anchorId="5AF5C5FC" wp14:editId="03CC0AEF">
                <wp:simplePos x="0" y="0"/>
                <wp:positionH relativeFrom="column">
                  <wp:posOffset>525780</wp:posOffset>
                </wp:positionH>
                <wp:positionV relativeFrom="paragraph">
                  <wp:posOffset>4257040</wp:posOffset>
                </wp:positionV>
                <wp:extent cx="3980815" cy="635"/>
                <wp:effectExtent l="0" t="0" r="635" b="5715"/>
                <wp:wrapTopAndBottom/>
                <wp:docPr id="253712436" name="Text Box 1"/>
                <wp:cNvGraphicFramePr/>
                <a:graphic xmlns:a="http://schemas.openxmlformats.org/drawingml/2006/main">
                  <a:graphicData uri="http://schemas.microsoft.com/office/word/2010/wordprocessingShape">
                    <wps:wsp>
                      <wps:cNvSpPr txBox="1"/>
                      <wps:spPr>
                        <a:xfrm>
                          <a:off x="0" y="0"/>
                          <a:ext cx="3980815" cy="635"/>
                        </a:xfrm>
                        <a:prstGeom prst="rect">
                          <a:avLst/>
                        </a:prstGeom>
                        <a:solidFill>
                          <a:prstClr val="white"/>
                        </a:solidFill>
                        <a:ln>
                          <a:noFill/>
                        </a:ln>
                      </wps:spPr>
                      <wps:txbx>
                        <w:txbxContent>
                          <w:p w14:paraId="5F1B39D4" w14:textId="276B8D47" w:rsidR="00C0212E" w:rsidRPr="001327D6" w:rsidRDefault="00C0212E" w:rsidP="00EE5868">
                            <w:pPr>
                              <w:pStyle w:val="Caption"/>
                              <w:rPr>
                                <w:noProof/>
                                <w:sz w:val="22"/>
                                <w:szCs w:val="22"/>
                              </w:rPr>
                            </w:pPr>
                            <w:bookmarkStart w:id="4" w:name="_Toc186326846"/>
                            <w:r>
                              <w:t xml:space="preserve">Figure </w:t>
                            </w:r>
                            <w:r>
                              <w:rPr>
                                <w:noProof/>
                              </w:rPr>
                              <w:fldChar w:fldCharType="begin"/>
                            </w:r>
                            <w:r>
                              <w:rPr>
                                <w:noProof/>
                              </w:rPr>
                              <w:instrText xml:space="preserve"> SEQ Figure \* ARABIC </w:instrText>
                            </w:r>
                            <w:r>
                              <w:rPr>
                                <w:noProof/>
                              </w:rPr>
                              <w:fldChar w:fldCharType="separate"/>
                            </w:r>
                            <w:r w:rsidR="00E5405B">
                              <w:rPr>
                                <w:noProof/>
                              </w:rPr>
                              <w:t>1</w:t>
                            </w:r>
                            <w:r>
                              <w:rPr>
                                <w:noProof/>
                              </w:rPr>
                              <w:fldChar w:fldCharType="end"/>
                            </w:r>
                            <w:r>
                              <w:t>: dipole antenna designed for verification</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AF5C5FC" id="_x0000_t202" coordsize="21600,21600" o:spt="202" path="m,l,21600r21600,l21600,xe">
                <v:stroke joinstyle="miter"/>
                <v:path gradientshapeok="t" o:connecttype="rect"/>
              </v:shapetype>
              <v:shape id="Text Box 1" o:spid="_x0000_s1026" type="#_x0000_t202" style="position:absolute;margin-left:41.4pt;margin-top:335.2pt;width:313.45pt;height:.05pt;z-index:251820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" stroked="f">
                <v:textbox style="mso-fit-shape-to-text:t" inset="0,0,0,0">
                  <w:txbxContent>
                    <w:p w14:paraId="5F1B39D4" w14:textId="276B8D47" w:rsidR="00C0212E" w:rsidRPr="001327D6" w:rsidRDefault="00C0212E" w:rsidP="00EE5868">
                      <w:pPr>
                        <w:pStyle w:val="Caption"/>
                        <w:rPr>
                          <w:noProof/>
                          <w:sz w:val="22"/>
                          <w:szCs w:val="22"/>
                        </w:rPr>
                      </w:pPr>
                      <w:bookmarkStart w:id="5" w:name="_Toc186326846"/>
                      <w:r>
                        <w:t xml:space="preserve">Figure </w:t>
                      </w:r>
                      <w:r>
                        <w:rPr>
                          <w:noProof/>
                        </w:rPr>
                        <w:fldChar w:fldCharType="begin"/>
                      </w:r>
                      <w:r>
                        <w:rPr>
                          <w:noProof/>
                        </w:rPr>
                        <w:instrText xml:space="preserve"> SEQ Figure \* ARABIC </w:instrText>
                      </w:r>
                      <w:r>
                        <w:rPr>
                          <w:noProof/>
                        </w:rPr>
                        <w:fldChar w:fldCharType="separate"/>
                      </w:r>
                      <w:r w:rsidR="00E5405B">
                        <w:rPr>
                          <w:noProof/>
                        </w:rPr>
                        <w:t>1</w:t>
                      </w:r>
                      <w:r>
                        <w:rPr>
                          <w:noProof/>
                        </w:rPr>
                        <w:fldChar w:fldCharType="end"/>
                      </w:r>
                      <w:r>
                        <w:t>: dipole antenna designed for verification</w:t>
                      </w:r>
                      <w:bookmarkEnd w:id="5"/>
                    </w:p>
                  </w:txbxContent>
                </v:textbox>
                <w10:wrap type="topAndBottom"/>
              </v:shape>
            </w:pict>
          </mc:Fallback>
        </mc:AlternateContent>
      </w:r>
      <w:r>
        <w:rPr>
          <w:noProof/>
        </w:rPr>
        <w:drawing>
          <wp:anchor distT="0" distB="0" distL="114300" distR="114300" simplePos="0" relativeHeight="251792896" behindDoc="0" locked="0" layoutInCell="1" allowOverlap="1" wp14:anchorId="0B4893B1" wp14:editId="44A54CA0">
            <wp:simplePos x="0" y="0"/>
            <wp:positionH relativeFrom="column">
              <wp:posOffset>1972945</wp:posOffset>
            </wp:positionH>
            <wp:positionV relativeFrom="paragraph">
              <wp:posOffset>198755</wp:posOffset>
            </wp:positionV>
            <wp:extent cx="1488440" cy="3979545"/>
            <wp:effectExtent l="19050" t="19050" r="16510" b="20955"/>
            <wp:wrapTopAndBottom/>
            <wp:docPr id="1235927694" name="Picture 45" descr="A green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27694" name="Picture 45" descr="A green and red lin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88440" cy="39795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D51B64B" w14:textId="4F51DBBA" w:rsidR="00DE3798" w:rsidRPr="005459DA" w:rsidRDefault="00DE3798" w:rsidP="005459DA">
      <w:pPr>
        <w:pStyle w:val="Heading2"/>
        <w:rPr>
          <w:rFonts w:asciiTheme="majorBidi" w:hAnsiTheme="majorBidi"/>
          <w:b w:val="0"/>
          <w:bCs w:val="0"/>
          <w:color w:val="auto"/>
        </w:rPr>
      </w:pPr>
      <w:bookmarkStart w:id="6" w:name="_Toc186326810"/>
      <w:r w:rsidRPr="00DE3798">
        <w:rPr>
          <w:rFonts w:asciiTheme="majorBidi" w:hAnsiTheme="majorBidi"/>
          <w:color w:val="auto"/>
        </w:rPr>
        <w:t>Benchmark Description</w:t>
      </w:r>
      <w:bookmarkEnd w:id="6"/>
    </w:p>
    <w:p w14:paraId="302BCD6C" w14:textId="707E80F1" w:rsidR="005459DA" w:rsidRPr="00DE3798" w:rsidRDefault="005459DA" w:rsidP="00DE3798">
      <w:pPr>
        <w:rPr>
          <w:rFonts w:asciiTheme="majorBidi" w:hAnsiTheme="majorBidi" w:cstheme="majorBidi"/>
          <w:b/>
          <w:bCs/>
        </w:rPr>
      </w:pPr>
    </w:p>
    <w:p w14:paraId="2539C746" w14:textId="48E6A67A" w:rsidR="00DE3798" w:rsidRPr="00DE3798" w:rsidRDefault="00DE3798" w:rsidP="00DE3798">
      <w:pPr>
        <w:numPr>
          <w:ilvl w:val="0"/>
          <w:numId w:val="15"/>
        </w:numPr>
        <w:rPr>
          <w:rFonts w:asciiTheme="majorBidi" w:hAnsiTheme="majorBidi" w:cstheme="majorBidi"/>
        </w:rPr>
      </w:pPr>
      <w:r w:rsidRPr="00DE3798">
        <w:rPr>
          <w:rFonts w:asciiTheme="majorBidi" w:hAnsiTheme="majorBidi" w:cstheme="majorBidi"/>
        </w:rPr>
        <w:t>A dipole antenna is a standard reference in antenna theory, with well-documented characteristics such as impedance, radiation pattern, and gain.</w:t>
      </w:r>
    </w:p>
    <w:p w14:paraId="349E977B" w14:textId="42717FE0" w:rsidR="00C77311" w:rsidRDefault="00DE3798" w:rsidP="00DE3798">
      <w:pPr>
        <w:numPr>
          <w:ilvl w:val="0"/>
          <w:numId w:val="15"/>
        </w:numPr>
        <w:rPr>
          <w:rFonts w:asciiTheme="majorBidi" w:hAnsiTheme="majorBidi" w:cstheme="majorBidi"/>
        </w:rPr>
      </w:pPr>
      <w:r w:rsidRPr="00DE3798">
        <w:rPr>
          <w:rFonts w:asciiTheme="majorBidi" w:hAnsiTheme="majorBidi" w:cstheme="majorBidi"/>
        </w:rPr>
        <w:t>It is widely used as a baseline for verifying simulation accuracy and comparing performance metrics.</w:t>
      </w:r>
    </w:p>
    <w:p w14:paraId="1743975C" w14:textId="77777777" w:rsidR="00C77311" w:rsidRDefault="00C77311">
      <w:pPr>
        <w:rPr>
          <w:rFonts w:asciiTheme="majorBidi" w:hAnsiTheme="majorBidi" w:cstheme="majorBidi"/>
        </w:rPr>
      </w:pPr>
      <w:r>
        <w:rPr>
          <w:rFonts w:asciiTheme="majorBidi" w:hAnsiTheme="majorBidi" w:cstheme="majorBidi"/>
        </w:rPr>
        <w:br w:type="page"/>
      </w:r>
    </w:p>
    <w:p w14:paraId="4326155C" w14:textId="1ADC6865" w:rsidR="00DE3798" w:rsidRPr="00DE3798" w:rsidRDefault="00DE3798" w:rsidP="00DE3798">
      <w:pPr>
        <w:rPr>
          <w:rFonts w:asciiTheme="majorBidi" w:hAnsiTheme="majorBidi" w:cstheme="majorBidi"/>
          <w:b/>
          <w:bCs/>
        </w:rPr>
      </w:pPr>
      <w:r w:rsidRPr="00DE3798">
        <w:rPr>
          <w:rFonts w:asciiTheme="majorBidi" w:hAnsiTheme="majorBidi" w:cstheme="majorBidi"/>
          <w:b/>
          <w:bCs/>
        </w:rPr>
        <w:lastRenderedPageBreak/>
        <w:t>Simulation Setup</w:t>
      </w:r>
    </w:p>
    <w:p w14:paraId="270E55CC" w14:textId="77777777" w:rsidR="00DE3798" w:rsidRPr="00DE3798" w:rsidRDefault="00DE3798" w:rsidP="00DE3798">
      <w:pPr>
        <w:numPr>
          <w:ilvl w:val="0"/>
          <w:numId w:val="16"/>
        </w:numPr>
        <w:rPr>
          <w:rFonts w:asciiTheme="majorBidi" w:hAnsiTheme="majorBidi" w:cstheme="majorBidi"/>
        </w:rPr>
      </w:pPr>
      <w:r w:rsidRPr="00DE3798">
        <w:rPr>
          <w:rFonts w:asciiTheme="majorBidi" w:hAnsiTheme="majorBidi" w:cstheme="majorBidi"/>
          <w:b/>
          <w:bCs/>
        </w:rPr>
        <w:t>Design Parameters</w:t>
      </w:r>
      <w:r w:rsidRPr="00DE3798">
        <w:rPr>
          <w:rFonts w:asciiTheme="majorBidi" w:hAnsiTheme="majorBidi" w:cstheme="majorBidi"/>
        </w:rPr>
        <w:t>:</w:t>
      </w:r>
    </w:p>
    <w:p w14:paraId="6BFE31BF" w14:textId="76D575B9" w:rsidR="00DE3798" w:rsidRP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Length of the dipole: L=</w:t>
      </w:r>
      <m:oMath>
        <m:r>
          <m:rPr>
            <m:sty m:val="bi"/>
          </m:rPr>
          <w:rPr>
            <w:rFonts w:ascii="Cambria Math" w:hAnsi="Cambria Math" w:cstheme="majorBidi"/>
          </w:rPr>
          <m:t>λ</m:t>
        </m:r>
        <m:r>
          <w:rPr>
            <w:rFonts w:ascii="Cambria Math" w:hAnsi="Cambria Math" w:cstheme="majorBidi"/>
          </w:rPr>
          <m:t>/</m:t>
        </m:r>
        <m:r>
          <m:rPr>
            <m:sty m:val="bi"/>
          </m:rPr>
          <w:rPr>
            <w:rFonts w:ascii="Cambria Math" w:hAnsi="Cambria Math" w:cstheme="majorBidi"/>
          </w:rPr>
          <m:t>2</m:t>
        </m:r>
      </m:oMath>
      <w:r w:rsidR="001A5B5A">
        <w:rPr>
          <w:rFonts w:asciiTheme="majorBidi" w:hAnsiTheme="majorBidi" w:cstheme="majorBidi"/>
        </w:rPr>
        <w:t xml:space="preserve"> </w:t>
      </w:r>
      <m:oMath>
        <m:r>
          <m:rPr>
            <m:sty m:val="bi"/>
          </m:rPr>
          <w:rPr>
            <w:rFonts w:ascii="Cambria Math" w:hAnsi="Cambria Math" w:cstheme="majorBidi"/>
          </w:rPr>
          <m:t>λ</m:t>
        </m:r>
      </m:oMath>
      <w:r w:rsidRPr="00DE3798">
        <w:rPr>
          <w:rFonts w:asciiTheme="majorBidi" w:hAnsiTheme="majorBidi" w:cstheme="majorBidi"/>
        </w:rPr>
        <w:t xml:space="preserve"> is the wavelength at the operating frequency.</w:t>
      </w:r>
    </w:p>
    <w:p w14:paraId="29C3386F" w14:textId="68AD83B7" w:rsid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Material: Mention the conductor used (copper or PEC).</w:t>
      </w:r>
    </w:p>
    <w:p w14:paraId="63A2F96A" w14:textId="77777777" w:rsidR="001C17F0" w:rsidRPr="00DE3798" w:rsidRDefault="001C17F0" w:rsidP="001C17F0">
      <w:pPr>
        <w:ind w:left="1440"/>
        <w:rPr>
          <w:rFonts w:asciiTheme="majorBidi" w:hAnsiTheme="majorBidi" w:cstheme="majorBidi"/>
        </w:rPr>
      </w:pPr>
    </w:p>
    <w:p w14:paraId="74A15B46" w14:textId="77777777" w:rsidR="00DE3798" w:rsidRPr="00DE3798" w:rsidRDefault="00DE3798" w:rsidP="00DE3798">
      <w:pPr>
        <w:numPr>
          <w:ilvl w:val="0"/>
          <w:numId w:val="16"/>
        </w:numPr>
        <w:rPr>
          <w:rFonts w:asciiTheme="majorBidi" w:hAnsiTheme="majorBidi" w:cstheme="majorBidi"/>
        </w:rPr>
      </w:pPr>
      <w:r w:rsidRPr="00DE3798">
        <w:rPr>
          <w:rFonts w:asciiTheme="majorBidi" w:hAnsiTheme="majorBidi" w:cstheme="majorBidi"/>
          <w:b/>
          <w:bCs/>
        </w:rPr>
        <w:t>Simulation Environment</w:t>
      </w:r>
      <w:r w:rsidRPr="00DE3798">
        <w:rPr>
          <w:rFonts w:asciiTheme="majorBidi" w:hAnsiTheme="majorBidi" w:cstheme="majorBidi"/>
        </w:rPr>
        <w:t>:</w:t>
      </w:r>
    </w:p>
    <w:p w14:paraId="6D378A3B" w14:textId="77777777" w:rsidR="00DE3798" w:rsidRP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Define the simulation parameters, such as mesh size, boundary conditions, and excitation type (e.g., lumped port or wave port).</w:t>
      </w:r>
    </w:p>
    <w:p w14:paraId="06BEF8BE" w14:textId="77777777" w:rsidR="00DE3798" w:rsidRPr="00DE3798" w:rsidRDefault="00DE3798" w:rsidP="00DE3798">
      <w:pPr>
        <w:numPr>
          <w:ilvl w:val="0"/>
          <w:numId w:val="16"/>
        </w:numPr>
        <w:rPr>
          <w:rFonts w:asciiTheme="majorBidi" w:hAnsiTheme="majorBidi" w:cstheme="majorBidi"/>
        </w:rPr>
      </w:pPr>
      <w:r w:rsidRPr="00DE3798">
        <w:rPr>
          <w:rFonts w:asciiTheme="majorBidi" w:hAnsiTheme="majorBidi" w:cstheme="majorBidi"/>
          <w:b/>
          <w:bCs/>
        </w:rPr>
        <w:t>Performance Metrics Evaluated</w:t>
      </w:r>
      <w:r w:rsidRPr="00DE3798">
        <w:rPr>
          <w:rFonts w:asciiTheme="majorBidi" w:hAnsiTheme="majorBidi" w:cstheme="majorBidi"/>
        </w:rPr>
        <w:t>:</w:t>
      </w:r>
    </w:p>
    <w:p w14:paraId="67593583" w14:textId="11ABD610" w:rsidR="00DE3798" w:rsidRP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Return Loss (S11).</w:t>
      </w:r>
    </w:p>
    <w:p w14:paraId="6466CE09" w14:textId="2B5D2C53" w:rsidR="00DE3798" w:rsidRP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 xml:space="preserve">Radiation </w:t>
      </w:r>
      <w:r w:rsidR="006C0FFD" w:rsidRPr="00DE3798">
        <w:rPr>
          <w:rFonts w:asciiTheme="majorBidi" w:hAnsiTheme="majorBidi" w:cstheme="majorBidi"/>
        </w:rPr>
        <w:t>patterns</w:t>
      </w:r>
      <w:r w:rsidRPr="00DE3798">
        <w:rPr>
          <w:rFonts w:asciiTheme="majorBidi" w:hAnsiTheme="majorBidi" w:cstheme="majorBidi"/>
        </w:rPr>
        <w:t xml:space="preserve"> in E-plane and H-plane.</w:t>
      </w:r>
    </w:p>
    <w:p w14:paraId="515948AD" w14:textId="5D002DC5" w:rsidR="002A153F" w:rsidRPr="00DE3798" w:rsidRDefault="00DE3798" w:rsidP="006C0FFD">
      <w:pPr>
        <w:numPr>
          <w:ilvl w:val="1"/>
          <w:numId w:val="16"/>
        </w:numPr>
        <w:tabs>
          <w:tab w:val="num" w:pos="1440"/>
        </w:tabs>
        <w:rPr>
          <w:rFonts w:asciiTheme="majorBidi" w:hAnsiTheme="majorBidi" w:cstheme="majorBidi"/>
        </w:rPr>
      </w:pPr>
      <w:r w:rsidRPr="00DE3798">
        <w:rPr>
          <w:rFonts w:asciiTheme="majorBidi" w:hAnsiTheme="majorBidi" w:cstheme="majorBidi"/>
        </w:rPr>
        <w:t>Gain and efficiency.</w:t>
      </w:r>
    </w:p>
    <w:p w14:paraId="7A50E98B" w14:textId="77777777" w:rsidR="00DE3798" w:rsidRPr="00DE3798" w:rsidRDefault="00DE3798" w:rsidP="00DE3798">
      <w:pPr>
        <w:rPr>
          <w:rFonts w:asciiTheme="majorBidi" w:hAnsiTheme="majorBidi" w:cstheme="majorBidi"/>
          <w:b/>
          <w:bCs/>
        </w:rPr>
      </w:pPr>
      <w:r w:rsidRPr="00DE3798">
        <w:rPr>
          <w:rFonts w:asciiTheme="majorBidi" w:hAnsiTheme="majorBidi" w:cstheme="majorBidi"/>
          <w:b/>
          <w:bCs/>
        </w:rPr>
        <w:t>Equations Controlling Dipole Antenna</w:t>
      </w:r>
    </w:p>
    <w:p w14:paraId="6A6D9D2C" w14:textId="77777777" w:rsidR="00DE3798" w:rsidRPr="00DE3798" w:rsidRDefault="00DE3798" w:rsidP="00DE3798">
      <w:pPr>
        <w:numPr>
          <w:ilvl w:val="0"/>
          <w:numId w:val="17"/>
        </w:numPr>
        <w:rPr>
          <w:rFonts w:asciiTheme="majorBidi" w:hAnsiTheme="majorBidi" w:cstheme="majorBidi"/>
        </w:rPr>
      </w:pPr>
      <w:r w:rsidRPr="00DE3798">
        <w:rPr>
          <w:rFonts w:asciiTheme="majorBidi" w:hAnsiTheme="majorBidi" w:cstheme="majorBidi"/>
          <w:b/>
          <w:bCs/>
        </w:rPr>
        <w:t>Directivity</w:t>
      </w:r>
      <w:r w:rsidRPr="00DE3798">
        <w:rPr>
          <w:rFonts w:asciiTheme="majorBidi" w:hAnsiTheme="majorBidi" w:cstheme="majorBidi"/>
        </w:rPr>
        <w:t>:</w:t>
      </w:r>
    </w:p>
    <w:p w14:paraId="0A33A191" w14:textId="424BF13D" w:rsidR="00DE3798" w:rsidRPr="00DE3798" w:rsidRDefault="000E5679" w:rsidP="00DE3798">
      <w:pPr>
        <w:rPr>
          <w:rFonts w:asciiTheme="majorBidi" w:hAnsiTheme="majorBidi" w:cstheme="majorBidi"/>
        </w:rPr>
      </w:pPr>
      <m:oMathPara>
        <m:oMath>
          <m:r>
            <m:rPr>
              <m:sty m:val="bi"/>
            </m:rPr>
            <w:rPr>
              <w:rFonts w:ascii="Cambria Math" w:hAnsi="Cambria Math" w:cstheme="majorBidi"/>
            </w:rPr>
            <m:t>D=1.64 (2.15 dBi for a half-wavelength dipole).</m:t>
          </m:r>
        </m:oMath>
      </m:oMathPara>
    </w:p>
    <w:p w14:paraId="79C9DF76" w14:textId="77777777" w:rsidR="00DE3798" w:rsidRPr="00DE3798" w:rsidRDefault="00DE3798" w:rsidP="00DE3798">
      <w:pPr>
        <w:numPr>
          <w:ilvl w:val="0"/>
          <w:numId w:val="17"/>
        </w:numPr>
        <w:rPr>
          <w:rFonts w:asciiTheme="majorBidi" w:hAnsiTheme="majorBidi" w:cstheme="majorBidi"/>
        </w:rPr>
      </w:pPr>
      <w:r w:rsidRPr="00DE3798">
        <w:rPr>
          <w:rFonts w:asciiTheme="majorBidi" w:hAnsiTheme="majorBidi" w:cstheme="majorBidi"/>
          <w:b/>
          <w:bCs/>
        </w:rPr>
        <w:t>Radiation Pattern</w:t>
      </w:r>
      <w:r w:rsidRPr="00DE3798">
        <w:rPr>
          <w:rFonts w:asciiTheme="majorBidi" w:hAnsiTheme="majorBidi" w:cstheme="majorBidi"/>
        </w:rPr>
        <w:t>:</w:t>
      </w:r>
    </w:p>
    <w:p w14:paraId="508E9D04" w14:textId="13AD9229" w:rsidR="00DE3798" w:rsidRPr="00DE3798" w:rsidRDefault="00DE3798" w:rsidP="00DE3798">
      <w:pPr>
        <w:numPr>
          <w:ilvl w:val="1"/>
          <w:numId w:val="17"/>
        </w:numPr>
        <w:tabs>
          <w:tab w:val="num" w:pos="1440"/>
        </w:tabs>
        <w:rPr>
          <w:rFonts w:asciiTheme="majorBidi" w:hAnsiTheme="majorBidi" w:cstheme="majorBidi"/>
        </w:rPr>
      </w:pPr>
      <w:r w:rsidRPr="00DE3798">
        <w:rPr>
          <w:rFonts w:asciiTheme="majorBidi" w:hAnsiTheme="majorBidi" w:cstheme="majorBidi"/>
        </w:rPr>
        <w:t xml:space="preserve">E-plane pattern: </w:t>
      </w:r>
      <m:oMath>
        <m:r>
          <m:rPr>
            <m:sty m:val="bi"/>
          </m:rPr>
          <w:rPr>
            <w:rFonts w:ascii="Cambria Math" w:hAnsi="Cambria Math" w:cstheme="majorBidi"/>
          </w:rPr>
          <m:t>E(θ)=E</m:t>
        </m:r>
        <m:r>
          <m:rPr>
            <m:sty m:val="bi"/>
          </m:rPr>
          <w:rPr>
            <w:rFonts w:ascii="Cambria Math" w:hAnsi="Cambria Math" w:cstheme="majorBidi"/>
          </w:rPr>
          <m:t>0</m:t>
        </m:r>
        <m:r>
          <m:rPr>
            <m:sty m:val="bi"/>
          </m:rPr>
          <w:rPr>
            <w:rFonts w:ascii="Cambria Math" w:hAnsi="Cambria Math" w:cstheme="majorBidi"/>
          </w:rPr>
          <m:t>sin(θ)</m:t>
        </m:r>
      </m:oMath>
      <w:r w:rsidR="000E5679">
        <w:rPr>
          <w:rFonts w:asciiTheme="majorBidi" w:hAnsiTheme="majorBidi" w:cstheme="majorBidi"/>
        </w:rPr>
        <w:t xml:space="preserve"> </w:t>
      </w:r>
      <w:r w:rsidRPr="00DE3798">
        <w:rPr>
          <w:rFonts w:asciiTheme="majorBidi" w:hAnsiTheme="majorBidi" w:cstheme="majorBidi"/>
        </w:rPr>
        <w:t>for </w:t>
      </w:r>
      <m:oMath>
        <m:r>
          <m:rPr>
            <m:sty m:val="bi"/>
          </m:rPr>
          <w:rPr>
            <w:rFonts w:ascii="Cambria Math" w:hAnsi="Cambria Math" w:cstheme="majorBidi"/>
          </w:rPr>
          <m:t>0≤θ≤π</m:t>
        </m:r>
      </m:oMath>
      <w:r w:rsidRPr="00DE3798">
        <w:rPr>
          <w:rFonts w:asciiTheme="majorBidi" w:hAnsiTheme="majorBidi" w:cstheme="majorBidi"/>
        </w:rPr>
        <w:t>.</w:t>
      </w:r>
    </w:p>
    <w:p w14:paraId="0A2A72B4" w14:textId="34150235" w:rsidR="00DE3798" w:rsidRPr="00DE3798" w:rsidRDefault="00DE3798" w:rsidP="00DE3798">
      <w:pPr>
        <w:numPr>
          <w:ilvl w:val="1"/>
          <w:numId w:val="17"/>
        </w:numPr>
        <w:tabs>
          <w:tab w:val="num" w:pos="1440"/>
        </w:tabs>
        <w:rPr>
          <w:rFonts w:asciiTheme="majorBidi" w:hAnsiTheme="majorBidi" w:cstheme="majorBidi"/>
        </w:rPr>
      </w:pPr>
      <w:r w:rsidRPr="00DE3798">
        <w:rPr>
          <w:rFonts w:asciiTheme="majorBidi" w:hAnsiTheme="majorBidi" w:cstheme="majorBidi"/>
        </w:rPr>
        <w:t xml:space="preserve">H-plane pattern: </w:t>
      </w:r>
      <m:oMath>
        <m:r>
          <m:rPr>
            <m:sty m:val="bi"/>
          </m:rPr>
          <w:rPr>
            <w:rFonts w:ascii="Cambria Math" w:hAnsi="Cambria Math" w:cstheme="majorBidi"/>
          </w:rPr>
          <m:t>E(ϕ)=constant</m:t>
        </m:r>
      </m:oMath>
      <w:r w:rsidR="00A92CC5">
        <w:rPr>
          <w:rFonts w:asciiTheme="majorBidi" w:hAnsiTheme="majorBidi" w:cstheme="majorBidi"/>
        </w:rPr>
        <w:t xml:space="preserve"> </w:t>
      </w:r>
      <w:r w:rsidRPr="00DE3798">
        <w:rPr>
          <w:rFonts w:asciiTheme="majorBidi" w:hAnsiTheme="majorBidi" w:cstheme="majorBidi"/>
        </w:rPr>
        <w:t>for </w:t>
      </w:r>
      <m:oMath>
        <m:r>
          <m:rPr>
            <m:sty m:val="bi"/>
          </m:rPr>
          <w:rPr>
            <w:rFonts w:ascii="Cambria Math" w:hAnsi="Cambria Math" w:cstheme="majorBidi"/>
          </w:rPr>
          <m:t>0≤ϕ≤2</m:t>
        </m:r>
        <m:r>
          <m:rPr>
            <m:sty m:val="bi"/>
          </m:rPr>
          <w:rPr>
            <w:rFonts w:ascii="Cambria Math" w:hAnsi="Cambria Math" w:cstheme="majorBidi"/>
          </w:rPr>
          <m:t>π.</m:t>
        </m:r>
      </m:oMath>
    </w:p>
    <w:p w14:paraId="197F2B79" w14:textId="77777777" w:rsidR="00DE3798" w:rsidRPr="00DE3798" w:rsidRDefault="00DE3798" w:rsidP="00DE3798">
      <w:pPr>
        <w:numPr>
          <w:ilvl w:val="0"/>
          <w:numId w:val="17"/>
        </w:numPr>
        <w:rPr>
          <w:rFonts w:asciiTheme="majorBidi" w:hAnsiTheme="majorBidi" w:cstheme="majorBidi"/>
        </w:rPr>
      </w:pPr>
      <w:r w:rsidRPr="00DE3798">
        <w:rPr>
          <w:rFonts w:asciiTheme="majorBidi" w:hAnsiTheme="majorBidi" w:cstheme="majorBidi"/>
          <w:b/>
          <w:bCs/>
        </w:rPr>
        <w:t>Input Impedance</w:t>
      </w:r>
      <w:r w:rsidRPr="00DE3798">
        <w:rPr>
          <w:rFonts w:asciiTheme="majorBidi" w:hAnsiTheme="majorBidi" w:cstheme="majorBidi"/>
        </w:rPr>
        <w:t>:</w:t>
      </w:r>
    </w:p>
    <w:p w14:paraId="3EB390C2" w14:textId="5312334E" w:rsidR="00DE3798" w:rsidRPr="00DE3798" w:rsidRDefault="007123C5" w:rsidP="00DE3798">
      <w:pPr>
        <w:rPr>
          <w:rFonts w:asciiTheme="majorBidi" w:hAnsiTheme="majorBidi" w:cstheme="majorBidi"/>
        </w:rPr>
      </w:pPr>
      <m:oMathPara>
        <m:oMath>
          <m:r>
            <m:rPr>
              <m:sty m:val="bi"/>
            </m:rPr>
            <w:rPr>
              <w:rFonts w:ascii="Cambria Math" w:hAnsi="Cambria Math" w:cstheme="majorBidi"/>
            </w:rPr>
            <m:t>Zin=Rr+jX,</m:t>
          </m:r>
          <m:r>
            <w:rPr>
              <w:rFonts w:ascii="Cambria Math" w:hAnsi="Cambria Math" w:cstheme="majorBidi"/>
            </w:rPr>
            <m:t xml:space="preserve"> </m:t>
          </m:r>
          <m:r>
            <m:rPr>
              <m:sty m:val="bi"/>
            </m:rPr>
            <w:rPr>
              <w:rFonts w:ascii="Cambria Math" w:hAnsi="Cambria Math" w:cstheme="majorBidi"/>
            </w:rPr>
            <m:t>where X is the reactance.</m:t>
          </m:r>
          <m:r>
            <w:rPr>
              <w:rFonts w:ascii="Cambria Math" w:hAnsi="Cambria Math" w:cstheme="majorBidi"/>
            </w:rPr>
            <m:t xml:space="preserve"> </m:t>
          </m:r>
        </m:oMath>
      </m:oMathPara>
    </w:p>
    <w:p w14:paraId="09C5271D" w14:textId="77777777" w:rsidR="00DE3798" w:rsidRPr="00DE3798" w:rsidRDefault="00DE3798" w:rsidP="00DE3798">
      <w:pPr>
        <w:numPr>
          <w:ilvl w:val="0"/>
          <w:numId w:val="17"/>
        </w:numPr>
        <w:rPr>
          <w:rFonts w:asciiTheme="majorBidi" w:hAnsiTheme="majorBidi" w:cstheme="majorBidi"/>
        </w:rPr>
      </w:pPr>
      <w:r w:rsidRPr="00DE3798">
        <w:rPr>
          <w:rFonts w:asciiTheme="majorBidi" w:hAnsiTheme="majorBidi" w:cstheme="majorBidi"/>
          <w:b/>
          <w:bCs/>
        </w:rPr>
        <w:t>Gain</w:t>
      </w:r>
      <w:r w:rsidRPr="00DE3798">
        <w:rPr>
          <w:rFonts w:asciiTheme="majorBidi" w:hAnsiTheme="majorBidi" w:cstheme="majorBidi"/>
        </w:rPr>
        <w:t>:</w:t>
      </w:r>
    </w:p>
    <w:p w14:paraId="6B7A45B2" w14:textId="0FF71D17" w:rsidR="00DE3798" w:rsidRPr="00DE3798" w:rsidRDefault="000E5679" w:rsidP="00DE3798">
      <w:pPr>
        <w:rPr>
          <w:rFonts w:asciiTheme="majorBidi" w:hAnsiTheme="majorBidi" w:cstheme="majorBidi"/>
        </w:rPr>
      </w:pPr>
      <m:oMathPara>
        <m:oMath>
          <m:r>
            <m:rPr>
              <m:sty m:val="bi"/>
            </m:rPr>
            <w:rPr>
              <w:rFonts w:ascii="Cambria Math" w:hAnsi="Cambria Math" w:cstheme="majorBidi"/>
            </w:rPr>
            <m:t>G=D×η</m:t>
          </m:r>
        </m:oMath>
      </m:oMathPara>
    </w:p>
    <w:p w14:paraId="4CD0A66A" w14:textId="69CA02EE" w:rsidR="00DE3798" w:rsidRDefault="00DE3798" w:rsidP="00DE3798">
      <w:pPr>
        <w:rPr>
          <w:rFonts w:asciiTheme="majorBidi" w:hAnsiTheme="majorBidi" w:cstheme="majorBidi"/>
        </w:rPr>
      </w:pPr>
      <w:r w:rsidRPr="00DE3798">
        <w:rPr>
          <w:rFonts w:asciiTheme="majorBidi" w:hAnsiTheme="majorBidi" w:cstheme="majorBidi"/>
        </w:rPr>
        <w:t xml:space="preserve">where </w:t>
      </w:r>
      <m:oMath>
        <m:r>
          <m:rPr>
            <m:sty m:val="bi"/>
          </m:rPr>
          <w:rPr>
            <w:rFonts w:ascii="Cambria Math" w:hAnsi="Cambria Math" w:cstheme="majorBidi"/>
          </w:rPr>
          <m:t>η</m:t>
        </m:r>
      </m:oMath>
      <w:r w:rsidRPr="00DE3798">
        <w:rPr>
          <w:rFonts w:asciiTheme="majorBidi" w:hAnsiTheme="majorBidi" w:cstheme="majorBidi"/>
        </w:rPr>
        <w:t xml:space="preserve"> is the efficiency of the </w:t>
      </w:r>
      <w:proofErr w:type="gramStart"/>
      <w:r w:rsidRPr="00DE3798">
        <w:rPr>
          <w:rFonts w:asciiTheme="majorBidi" w:hAnsiTheme="majorBidi" w:cstheme="majorBidi"/>
        </w:rPr>
        <w:t>antenna.</w:t>
      </w:r>
      <w:proofErr w:type="gramEnd"/>
    </w:p>
    <w:p w14:paraId="5219B949" w14:textId="0B92B8F9" w:rsidR="006C0FFD" w:rsidRDefault="006C0FFD" w:rsidP="00DE3798">
      <w:pPr>
        <w:rPr>
          <w:rFonts w:asciiTheme="majorBidi" w:hAnsiTheme="majorBidi" w:cstheme="majorBidi"/>
        </w:rPr>
      </w:pPr>
    </w:p>
    <w:p w14:paraId="16CED1AC" w14:textId="0532777D" w:rsidR="00111ED2" w:rsidRDefault="00111ED2">
      <w:pPr>
        <w:rPr>
          <w:rFonts w:asciiTheme="majorBidi" w:hAnsiTheme="majorBidi" w:cstheme="majorBidi"/>
        </w:rPr>
      </w:pPr>
      <w:r>
        <w:rPr>
          <w:rFonts w:asciiTheme="majorBidi" w:hAnsiTheme="majorBidi" w:cstheme="majorBidi"/>
        </w:rPr>
        <w:br w:type="page"/>
      </w:r>
    </w:p>
    <w:p w14:paraId="7B8D07F2" w14:textId="1A30537E" w:rsidR="00DE3798" w:rsidRDefault="00DE3798" w:rsidP="00DE3798">
      <w:pPr>
        <w:rPr>
          <w:rFonts w:asciiTheme="majorBidi" w:hAnsiTheme="majorBidi" w:cstheme="majorBidi"/>
          <w:b/>
          <w:bCs/>
        </w:rPr>
      </w:pPr>
      <w:r w:rsidRPr="00DE3798">
        <w:rPr>
          <w:rFonts w:asciiTheme="majorBidi" w:hAnsiTheme="majorBidi" w:cstheme="majorBidi"/>
          <w:b/>
          <w:bCs/>
        </w:rPr>
        <w:lastRenderedPageBreak/>
        <w:t>Results Comparison</w:t>
      </w:r>
    </w:p>
    <w:p w14:paraId="51194715" w14:textId="77777777" w:rsidR="00F83828" w:rsidRPr="00CD1F4F" w:rsidRDefault="00F83828" w:rsidP="00F83828"/>
    <w:p w14:paraId="51C8DD6D" w14:textId="03F65D1F" w:rsidR="00F83828" w:rsidRDefault="00F83828" w:rsidP="00F83828">
      <w:pPr>
        <w:rPr>
          <w:noProof/>
        </w:rPr>
      </w:pPr>
      <w:r>
        <w:t xml:space="preserve">We are going to use Table 9.1 in </w:t>
      </w:r>
      <w:proofErr w:type="spellStart"/>
      <w:r>
        <w:t>refrence</w:t>
      </w:r>
      <w:proofErr w:type="spellEnd"/>
      <w:r>
        <w:t xml:space="preserve"> [1] to </w:t>
      </w:r>
      <w:proofErr w:type="spellStart"/>
      <w:r>
        <w:t>verfy</w:t>
      </w:r>
      <w:proofErr w:type="spellEnd"/>
      <w:r>
        <w:t>. According to it I’m expecting R</w:t>
      </w:r>
      <w:r w:rsidR="00986765">
        <w:t>in</w:t>
      </w:r>
      <w:r>
        <w:t>=67</w:t>
      </w:r>
      <w:r>
        <w:sym w:font="Symbol" w:char="F057"/>
      </w:r>
    </w:p>
    <w:p w14:paraId="21E36E8C" w14:textId="04BDBA58" w:rsidR="00F83828" w:rsidRPr="00BD44FB" w:rsidRDefault="00F83828" w:rsidP="00F83828">
      <w:r w:rsidRPr="009D7FA4">
        <w:rPr>
          <w:noProof/>
        </w:rPr>
        <w:drawing>
          <wp:inline distT="0" distB="0" distL="0" distR="0" wp14:anchorId="2D14C36F" wp14:editId="6F97A3E4">
            <wp:extent cx="5486400" cy="2087245"/>
            <wp:effectExtent l="19050" t="19050" r="1905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2087245"/>
                    </a:xfrm>
                    <a:prstGeom prst="rect">
                      <a:avLst/>
                    </a:prstGeom>
                    <a:ln>
                      <a:solidFill>
                        <a:schemeClr val="tx1"/>
                      </a:solidFill>
                    </a:ln>
                  </pic:spPr>
                </pic:pic>
              </a:graphicData>
            </a:graphic>
          </wp:inline>
        </w:drawing>
      </w:r>
    </w:p>
    <w:p w14:paraId="7FF00CF7" w14:textId="02CA279D" w:rsidR="00F529B3" w:rsidRDefault="00F529B3" w:rsidP="00DE3798">
      <w:pPr>
        <w:rPr>
          <w:rFonts w:asciiTheme="majorBidi" w:hAnsiTheme="majorBidi" w:cstheme="majorBidi"/>
          <w:b/>
          <w:bCs/>
        </w:rPr>
      </w:pPr>
      <w:r>
        <w:rPr>
          <w:noProof/>
        </w:rPr>
        <mc:AlternateContent>
          <mc:Choice Requires="wps">
            <w:drawing>
              <wp:anchor distT="0" distB="0" distL="114300" distR="114300" simplePos="0" relativeHeight="251825664" behindDoc="0" locked="0" layoutInCell="1" allowOverlap="1" wp14:anchorId="2604F0F3" wp14:editId="1F28E81D">
                <wp:simplePos x="0" y="0"/>
                <wp:positionH relativeFrom="column">
                  <wp:posOffset>247015</wp:posOffset>
                </wp:positionH>
                <wp:positionV relativeFrom="paragraph">
                  <wp:posOffset>3066127</wp:posOffset>
                </wp:positionV>
                <wp:extent cx="5486400" cy="635"/>
                <wp:effectExtent l="0" t="0" r="0" b="0"/>
                <wp:wrapTopAndBottom/>
                <wp:docPr id="424031076"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74FAC96" w14:textId="60B13D13" w:rsidR="00C0212E" w:rsidRPr="00811FCC" w:rsidRDefault="00C0212E" w:rsidP="00EE5868">
                            <w:pPr>
                              <w:pStyle w:val="Caption"/>
                              <w:rPr>
                                <w:noProof/>
                                <w:sz w:val="22"/>
                                <w:szCs w:val="22"/>
                              </w:rPr>
                            </w:pPr>
                            <w:bookmarkStart w:id="7" w:name="_Toc186326847"/>
                            <w:r>
                              <w:t xml:space="preserve">Figure </w:t>
                            </w:r>
                            <w:r>
                              <w:rPr>
                                <w:noProof/>
                              </w:rPr>
                              <w:fldChar w:fldCharType="begin"/>
                            </w:r>
                            <w:r>
                              <w:rPr>
                                <w:noProof/>
                              </w:rPr>
                              <w:instrText xml:space="preserve"> SEQ Figure \* ARABIC </w:instrText>
                            </w:r>
                            <w:r>
                              <w:rPr>
                                <w:noProof/>
                              </w:rPr>
                              <w:fldChar w:fldCharType="separate"/>
                            </w:r>
                            <w:r w:rsidR="00E5405B">
                              <w:rPr>
                                <w:noProof/>
                              </w:rPr>
                              <w:t>2</w:t>
                            </w:r>
                            <w:r>
                              <w:rPr>
                                <w:noProof/>
                              </w:rPr>
                              <w:fldChar w:fldCharType="end"/>
                            </w:r>
                            <w:r>
                              <w:t>: S11 for dipole antenna for verification</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4F0F3" id="_x0000_s1027" type="#_x0000_t202" style="position:absolute;margin-left:19.45pt;margin-top:241.45pt;width:6in;height:.05pt;z-index:25182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" stroked="f">
                <v:textbox style="mso-fit-shape-to-text:t" inset="0,0,0,0">
                  <w:txbxContent>
                    <w:p w14:paraId="174FAC96" w14:textId="60B13D13" w:rsidR="00C0212E" w:rsidRPr="00811FCC" w:rsidRDefault="00C0212E" w:rsidP="00EE5868">
                      <w:pPr>
                        <w:pStyle w:val="Caption"/>
                        <w:rPr>
                          <w:noProof/>
                          <w:sz w:val="22"/>
                          <w:szCs w:val="22"/>
                        </w:rPr>
                      </w:pPr>
                      <w:bookmarkStart w:id="8" w:name="_Toc186326847"/>
                      <w:r>
                        <w:t xml:space="preserve">Figure </w:t>
                      </w:r>
                      <w:r>
                        <w:rPr>
                          <w:noProof/>
                        </w:rPr>
                        <w:fldChar w:fldCharType="begin"/>
                      </w:r>
                      <w:r>
                        <w:rPr>
                          <w:noProof/>
                        </w:rPr>
                        <w:instrText xml:space="preserve"> SEQ Figure \* ARABIC </w:instrText>
                      </w:r>
                      <w:r>
                        <w:rPr>
                          <w:noProof/>
                        </w:rPr>
                        <w:fldChar w:fldCharType="separate"/>
                      </w:r>
                      <w:r w:rsidR="00E5405B">
                        <w:rPr>
                          <w:noProof/>
                        </w:rPr>
                        <w:t>2</w:t>
                      </w:r>
                      <w:r>
                        <w:rPr>
                          <w:noProof/>
                        </w:rPr>
                        <w:fldChar w:fldCharType="end"/>
                      </w:r>
                      <w:r>
                        <w:t>: S11 for dipole antenna for verification</w:t>
                      </w:r>
                      <w:bookmarkEnd w:id="8"/>
                    </w:p>
                  </w:txbxContent>
                </v:textbox>
                <w10:wrap type="topAndBottom"/>
              </v:shape>
            </w:pict>
          </mc:Fallback>
        </mc:AlternateContent>
      </w:r>
      <w:r>
        <w:rPr>
          <w:noProof/>
        </w:rPr>
        <w:drawing>
          <wp:anchor distT="0" distB="0" distL="114300" distR="114300" simplePos="0" relativeHeight="251809280" behindDoc="0" locked="0" layoutInCell="1" allowOverlap="1" wp14:anchorId="4B660904" wp14:editId="102D7450">
            <wp:simplePos x="0" y="0"/>
            <wp:positionH relativeFrom="column">
              <wp:posOffset>246380</wp:posOffset>
            </wp:positionH>
            <wp:positionV relativeFrom="paragraph">
              <wp:posOffset>259599</wp:posOffset>
            </wp:positionV>
            <wp:extent cx="5486400" cy="2767330"/>
            <wp:effectExtent l="19050" t="19050" r="19050" b="13970"/>
            <wp:wrapTopAndBottom/>
            <wp:docPr id="1979753642" name="Picture 43"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53642" name="Picture 43" descr="A graph with a red line&#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27673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AFFC444" w14:textId="7F5D5342" w:rsidR="00F529B3" w:rsidRDefault="00F529B3">
      <w:pPr>
        <w:rPr>
          <w:rFonts w:asciiTheme="majorBidi" w:hAnsiTheme="majorBidi" w:cstheme="majorBidi"/>
          <w:b/>
          <w:bCs/>
        </w:rPr>
      </w:pPr>
      <w:r>
        <w:rPr>
          <w:rFonts w:asciiTheme="majorBidi" w:hAnsiTheme="majorBidi" w:cstheme="majorBidi"/>
          <w:b/>
          <w:bCs/>
        </w:rPr>
        <w:br w:type="page"/>
      </w:r>
    </w:p>
    <w:p w14:paraId="6D2F58B3" w14:textId="2A9D8D4F" w:rsidR="00F529B3" w:rsidRDefault="00EE5868">
      <w:pPr>
        <w:rPr>
          <w:rFonts w:asciiTheme="majorBidi" w:hAnsiTheme="majorBidi" w:cstheme="majorBidi"/>
          <w:b/>
          <w:bCs/>
        </w:rPr>
      </w:pPr>
      <w:r>
        <w:rPr>
          <w:noProof/>
        </w:rPr>
        <w:lastRenderedPageBreak/>
        <w:drawing>
          <wp:anchor distT="0" distB="0" distL="114300" distR="114300" simplePos="0" relativeHeight="251813376" behindDoc="0" locked="0" layoutInCell="1" allowOverlap="1" wp14:anchorId="53D2F917" wp14:editId="03EBEF78">
            <wp:simplePos x="0" y="0"/>
            <wp:positionH relativeFrom="column">
              <wp:posOffset>-201295</wp:posOffset>
            </wp:positionH>
            <wp:positionV relativeFrom="paragraph">
              <wp:posOffset>20320</wp:posOffset>
            </wp:positionV>
            <wp:extent cx="6061075" cy="2767330"/>
            <wp:effectExtent l="19050" t="19050" r="15875" b="13970"/>
            <wp:wrapTopAndBottom/>
            <wp:docPr id="942914981" name="Picture 46" descr="A green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14981" name="Picture 46" descr="A green and white graph&#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61075" cy="27673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529B3">
        <w:rPr>
          <w:noProof/>
        </w:rPr>
        <mc:AlternateContent>
          <mc:Choice Requires="wps">
            <w:drawing>
              <wp:anchor distT="0" distB="0" distL="114300" distR="114300" simplePos="0" relativeHeight="251865600" behindDoc="0" locked="0" layoutInCell="1" allowOverlap="1" wp14:anchorId="577AFAA6" wp14:editId="2FC39CEB">
                <wp:simplePos x="0" y="0"/>
                <wp:positionH relativeFrom="column">
                  <wp:posOffset>678585</wp:posOffset>
                </wp:positionH>
                <wp:positionV relativeFrom="paragraph">
                  <wp:posOffset>6102811</wp:posOffset>
                </wp:positionV>
                <wp:extent cx="4114800" cy="635"/>
                <wp:effectExtent l="0" t="0" r="0" b="5715"/>
                <wp:wrapTopAndBottom/>
                <wp:docPr id="42745929" name="Text Box 1"/>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1DC01AB6" w14:textId="692DAFEA" w:rsidR="00C0212E" w:rsidRPr="00EE5868" w:rsidRDefault="00C0212E" w:rsidP="00EE5868">
                            <w:pPr>
                              <w:pStyle w:val="Caption"/>
                            </w:pPr>
                            <w:bookmarkStart w:id="9" w:name="_Toc186326848"/>
                            <w:r w:rsidRPr="00EE5868">
                              <w:t xml:space="preserve">Figure </w:t>
                            </w:r>
                            <w:r w:rsidRPr="00EE5868">
                              <w:fldChar w:fldCharType="begin"/>
                            </w:r>
                            <w:r w:rsidRPr="00EE5868">
                              <w:instrText xml:space="preserve"> SEQ Figure \* ARABIC </w:instrText>
                            </w:r>
                            <w:r w:rsidRPr="00EE5868">
                              <w:fldChar w:fldCharType="separate"/>
                            </w:r>
                            <w:r w:rsidR="00E5405B">
                              <w:rPr>
                                <w:noProof/>
                              </w:rPr>
                              <w:t>3</w:t>
                            </w:r>
                            <w:r w:rsidRPr="00EE5868">
                              <w:fldChar w:fldCharType="end"/>
                            </w:r>
                            <w:r w:rsidRPr="00EE5868">
                              <w:t>: Zin for dipole antenna for verification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7AFAA6" id="_x0000_s1028" type="#_x0000_t202" style="position:absolute;margin-left:53.45pt;margin-top:480.55pt;width:324pt;height:.05pt;z-index:251865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" stroked="f">
                <v:textbox style="mso-fit-shape-to-text:t" inset="0,0,0,0">
                  <w:txbxContent>
                    <w:p w14:paraId="1DC01AB6" w14:textId="692DAFEA" w:rsidR="00C0212E" w:rsidRPr="00EE5868" w:rsidRDefault="00C0212E" w:rsidP="00EE5868">
                      <w:pPr>
                        <w:pStyle w:val="Caption"/>
                      </w:pPr>
                      <w:bookmarkStart w:id="10" w:name="_Toc186326848"/>
                      <w:r w:rsidRPr="00EE5868">
                        <w:t xml:space="preserve">Figure </w:t>
                      </w:r>
                      <w:r w:rsidRPr="00EE5868">
                        <w:fldChar w:fldCharType="begin"/>
                      </w:r>
                      <w:r w:rsidRPr="00EE5868">
                        <w:instrText xml:space="preserve"> SEQ Figure \* ARABIC </w:instrText>
                      </w:r>
                      <w:r w:rsidRPr="00EE5868">
                        <w:fldChar w:fldCharType="separate"/>
                      </w:r>
                      <w:r w:rsidR="00E5405B">
                        <w:rPr>
                          <w:noProof/>
                        </w:rPr>
                        <w:t>3</w:t>
                      </w:r>
                      <w:r w:rsidRPr="00EE5868">
                        <w:fldChar w:fldCharType="end"/>
                      </w:r>
                      <w:r w:rsidRPr="00EE5868">
                        <w:t>: Zin for dipole antenna for verification</w:t>
                      </w:r>
                      <w:bookmarkEnd w:id="10"/>
                    </w:p>
                  </w:txbxContent>
                </v:textbox>
                <w10:wrap type="topAndBottom"/>
              </v:shape>
            </w:pict>
          </mc:Fallback>
        </mc:AlternateContent>
      </w:r>
      <w:r w:rsidR="00F529B3">
        <w:rPr>
          <w:noProof/>
        </w:rPr>
        <w:drawing>
          <wp:anchor distT="0" distB="0" distL="114300" distR="114300" simplePos="0" relativeHeight="251843072" behindDoc="0" locked="0" layoutInCell="1" allowOverlap="1" wp14:anchorId="7BBCA27D" wp14:editId="19D97D63">
            <wp:simplePos x="0" y="0"/>
            <wp:positionH relativeFrom="column">
              <wp:posOffset>-424815</wp:posOffset>
            </wp:positionH>
            <wp:positionV relativeFrom="paragraph">
              <wp:posOffset>3243853</wp:posOffset>
            </wp:positionV>
            <wp:extent cx="6323965" cy="2767330"/>
            <wp:effectExtent l="19050" t="19050" r="19685" b="13970"/>
            <wp:wrapTopAndBottom/>
            <wp:docPr id="1150867244" name="Picture 44"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67244" name="Picture 44" descr="A graph with lines and numbers&#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323965" cy="27673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529B3">
        <w:rPr>
          <w:noProof/>
        </w:rPr>
        <mc:AlternateContent>
          <mc:Choice Requires="wps">
            <w:drawing>
              <wp:anchor distT="0" distB="0" distL="114300" distR="114300" simplePos="0" relativeHeight="251829760" behindDoc="0" locked="0" layoutInCell="1" allowOverlap="1" wp14:anchorId="091B9506" wp14:editId="2F8185CC">
                <wp:simplePos x="0" y="0"/>
                <wp:positionH relativeFrom="column">
                  <wp:posOffset>-205740</wp:posOffset>
                </wp:positionH>
                <wp:positionV relativeFrom="paragraph">
                  <wp:posOffset>2839175</wp:posOffset>
                </wp:positionV>
                <wp:extent cx="5486400" cy="635"/>
                <wp:effectExtent l="0" t="0" r="0" b="0"/>
                <wp:wrapTopAndBottom/>
                <wp:docPr id="174629707"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748E955" w14:textId="368C0914" w:rsidR="00C0212E" w:rsidRPr="00CC60EA" w:rsidRDefault="00C0212E" w:rsidP="00EE5868">
                            <w:pPr>
                              <w:pStyle w:val="Caption"/>
                              <w:rPr>
                                <w:noProof/>
                                <w:sz w:val="22"/>
                                <w:szCs w:val="22"/>
                              </w:rPr>
                            </w:pPr>
                            <w:bookmarkStart w:id="11" w:name="_Toc186326849"/>
                            <w:r>
                              <w:t xml:space="preserve">Figure </w:t>
                            </w:r>
                            <w:r>
                              <w:rPr>
                                <w:noProof/>
                              </w:rPr>
                              <w:fldChar w:fldCharType="begin"/>
                            </w:r>
                            <w:r>
                              <w:rPr>
                                <w:noProof/>
                              </w:rPr>
                              <w:instrText xml:space="preserve"> SEQ Figure \* ARABIC </w:instrText>
                            </w:r>
                            <w:r>
                              <w:rPr>
                                <w:noProof/>
                              </w:rPr>
                              <w:fldChar w:fldCharType="separate"/>
                            </w:r>
                            <w:r w:rsidR="00E5405B">
                              <w:rPr>
                                <w:noProof/>
                              </w:rPr>
                              <w:t>4</w:t>
                            </w:r>
                            <w:r>
                              <w:rPr>
                                <w:noProof/>
                              </w:rPr>
                              <w:fldChar w:fldCharType="end"/>
                            </w:r>
                            <w:r>
                              <w:t>: Gain 2D for dipole antenna for verification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B9506" id="_x0000_s1029" type="#_x0000_t202" style="position:absolute;margin-left:-16.2pt;margin-top:223.55pt;width:6in;height:.05pt;z-index:251829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" stroked="f">
                <v:textbox style="mso-fit-shape-to-text:t" inset="0,0,0,0">
                  <w:txbxContent>
                    <w:p w14:paraId="6748E955" w14:textId="368C0914" w:rsidR="00C0212E" w:rsidRPr="00CC60EA" w:rsidRDefault="00C0212E" w:rsidP="00EE5868">
                      <w:pPr>
                        <w:pStyle w:val="Caption"/>
                        <w:rPr>
                          <w:noProof/>
                          <w:sz w:val="22"/>
                          <w:szCs w:val="22"/>
                        </w:rPr>
                      </w:pPr>
                      <w:bookmarkStart w:id="12" w:name="_Toc186326849"/>
                      <w:r>
                        <w:t xml:space="preserve">Figure </w:t>
                      </w:r>
                      <w:r>
                        <w:rPr>
                          <w:noProof/>
                        </w:rPr>
                        <w:fldChar w:fldCharType="begin"/>
                      </w:r>
                      <w:r>
                        <w:rPr>
                          <w:noProof/>
                        </w:rPr>
                        <w:instrText xml:space="preserve"> SEQ Figure \* ARABIC </w:instrText>
                      </w:r>
                      <w:r>
                        <w:rPr>
                          <w:noProof/>
                        </w:rPr>
                        <w:fldChar w:fldCharType="separate"/>
                      </w:r>
                      <w:r w:rsidR="00E5405B">
                        <w:rPr>
                          <w:noProof/>
                        </w:rPr>
                        <w:t>4</w:t>
                      </w:r>
                      <w:r>
                        <w:rPr>
                          <w:noProof/>
                        </w:rPr>
                        <w:fldChar w:fldCharType="end"/>
                      </w:r>
                      <w:r>
                        <w:t>: Gain 2D for dipole antenna for verification</w:t>
                      </w:r>
                      <w:bookmarkEnd w:id="12"/>
                    </w:p>
                  </w:txbxContent>
                </v:textbox>
                <w10:wrap type="topAndBottom"/>
              </v:shape>
            </w:pict>
          </mc:Fallback>
        </mc:AlternateContent>
      </w:r>
    </w:p>
    <w:p w14:paraId="34998F7F" w14:textId="73329666" w:rsidR="00F529B3" w:rsidRDefault="00F529B3">
      <w:pPr>
        <w:rPr>
          <w:rFonts w:asciiTheme="majorBidi" w:hAnsiTheme="majorBidi" w:cstheme="majorBidi"/>
          <w:b/>
          <w:bCs/>
        </w:rPr>
      </w:pPr>
    </w:p>
    <w:p w14:paraId="0C517801" w14:textId="1EF224E4" w:rsidR="00F529B3" w:rsidRDefault="00F529B3">
      <w:pPr>
        <w:rPr>
          <w:rFonts w:asciiTheme="majorBidi" w:hAnsiTheme="majorBidi" w:cstheme="majorBidi"/>
          <w:b/>
          <w:bCs/>
        </w:rPr>
      </w:pPr>
    </w:p>
    <w:p w14:paraId="33C4E96E" w14:textId="39C023A9" w:rsidR="00F529B3" w:rsidRDefault="00F529B3">
      <w:pPr>
        <w:rPr>
          <w:rFonts w:asciiTheme="majorBidi" w:hAnsiTheme="majorBidi" w:cstheme="majorBidi"/>
          <w:b/>
          <w:bCs/>
        </w:rPr>
      </w:pPr>
    </w:p>
    <w:p w14:paraId="5AA15676" w14:textId="4466D715" w:rsidR="00F529B3" w:rsidRDefault="00F529B3">
      <w:pPr>
        <w:rPr>
          <w:rFonts w:asciiTheme="majorBidi" w:hAnsiTheme="majorBidi" w:cstheme="majorBidi"/>
          <w:b/>
          <w:bCs/>
        </w:rPr>
      </w:pPr>
      <w:r>
        <w:rPr>
          <w:rFonts w:asciiTheme="majorBidi" w:hAnsiTheme="majorBidi" w:cstheme="majorBidi"/>
          <w:b/>
          <w:bCs/>
        </w:rPr>
        <w:br w:type="page"/>
      </w:r>
    </w:p>
    <w:p w14:paraId="3A500A0E" w14:textId="60BB78BB" w:rsidR="00F83828" w:rsidRPr="00DE3798" w:rsidRDefault="00FE4C15" w:rsidP="00DE3798">
      <w:pPr>
        <w:rPr>
          <w:rFonts w:asciiTheme="majorBidi" w:hAnsiTheme="majorBidi" w:cstheme="majorBidi"/>
          <w:b/>
          <w:bCs/>
        </w:rPr>
      </w:pPr>
      <w:r>
        <w:rPr>
          <w:noProof/>
        </w:rPr>
        <w:lastRenderedPageBreak/>
        <mc:AlternateContent>
          <mc:Choice Requires="wps">
            <w:drawing>
              <wp:anchor distT="0" distB="0" distL="114300" distR="114300" simplePos="0" relativeHeight="251852288" behindDoc="0" locked="0" layoutInCell="1" allowOverlap="1" wp14:anchorId="7EF0CD6A" wp14:editId="77F87D18">
                <wp:simplePos x="0" y="0"/>
                <wp:positionH relativeFrom="column">
                  <wp:posOffset>46009</wp:posOffset>
                </wp:positionH>
                <wp:positionV relativeFrom="paragraph">
                  <wp:posOffset>2835506</wp:posOffset>
                </wp:positionV>
                <wp:extent cx="5486400" cy="635"/>
                <wp:effectExtent l="0" t="0" r="0" b="0"/>
                <wp:wrapTopAndBottom/>
                <wp:docPr id="1201514563"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A361E3E" w14:textId="36432E2F" w:rsidR="00C0212E" w:rsidRPr="00166C16" w:rsidRDefault="00C0212E" w:rsidP="00EE5868">
                            <w:pPr>
                              <w:pStyle w:val="Caption"/>
                              <w:rPr>
                                <w:noProof/>
                                <w:sz w:val="22"/>
                                <w:szCs w:val="22"/>
                              </w:rPr>
                            </w:pPr>
                            <w:bookmarkStart w:id="13" w:name="_Toc186326850"/>
                            <w:r>
                              <w:t xml:space="preserve">Figure </w:t>
                            </w:r>
                            <w:r>
                              <w:rPr>
                                <w:noProof/>
                              </w:rPr>
                              <w:fldChar w:fldCharType="begin"/>
                            </w:r>
                            <w:r>
                              <w:rPr>
                                <w:noProof/>
                              </w:rPr>
                              <w:instrText xml:space="preserve"> SEQ Figure \* ARABIC </w:instrText>
                            </w:r>
                            <w:r>
                              <w:rPr>
                                <w:noProof/>
                              </w:rPr>
                              <w:fldChar w:fldCharType="separate"/>
                            </w:r>
                            <w:r w:rsidR="00E5405B">
                              <w:rPr>
                                <w:noProof/>
                              </w:rPr>
                              <w:t>5</w:t>
                            </w:r>
                            <w:r>
                              <w:rPr>
                                <w:noProof/>
                              </w:rPr>
                              <w:fldChar w:fldCharType="end"/>
                            </w:r>
                            <w:r>
                              <w:t>: Gain 3D for dipole antenna for verification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0CD6A" id="_x0000_s1030" type="#_x0000_t202" style="position:absolute;margin-left:3.6pt;margin-top:223.25pt;width:6in;height:.05pt;z-index:25185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" stroked="f">
                <v:textbox style="mso-fit-shape-to-text:t" inset="0,0,0,0">
                  <w:txbxContent>
                    <w:p w14:paraId="2A361E3E" w14:textId="36432E2F" w:rsidR="00C0212E" w:rsidRPr="00166C16" w:rsidRDefault="00C0212E" w:rsidP="00EE5868">
                      <w:pPr>
                        <w:pStyle w:val="Caption"/>
                        <w:rPr>
                          <w:noProof/>
                          <w:sz w:val="22"/>
                          <w:szCs w:val="22"/>
                        </w:rPr>
                      </w:pPr>
                      <w:bookmarkStart w:id="14" w:name="_Toc186326850"/>
                      <w:r>
                        <w:t xml:space="preserve">Figure </w:t>
                      </w:r>
                      <w:r>
                        <w:rPr>
                          <w:noProof/>
                        </w:rPr>
                        <w:fldChar w:fldCharType="begin"/>
                      </w:r>
                      <w:r>
                        <w:rPr>
                          <w:noProof/>
                        </w:rPr>
                        <w:instrText xml:space="preserve"> SEQ Figure \* ARABIC </w:instrText>
                      </w:r>
                      <w:r>
                        <w:rPr>
                          <w:noProof/>
                        </w:rPr>
                        <w:fldChar w:fldCharType="separate"/>
                      </w:r>
                      <w:r w:rsidR="00E5405B">
                        <w:rPr>
                          <w:noProof/>
                        </w:rPr>
                        <w:t>5</w:t>
                      </w:r>
                      <w:r>
                        <w:rPr>
                          <w:noProof/>
                        </w:rPr>
                        <w:fldChar w:fldCharType="end"/>
                      </w:r>
                      <w:r>
                        <w:t>: Gain 3D for dipole antenna for verification</w:t>
                      </w:r>
                      <w:bookmarkEnd w:id="14"/>
                    </w:p>
                  </w:txbxContent>
                </v:textbox>
                <w10:wrap type="topAndBottom"/>
              </v:shape>
            </w:pict>
          </mc:Fallback>
        </mc:AlternateContent>
      </w:r>
      <w:r>
        <w:rPr>
          <w:noProof/>
        </w:rPr>
        <w:drawing>
          <wp:anchor distT="0" distB="0" distL="114300" distR="114300" simplePos="0" relativeHeight="251802112" behindDoc="0" locked="0" layoutInCell="1" allowOverlap="1" wp14:anchorId="3649634A" wp14:editId="57DCB692">
            <wp:simplePos x="0" y="0"/>
            <wp:positionH relativeFrom="column">
              <wp:posOffset>-175318</wp:posOffset>
            </wp:positionH>
            <wp:positionV relativeFrom="paragraph">
              <wp:posOffset>19050</wp:posOffset>
            </wp:positionV>
            <wp:extent cx="6123305" cy="2767330"/>
            <wp:effectExtent l="19050" t="19050" r="10795" b="13970"/>
            <wp:wrapTopAndBottom/>
            <wp:docPr id="79733811" name="Picture 47" descr="A red and yellow sphere with line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3811" name="Picture 47" descr="A red and yellow sphere with lines and points&#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23305" cy="2767330"/>
                    </a:xfrm>
                    <a:prstGeom prst="rect">
                      <a:avLst/>
                    </a:prstGeom>
                    <a:noFill/>
                    <a:ln>
                      <a:solidFill>
                        <a:schemeClr val="tx1"/>
                      </a:solidFill>
                    </a:ln>
                  </pic:spPr>
                </pic:pic>
              </a:graphicData>
            </a:graphic>
            <wp14:sizeRelH relativeFrom="margin">
              <wp14:pctWidth>0</wp14:pctWidth>
            </wp14:sizeRelH>
          </wp:anchor>
        </w:drawing>
      </w:r>
    </w:p>
    <w:p w14:paraId="15B85834" w14:textId="2967732E" w:rsidR="00DE3798" w:rsidRPr="00DE3798" w:rsidRDefault="00DE3798" w:rsidP="00F90437">
      <w:pPr>
        <w:rPr>
          <w:rFonts w:asciiTheme="majorBidi" w:hAnsiTheme="majorBidi" w:cstheme="majorBidi"/>
          <w:b/>
          <w:bCs/>
        </w:rPr>
      </w:pPr>
      <w:r w:rsidRPr="00DE3798">
        <w:rPr>
          <w:rFonts w:asciiTheme="majorBidi" w:hAnsiTheme="majorBidi" w:cstheme="majorBidi"/>
          <w:b/>
          <w:bCs/>
        </w:rPr>
        <w:t>Conclusion</w:t>
      </w:r>
    </w:p>
    <w:p w14:paraId="4F3454EF" w14:textId="27BC1A47" w:rsidR="00DE3798" w:rsidRPr="00DE3798" w:rsidRDefault="00DE3798" w:rsidP="00DE3798">
      <w:pPr>
        <w:numPr>
          <w:ilvl w:val="0"/>
          <w:numId w:val="19"/>
        </w:numPr>
        <w:rPr>
          <w:rFonts w:asciiTheme="majorBidi" w:hAnsiTheme="majorBidi" w:cstheme="majorBidi"/>
        </w:rPr>
      </w:pPr>
      <w:r w:rsidRPr="00DE3798">
        <w:rPr>
          <w:rFonts w:asciiTheme="majorBidi" w:hAnsiTheme="majorBidi" w:cstheme="majorBidi"/>
        </w:rPr>
        <w:t>The dipole antenna serves as a reliable reference for verifying the EM simulation tool.</w:t>
      </w:r>
    </w:p>
    <w:p w14:paraId="4E4E4588" w14:textId="3C2B6ADB" w:rsidR="00EB54E9" w:rsidRDefault="00EB54E9" w:rsidP="00EB54E9">
      <w:pPr>
        <w:pStyle w:val="ListParagraph"/>
        <w:numPr>
          <w:ilvl w:val="0"/>
          <w:numId w:val="19"/>
        </w:numPr>
        <w:rPr>
          <w:rFonts w:asciiTheme="majorBidi" w:hAnsiTheme="majorBidi" w:cstheme="majorBidi"/>
        </w:rPr>
      </w:pPr>
      <w:proofErr w:type="spellStart"/>
      <w:r w:rsidRPr="00EB54E9">
        <w:rPr>
          <w:rFonts w:asciiTheme="majorBidi" w:hAnsiTheme="majorBidi" w:cstheme="majorBidi"/>
        </w:rPr>
        <w:t>imulated</w:t>
      </w:r>
      <w:proofErr w:type="spellEnd"/>
      <w:r w:rsidRPr="00EB54E9">
        <w:rPr>
          <w:rFonts w:asciiTheme="majorBidi" w:hAnsiTheme="majorBidi" w:cstheme="majorBidi"/>
        </w:rPr>
        <w:t xml:space="preserve"> results of the dipole antenna matches theoretical expectations (S11 plot, radiation pattern, and gain).</w:t>
      </w:r>
    </w:p>
    <w:p w14:paraId="2BF8FC3D" w14:textId="7FAC9895" w:rsidR="00EB54E9" w:rsidRPr="00EB54E9" w:rsidRDefault="00EB54E9" w:rsidP="00EB54E9">
      <w:pPr>
        <w:pStyle w:val="ListParagraph"/>
        <w:numPr>
          <w:ilvl w:val="0"/>
          <w:numId w:val="19"/>
        </w:numPr>
        <w:rPr>
          <w:rFonts w:asciiTheme="majorBidi" w:hAnsiTheme="majorBidi" w:cstheme="majorBidi"/>
        </w:rPr>
      </w:pPr>
      <w:r>
        <w:rPr>
          <w:rFonts w:asciiTheme="majorBidi" w:hAnsiTheme="majorBidi" w:cstheme="majorBidi"/>
        </w:rPr>
        <w:t xml:space="preserve">The Rin is 68.63 which is </w:t>
      </w:r>
      <w:r w:rsidRPr="00EB54E9">
        <w:rPr>
          <w:rFonts w:asciiTheme="majorBidi" w:hAnsiTheme="majorBidi" w:cstheme="majorBidi"/>
        </w:rPr>
        <w:t>approximately</w:t>
      </w:r>
      <w:r>
        <w:rPr>
          <w:rFonts w:asciiTheme="majorBidi" w:hAnsiTheme="majorBidi" w:cstheme="majorBidi"/>
        </w:rPr>
        <w:t xml:space="preserve"> equal to the </w:t>
      </w:r>
      <w:proofErr w:type="spellStart"/>
      <w:r>
        <w:rPr>
          <w:rFonts w:asciiTheme="majorBidi" w:hAnsiTheme="majorBidi" w:cstheme="majorBidi"/>
        </w:rPr>
        <w:t>theotical</w:t>
      </w:r>
      <w:proofErr w:type="spellEnd"/>
      <w:r>
        <w:rPr>
          <w:rFonts w:asciiTheme="majorBidi" w:hAnsiTheme="majorBidi" w:cstheme="majorBidi"/>
        </w:rPr>
        <w:t xml:space="preserve"> value in Table 9.1.</w:t>
      </w:r>
    </w:p>
    <w:p w14:paraId="774042B6" w14:textId="7251DA27" w:rsidR="00003247" w:rsidRDefault="00003247">
      <w:pPr>
        <w:rPr>
          <w:rFonts w:asciiTheme="majorBidi" w:hAnsiTheme="majorBidi" w:cstheme="majorBidi"/>
        </w:rPr>
      </w:pPr>
    </w:p>
    <w:p w14:paraId="11259E76" w14:textId="290C431D" w:rsidR="00003247" w:rsidRPr="00263B27" w:rsidRDefault="00263B27" w:rsidP="00263B27">
      <w:pPr>
        <w:jc w:val="center"/>
        <w:rPr>
          <w:rFonts w:asciiTheme="majorBidi" w:hAnsiTheme="majorBidi" w:cstheme="majorBidi"/>
          <w:b/>
          <w:bCs/>
          <w:i/>
          <w:iCs/>
        </w:rPr>
      </w:pPr>
      <w:proofErr w:type="gramStart"/>
      <w:r w:rsidRPr="00263B27">
        <w:rPr>
          <w:rFonts w:asciiTheme="majorBidi" w:hAnsiTheme="majorBidi" w:cstheme="majorBidi"/>
          <w:b/>
          <w:bCs/>
          <w:i/>
          <w:iCs/>
        </w:rPr>
        <w:t>So</w:t>
      </w:r>
      <w:proofErr w:type="gramEnd"/>
      <w:r w:rsidRPr="00263B27">
        <w:rPr>
          <w:rFonts w:asciiTheme="majorBidi" w:hAnsiTheme="majorBidi" w:cstheme="majorBidi"/>
          <w:b/>
          <w:bCs/>
          <w:i/>
          <w:iCs/>
        </w:rPr>
        <w:t xml:space="preserve"> the EM tool</w:t>
      </w:r>
      <w:r w:rsidR="005141AA">
        <w:rPr>
          <w:rFonts w:asciiTheme="majorBidi" w:hAnsiTheme="majorBidi" w:cstheme="majorBidi"/>
          <w:b/>
          <w:bCs/>
          <w:i/>
          <w:iCs/>
        </w:rPr>
        <w:t xml:space="preserve"> HFSS</w:t>
      </w:r>
      <w:r w:rsidRPr="00263B27">
        <w:rPr>
          <w:rFonts w:asciiTheme="majorBidi" w:hAnsiTheme="majorBidi" w:cstheme="majorBidi"/>
          <w:b/>
          <w:bCs/>
          <w:i/>
          <w:iCs/>
        </w:rPr>
        <w:t xml:space="preserve"> is verified</w:t>
      </w:r>
    </w:p>
    <w:p w14:paraId="229F68D2" w14:textId="5884F590" w:rsidR="00263B27" w:rsidRPr="00A56CAE" w:rsidRDefault="00263B27" w:rsidP="00263B27">
      <w:pPr>
        <w:rPr>
          <w:rFonts w:asciiTheme="majorBidi" w:hAnsiTheme="majorBidi" w:cstheme="majorBidi"/>
        </w:rPr>
      </w:pPr>
      <w:r>
        <w:rPr>
          <w:rFonts w:asciiTheme="majorBidi" w:hAnsiTheme="majorBidi" w:cstheme="majorBidi"/>
        </w:rPr>
        <w:br w:type="page"/>
      </w:r>
    </w:p>
    <w:p w14:paraId="40780A6D" w14:textId="38F06A4C" w:rsidR="00F17282" w:rsidRDefault="00AA0707">
      <w:pPr>
        <w:pStyle w:val="Heading1"/>
        <w:rPr>
          <w:rFonts w:asciiTheme="majorBidi" w:hAnsiTheme="majorBidi"/>
          <w:color w:val="1F497D" w:themeColor="text2"/>
        </w:rPr>
      </w:pPr>
      <w:bookmarkStart w:id="15" w:name="_Toc186326811"/>
      <w:r w:rsidRPr="004D3223">
        <w:rPr>
          <w:rFonts w:asciiTheme="majorBidi" w:hAnsiTheme="majorBidi"/>
          <w:color w:val="1F497D" w:themeColor="text2"/>
        </w:rPr>
        <w:lastRenderedPageBreak/>
        <w:t>2. Design Procedure</w:t>
      </w:r>
      <w:bookmarkEnd w:id="15"/>
    </w:p>
    <w:p w14:paraId="7A2AB601" w14:textId="77777777" w:rsidR="00891E8A" w:rsidRPr="00891E8A" w:rsidRDefault="00891E8A" w:rsidP="00891E8A"/>
    <w:p w14:paraId="5834DA6D" w14:textId="11D479CD" w:rsidR="00F17282" w:rsidRPr="00A56CAE" w:rsidRDefault="00AA0707">
      <w:pPr>
        <w:rPr>
          <w:rFonts w:asciiTheme="majorBidi" w:hAnsiTheme="majorBidi" w:cstheme="majorBidi"/>
        </w:rPr>
      </w:pPr>
      <w:r w:rsidRPr="00A56CAE">
        <w:rPr>
          <w:rFonts w:asciiTheme="majorBidi" w:hAnsiTheme="majorBidi" w:cstheme="majorBidi"/>
        </w:rPr>
        <w:t>The design started with the selection of the substrate material R04003C with a dielectric constant of 3.55. Initial dimensions were calculated using standard formulas for microstrip patch antennas, considering a substrate thickness of 0.406 mm. An online calculator was used to determine the initial patch dimensions, which were fine-tuned through simulation sweeps for optimal S11 performance.</w:t>
      </w:r>
    </w:p>
    <w:p w14:paraId="7EAC77D6" w14:textId="73AA11D8" w:rsidR="00F17282" w:rsidRDefault="00AA0707">
      <w:pPr>
        <w:rPr>
          <w:rFonts w:asciiTheme="majorBidi" w:hAnsiTheme="majorBidi" w:cstheme="majorBidi"/>
        </w:rPr>
      </w:pPr>
      <w:r w:rsidRPr="00A56CAE">
        <w:rPr>
          <w:rFonts w:asciiTheme="majorBidi" w:hAnsiTheme="majorBidi" w:cstheme="majorBidi"/>
        </w:rPr>
        <w:t>A single patch antenna was first designed and analyzed to establish baseline performance metrics. Subsequently, a 2-element array was constructed with varying patch separation distances (</w:t>
      </w:r>
      <w:proofErr w:type="spellStart"/>
      <w:r w:rsidRPr="00A56CAE">
        <w:rPr>
          <w:rFonts w:asciiTheme="majorBidi" w:hAnsiTheme="majorBidi" w:cstheme="majorBidi"/>
        </w:rPr>
        <w:t>dp</w:t>
      </w:r>
      <w:proofErr w:type="spellEnd"/>
      <w:r w:rsidRPr="00A56CAE">
        <w:rPr>
          <w:rFonts w:asciiTheme="majorBidi" w:hAnsiTheme="majorBidi" w:cstheme="majorBidi"/>
        </w:rPr>
        <w:t>) to study mutual coupling. A matching network was designed for probe feeding to further optimize the design.</w:t>
      </w:r>
    </w:p>
    <w:p w14:paraId="5CA0E990" w14:textId="79FC0394" w:rsidR="00A56CAE" w:rsidRDefault="00A56CAE" w:rsidP="00A56CAE">
      <w:r>
        <w:t xml:space="preserve">At first, we started with the following mathematical modelling for our design then we tuned and swept parameters to achieve required specs. </w:t>
      </w:r>
    </w:p>
    <w:p w14:paraId="54224352" w14:textId="1C45CF98" w:rsidR="00891E8A" w:rsidRDefault="00891E8A" w:rsidP="001D021A">
      <w:pPr>
        <w:pStyle w:val="Heading2"/>
      </w:pPr>
      <w:bookmarkStart w:id="16" w:name="_Toc186326812"/>
      <w:r>
        <w:t>Patch:</w:t>
      </w:r>
      <w:bookmarkEnd w:id="16"/>
    </w:p>
    <w:p w14:paraId="3D39B02B" w14:textId="77777777" w:rsidR="00BA16AD" w:rsidRPr="00BA16AD" w:rsidRDefault="00BA16AD" w:rsidP="00BA16AD"/>
    <w:p w14:paraId="242D29A2" w14:textId="00554815" w:rsidR="00A56CAE" w:rsidRPr="00EA0DEB" w:rsidRDefault="00A56CAE" w:rsidP="00A56CAE">
      <w:pPr>
        <w:rPr>
          <w:vertAlign w:val="subscript"/>
        </w:rPr>
      </w:pPr>
      <w:r w:rsidRPr="005D5BEC">
        <w:t xml:space="preserve">The resonant frequency of a rectangular microstrip patch antenna can be calculated </w:t>
      </w:r>
      <w:proofErr w:type="gramStart"/>
      <w:r w:rsidRPr="005D5BEC">
        <w:t>using:</w:t>
      </w:r>
      <w:r w:rsidR="00EA0DEB">
        <w:rPr>
          <w:vertAlign w:val="subscript"/>
        </w:rPr>
        <w:t>[</w:t>
      </w:r>
      <w:proofErr w:type="gramEnd"/>
      <w:r w:rsidR="00CB26F8">
        <w:rPr>
          <w:vertAlign w:val="subscript"/>
        </w:rPr>
        <w:t>5</w:t>
      </w:r>
      <w:r w:rsidR="00EA0DEB">
        <w:rPr>
          <w:vertAlign w:val="subscript"/>
        </w:rPr>
        <w:t>]</w:t>
      </w:r>
    </w:p>
    <w:p w14:paraId="73A2EA0A" w14:textId="27FA3768" w:rsidR="00A56CAE" w:rsidRDefault="009E0395" w:rsidP="00A56CAE">
      <w:pPr>
        <w:rPr>
          <w:rtl/>
        </w:rPr>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eff</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ε</m:t>
                      </m:r>
                    </m:e>
                    <m:sub>
                      <m:r>
                        <w:rPr>
                          <w:rFonts w:ascii="Cambria Math" w:hAnsi="Cambria Math"/>
                        </w:rPr>
                        <m:t>eff</m:t>
                      </m:r>
                    </m:sub>
                  </m:sSub>
                </m:e>
              </m:rad>
            </m:den>
          </m:f>
        </m:oMath>
      </m:oMathPara>
    </w:p>
    <w:p w14:paraId="4BF978B2" w14:textId="77777777" w:rsidR="00A56CAE" w:rsidRPr="005D5BEC" w:rsidRDefault="00A56CAE" w:rsidP="00A56CAE">
      <w:r w:rsidRPr="005D5BEC">
        <w:t>where:</w:t>
      </w:r>
    </w:p>
    <w:p w14:paraId="3C981044" w14:textId="77777777" w:rsidR="00A56CAE" w:rsidRPr="005D5BEC" w:rsidRDefault="00A56CAE" w:rsidP="00A56CAE">
      <w:pPr>
        <w:numPr>
          <w:ilvl w:val="0"/>
          <w:numId w:val="10"/>
        </w:numPr>
        <w:spacing w:after="160" w:line="278" w:lineRule="auto"/>
      </w:pPr>
      <m:oMath>
        <m:r>
          <w:rPr>
            <w:rFonts w:ascii="Cambria Math" w:hAnsi="Cambria Math"/>
          </w:rPr>
          <m:t>c</m:t>
        </m:r>
      </m:oMath>
      <w:r w:rsidRPr="005D5BEC">
        <w:t>: Speed of light in free space (</w:t>
      </w:r>
      <w:r>
        <w:t xml:space="preserve">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r>
          <m:rPr>
            <m:sty m:val="p"/>
          </m:rPr>
          <w:rPr>
            <w:rFonts w:ascii="Cambria Math" w:hAnsi="Cambria Math"/>
          </w:rPr>
          <m:t>m/s</m:t>
        </m:r>
      </m:oMath>
      <w:r w:rsidRPr="005D5BEC">
        <w:rPr>
          <w:rFonts w:ascii="Arial" w:hAnsi="Arial" w:cs="Arial"/>
        </w:rPr>
        <w:t> </w:t>
      </w:r>
      <w:r>
        <w:rPr>
          <w:rFonts w:ascii="Arial" w:hAnsi="Arial" w:cs="Arial"/>
        </w:rPr>
        <w:t>)</w:t>
      </w:r>
    </w:p>
    <w:p w14:paraId="30B4E51C" w14:textId="3483E70D" w:rsidR="00A56CAE" w:rsidRPr="005D5BEC" w:rsidRDefault="009E0395" w:rsidP="00A56CAE">
      <w:pPr>
        <w:numPr>
          <w:ilvl w:val="0"/>
          <w:numId w:val="10"/>
        </w:numPr>
        <w:spacing w:after="160" w:line="278" w:lineRule="auto"/>
      </w:pPr>
      <m:oMath>
        <m:sSub>
          <m:sSubPr>
            <m:ctrlPr>
              <w:rPr>
                <w:rFonts w:ascii="Cambria Math" w:hAnsi="Cambria Math"/>
                <w:i/>
              </w:rPr>
            </m:ctrlPr>
          </m:sSubPr>
          <m:e>
            <m:r>
              <w:rPr>
                <w:rFonts w:ascii="Cambria Math" w:hAnsi="Cambria Math"/>
              </w:rPr>
              <m:t>L</m:t>
            </m:r>
          </m:e>
          <m:sub>
            <m:r>
              <w:rPr>
                <w:rFonts w:ascii="Cambria Math" w:hAnsi="Cambria Math"/>
              </w:rPr>
              <m:t>eff</m:t>
            </m:r>
          </m:sub>
        </m:sSub>
      </m:oMath>
      <w:r w:rsidR="00A56CAE" w:rsidRPr="005D5BEC">
        <w:t>: Effective length of the patch</w:t>
      </w:r>
    </w:p>
    <w:p w14:paraId="26C625EF" w14:textId="77777777" w:rsidR="00A56CAE" w:rsidRDefault="009E0395" w:rsidP="00A56CAE">
      <w:pPr>
        <w:numPr>
          <w:ilvl w:val="0"/>
          <w:numId w:val="10"/>
        </w:numPr>
        <w:spacing w:after="160" w:line="278" w:lineRule="auto"/>
      </w:pPr>
      <m:oMath>
        <m:sSub>
          <m:sSubPr>
            <m:ctrlPr>
              <w:rPr>
                <w:rFonts w:ascii="Cambria Math" w:hAnsi="Cambria Math"/>
                <w:i/>
              </w:rPr>
            </m:ctrlPr>
          </m:sSubPr>
          <m:e>
            <m:r>
              <w:rPr>
                <w:rFonts w:ascii="Cambria Math" w:hAnsi="Cambria Math"/>
              </w:rPr>
              <m:t>ε</m:t>
            </m:r>
          </m:e>
          <m:sub>
            <m:r>
              <w:rPr>
                <w:rFonts w:ascii="Cambria Math" w:hAnsi="Cambria Math"/>
              </w:rPr>
              <m:t>eff</m:t>
            </m:r>
          </m:sub>
        </m:sSub>
      </m:oMath>
      <w:r w:rsidR="00A56CAE" w:rsidRPr="005D5BEC">
        <w:t>: Effective dielectric constant of the substrate.</w:t>
      </w:r>
    </w:p>
    <w:p w14:paraId="30821A02" w14:textId="0B6B4D45" w:rsidR="0091294B" w:rsidRPr="005D5BEC" w:rsidRDefault="0091294B" w:rsidP="00E5594D">
      <w:pPr>
        <w:ind w:firstLine="360"/>
      </w:pPr>
      <w:r w:rsidRPr="005D5BEC">
        <w:t xml:space="preserve">Effective </w:t>
      </w:r>
      <w:r>
        <w:t>Length</w:t>
      </w:r>
      <w:r w:rsidRPr="005D5BEC">
        <w:t>:</w:t>
      </w:r>
    </w:p>
    <w:p w14:paraId="0A2C8550" w14:textId="62042E2A" w:rsidR="0091294B" w:rsidRDefault="009E0395" w:rsidP="0091294B">
      <w:pPr>
        <w:pStyle w:val="ListParagraph"/>
        <w:numPr>
          <w:ilvl w:val="0"/>
          <w:numId w:val="10"/>
        </w:numPr>
      </w:pPr>
      <m:oMath>
        <m:sSub>
          <m:sSubPr>
            <m:ctrlPr>
              <w:rPr>
                <w:rFonts w:ascii="Cambria Math" w:hAnsi="Cambria Math"/>
                <w:i/>
              </w:rPr>
            </m:ctrlPr>
          </m:sSubPr>
          <m:e>
            <m:r>
              <w:rPr>
                <w:rFonts w:ascii="Cambria Math" w:hAnsi="Cambria Math"/>
              </w:rPr>
              <m:t>L</m:t>
            </m:r>
          </m:e>
          <m:sub>
            <m:r>
              <w:rPr>
                <w:rFonts w:ascii="Cambria Math" w:hAnsi="Cambria Math"/>
              </w:rPr>
              <m:t>eff</m:t>
            </m:r>
          </m:sub>
        </m:sSub>
        <m:r>
          <w:rPr>
            <w:rFonts w:ascii="Cambria Math" w:hAnsi="Cambria Math"/>
          </w:rPr>
          <m:t>=L+2∆L</m:t>
        </m:r>
      </m:oMath>
    </w:p>
    <w:p w14:paraId="289DB02C" w14:textId="69030595" w:rsidR="00E6500B" w:rsidRPr="0085733B" w:rsidRDefault="0091294B" w:rsidP="00E5594D">
      <w:pPr>
        <w:pStyle w:val="ListParagraph"/>
        <w:spacing w:after="160" w:line="278" w:lineRule="auto"/>
        <w:rPr>
          <w:sz w:val="28"/>
          <w:szCs w:val="28"/>
        </w:rPr>
      </w:pPr>
      <w:r w:rsidRPr="005D5BEC">
        <w:t>where:</w:t>
      </w:r>
    </w:p>
    <w:p w14:paraId="1EB64746" w14:textId="75B9B86C" w:rsidR="00E5594D" w:rsidRPr="002C5D8D" w:rsidRDefault="00136CF4" w:rsidP="0034180A">
      <w:pPr>
        <w:pStyle w:val="ListParagraph"/>
        <w:numPr>
          <w:ilvl w:val="0"/>
          <w:numId w:val="23"/>
        </w:numPr>
        <w:spacing w:after="160" w:line="278" w:lineRule="auto"/>
        <w:rPr>
          <w:sz w:val="24"/>
          <w:szCs w:val="24"/>
        </w:rPr>
      </w:pPr>
      <m:oMath>
        <m:r>
          <w:rPr>
            <w:rFonts w:ascii="Cambria Math" w:hAnsi="Cambria Math"/>
            <w:sz w:val="24"/>
            <w:szCs w:val="24"/>
          </w:rPr>
          <m:t>∆L=0.412.</m:t>
        </m:r>
        <m:r>
          <w:rPr>
            <w:rFonts w:ascii="Cambria Math" w:hAnsi="Cambria Math"/>
            <w:sz w:val="24"/>
            <w:szCs w:val="24"/>
          </w:rPr>
          <m:t xml:space="preserve">h </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eff</m:t>
                </m:r>
              </m:sub>
            </m:sSub>
            <m:r>
              <w:rPr>
                <w:rFonts w:ascii="Cambria Math" w:hAnsi="Cambria Math"/>
                <w:sz w:val="24"/>
                <w:szCs w:val="24"/>
              </w:rPr>
              <m:t>+0.3)(w/h+</m:t>
            </m:r>
            <m:r>
              <w:rPr>
                <w:rFonts w:ascii="Cambria Math" w:hAnsi="Cambria Math"/>
                <w:sz w:val="24"/>
                <w:szCs w:val="24"/>
              </w:rPr>
              <m:t>0.264)</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eff</m:t>
                </m:r>
              </m:sub>
            </m:sSub>
            <m:r>
              <w:rPr>
                <w:rFonts w:ascii="Cambria Math" w:hAnsi="Cambria Math"/>
                <w:sz w:val="24"/>
                <w:szCs w:val="24"/>
              </w:rPr>
              <m:t>-0.258)(w/h+</m:t>
            </m:r>
            <m:r>
              <w:rPr>
                <w:rFonts w:ascii="Cambria Math" w:hAnsi="Cambria Math"/>
                <w:sz w:val="24"/>
                <w:szCs w:val="24"/>
              </w:rPr>
              <m:t>0.8)</m:t>
            </m:r>
          </m:den>
        </m:f>
      </m:oMath>
    </w:p>
    <w:p w14:paraId="0F41628E" w14:textId="77777777" w:rsidR="00E5594D" w:rsidRDefault="00E5594D" w:rsidP="00E5594D">
      <w:pPr>
        <w:pStyle w:val="ListParagraph"/>
        <w:spacing w:after="160" w:line="278" w:lineRule="auto"/>
      </w:pPr>
    </w:p>
    <w:p w14:paraId="717FBBCE" w14:textId="77777777" w:rsidR="00E6500B" w:rsidRDefault="00E6500B" w:rsidP="00E6500B">
      <w:pPr>
        <w:spacing w:after="160" w:line="278" w:lineRule="auto"/>
      </w:pPr>
    </w:p>
    <w:p w14:paraId="6C8DE615" w14:textId="77777777" w:rsidR="00E6500B" w:rsidRDefault="00E6500B" w:rsidP="00E6500B">
      <w:pPr>
        <w:spacing w:after="160" w:line="278" w:lineRule="auto"/>
      </w:pPr>
    </w:p>
    <w:p w14:paraId="6E4C9DB6" w14:textId="77777777" w:rsidR="00E6500B" w:rsidRDefault="00E6500B" w:rsidP="00E6500B">
      <w:pPr>
        <w:spacing w:after="160" w:line="278" w:lineRule="auto"/>
      </w:pPr>
    </w:p>
    <w:p w14:paraId="3E9980D9" w14:textId="77777777" w:rsidR="00E6500B" w:rsidRDefault="00E6500B" w:rsidP="00E6500B">
      <w:pPr>
        <w:spacing w:after="160" w:line="278" w:lineRule="auto"/>
      </w:pPr>
    </w:p>
    <w:p w14:paraId="71164046" w14:textId="1EAD8983" w:rsidR="00891E8A" w:rsidRDefault="00891E8A" w:rsidP="001D021A">
      <w:pPr>
        <w:pStyle w:val="Heading2"/>
      </w:pPr>
      <w:bookmarkStart w:id="17" w:name="_Toc186326813"/>
      <w:r>
        <w:lastRenderedPageBreak/>
        <w:t>Sub</w:t>
      </w:r>
      <w:r w:rsidR="00BA16AD">
        <w:t>strate:</w:t>
      </w:r>
      <w:bookmarkEnd w:id="17"/>
    </w:p>
    <w:p w14:paraId="02812A08" w14:textId="77777777" w:rsidR="00BA16AD" w:rsidRPr="00BA16AD" w:rsidRDefault="00BA16AD" w:rsidP="00BA16AD"/>
    <w:p w14:paraId="1AAA1599" w14:textId="35008C61" w:rsidR="00A56CAE" w:rsidRPr="005D5BEC" w:rsidRDefault="00A56CAE" w:rsidP="00A56CAE">
      <w:r w:rsidRPr="005D5BEC">
        <w:t>Effective dielectric constant:</w:t>
      </w:r>
    </w:p>
    <w:p w14:paraId="0A0B44E9" w14:textId="77777777" w:rsidR="00A56CAE" w:rsidRDefault="009E0395" w:rsidP="00A56CAE">
      <m:oMathPara>
        <m:oMath>
          <m:sSub>
            <m:sSubPr>
              <m:ctrlPr>
                <w:rPr>
                  <w:rFonts w:ascii="Cambria Math" w:hAnsi="Cambria Math"/>
                  <w:i/>
                </w:rPr>
              </m:ctrlPr>
            </m:sSubPr>
            <m:e>
              <m:r>
                <w:rPr>
                  <w:rFonts w:ascii="Cambria Math" w:hAnsi="Cambria Math"/>
                </w:rPr>
                <m:t>ε</m:t>
              </m:r>
            </m:e>
            <m:sub>
              <m:r>
                <w:rPr>
                  <w:rFonts w:ascii="Cambria Math" w:hAnsi="Cambria Math"/>
                </w:rPr>
                <m:t>eff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1+12</m:t>
                  </m:r>
                  <m:f>
                    <m:fPr>
                      <m:ctrlPr>
                        <w:rPr>
                          <w:rFonts w:ascii="Cambria Math" w:hAnsi="Cambria Math"/>
                          <w:i/>
                        </w:rPr>
                      </m:ctrlPr>
                    </m:fPr>
                    <m:num>
                      <m:r>
                        <w:rPr>
                          <w:rFonts w:ascii="Cambria Math" w:hAnsi="Cambria Math"/>
                        </w:rPr>
                        <m:t>h</m:t>
                      </m:r>
                    </m:num>
                    <m:den>
                      <m:r>
                        <w:rPr>
                          <w:rFonts w:ascii="Cambria Math" w:hAnsi="Cambria Math"/>
                        </w:rPr>
                        <m:t>W</m:t>
                      </m:r>
                    </m:den>
                  </m:f>
                </m:e>
              </m:d>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6D5F4634" w14:textId="77777777" w:rsidR="00A56CAE" w:rsidRPr="005D5BEC" w:rsidRDefault="00A56CAE" w:rsidP="00A56CAE">
      <w:r w:rsidRPr="005D5BEC">
        <w:t>where:</w:t>
      </w:r>
    </w:p>
    <w:p w14:paraId="7B15357E" w14:textId="77777777" w:rsidR="00A56CAE" w:rsidRDefault="009E0395" w:rsidP="00A56CAE">
      <w:pPr>
        <w:numPr>
          <w:ilvl w:val="0"/>
          <w:numId w:val="11"/>
        </w:numPr>
        <w:spacing w:after="160" w:line="278" w:lineRule="auto"/>
      </w:pPr>
      <m:oMath>
        <m:sSub>
          <m:sSubPr>
            <m:ctrlPr>
              <w:rPr>
                <w:rFonts w:ascii="Cambria Math" w:hAnsi="Cambria Math"/>
                <w:i/>
              </w:rPr>
            </m:ctrlPr>
          </m:sSubPr>
          <m:e>
            <m:r>
              <w:rPr>
                <w:rFonts w:ascii="Cambria Math" w:hAnsi="Cambria Math"/>
              </w:rPr>
              <m:t>ε</m:t>
            </m:r>
          </m:e>
          <m:sub>
            <m:r>
              <w:rPr>
                <w:rFonts w:ascii="Cambria Math" w:hAnsi="Cambria Math"/>
              </w:rPr>
              <m:t>r</m:t>
            </m:r>
          </m:sub>
        </m:sSub>
      </m:oMath>
      <w:r w:rsidR="00A56CAE" w:rsidRPr="005D5BEC">
        <w:t>: Relative permittivity of the substrate</w:t>
      </w:r>
    </w:p>
    <w:p w14:paraId="77B225AC" w14:textId="0625CC0C" w:rsidR="00A56CAE" w:rsidRPr="00416A56" w:rsidRDefault="00A56CAE" w:rsidP="00A56CAE">
      <w:pPr>
        <w:ind w:left="720"/>
        <w:rPr>
          <w:vertAlign w:val="subscript"/>
        </w:rPr>
      </w:pPr>
      <w:r>
        <w:t xml:space="preserve">We used </w:t>
      </w:r>
      <w:r w:rsidRPr="00705E6F">
        <w:t>RO4003C</w:t>
      </w:r>
      <w:r w:rsidR="00243CCA">
        <w:rPr>
          <w:rFonts w:hint="cs"/>
          <w:rtl/>
        </w:rPr>
        <w:t xml:space="preserve"> </w:t>
      </w:r>
      <w:r w:rsidR="00243CCA">
        <w:t>in Table 2</w:t>
      </w:r>
      <w:r>
        <w:t xml:space="preserve"> dielectric with </w:t>
      </w:r>
      <m:oMath>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=3.55</m:t>
        </m:r>
      </m:oMath>
      <w:r w:rsidR="00416A56">
        <w:rPr>
          <w:vertAlign w:val="subscript"/>
        </w:rPr>
        <w:t>[4]</w:t>
      </w:r>
    </w:p>
    <w:p w14:paraId="085C1DEA" w14:textId="77777777" w:rsidR="00A56CAE" w:rsidRPr="005D5BEC" w:rsidRDefault="00A56CAE" w:rsidP="00A56CAE">
      <w:pPr>
        <w:numPr>
          <w:ilvl w:val="0"/>
          <w:numId w:val="11"/>
        </w:numPr>
        <w:spacing w:after="160" w:line="278" w:lineRule="auto"/>
      </w:pPr>
      <m:oMath>
        <m:r>
          <w:rPr>
            <w:rFonts w:ascii="Cambria Math" w:hAnsi="Cambria Math"/>
          </w:rPr>
          <m:t>h</m:t>
        </m:r>
      </m:oMath>
      <w:r w:rsidRPr="005D5BEC">
        <w:t>: Height of the substrate</w:t>
      </w:r>
    </w:p>
    <w:p w14:paraId="50F4592C" w14:textId="54361CC0" w:rsidR="00A56CAE" w:rsidRDefault="00A56CAE" w:rsidP="00A56CAE">
      <w:pPr>
        <w:numPr>
          <w:ilvl w:val="0"/>
          <w:numId w:val="11"/>
        </w:numPr>
        <w:spacing w:after="160" w:line="278" w:lineRule="auto"/>
      </w:pPr>
      <m:oMath>
        <m:r>
          <w:rPr>
            <w:rFonts w:ascii="Cambria Math" w:hAnsi="Cambria Math"/>
          </w:rPr>
          <m:t>W</m:t>
        </m:r>
      </m:oMath>
      <w:r w:rsidRPr="005D5BEC">
        <w:t>: Width of the patch.</w:t>
      </w:r>
    </w:p>
    <w:p w14:paraId="3AF9E48A" w14:textId="1F8E388F" w:rsidR="00446372" w:rsidRDefault="009749C7" w:rsidP="000F6F84">
      <w:pPr>
        <w:spacing w:after="160" w:line="278" w:lineRule="auto"/>
        <w:ind w:left="720"/>
      </w:pPr>
      <w:r>
        <w:rPr>
          <w:noProof/>
        </w:rPr>
        <mc:AlternateContent>
          <mc:Choice Requires="wps">
            <w:drawing>
              <wp:anchor distT="0" distB="0" distL="114300" distR="114300" simplePos="0" relativeHeight="251916800" behindDoc="0" locked="0" layoutInCell="1" allowOverlap="1" wp14:anchorId="60C2AC32" wp14:editId="50E3F015">
                <wp:simplePos x="0" y="0"/>
                <wp:positionH relativeFrom="column">
                  <wp:posOffset>664845</wp:posOffset>
                </wp:positionH>
                <wp:positionV relativeFrom="paragraph">
                  <wp:posOffset>3588559</wp:posOffset>
                </wp:positionV>
                <wp:extent cx="4480560" cy="200660"/>
                <wp:effectExtent l="0" t="0" r="0" b="8890"/>
                <wp:wrapTopAndBottom/>
                <wp:docPr id="770982158" name="Text Box 770982158"/>
                <wp:cNvGraphicFramePr/>
                <a:graphic xmlns:a="http://schemas.openxmlformats.org/drawingml/2006/main">
                  <a:graphicData uri="http://schemas.microsoft.com/office/word/2010/wordprocessingShape">
                    <wps:wsp>
                      <wps:cNvSpPr txBox="1"/>
                      <wps:spPr>
                        <a:xfrm>
                          <a:off x="0" y="0"/>
                          <a:ext cx="4480560" cy="200660"/>
                        </a:xfrm>
                        <a:prstGeom prst="rect">
                          <a:avLst/>
                        </a:prstGeom>
                        <a:solidFill>
                          <a:prstClr val="white"/>
                        </a:solidFill>
                        <a:ln>
                          <a:noFill/>
                        </a:ln>
                      </wps:spPr>
                      <wps:txbx>
                        <w:txbxContent>
                          <w:p w14:paraId="49CD59F9" w14:textId="0B15F41B" w:rsidR="00C0212E" w:rsidRDefault="00C0212E" w:rsidP="009749C7">
                            <w:pPr>
                              <w:pStyle w:val="Caption"/>
                              <w:rPr>
                                <w:noProof/>
                              </w:rPr>
                            </w:pPr>
                            <w:r>
                              <w:t xml:space="preserve">Table </w:t>
                            </w:r>
                            <w:r>
                              <w:fldChar w:fldCharType="begin"/>
                            </w:r>
                            <w:r>
                              <w:instrText xml:space="preserve"> SEQ Table \* ARABIC </w:instrText>
                            </w:r>
                            <w:r>
                              <w:fldChar w:fldCharType="separate"/>
                            </w:r>
                            <w:r w:rsidR="00E5405B">
                              <w:rPr>
                                <w:noProof/>
                              </w:rPr>
                              <w:t>2</w:t>
                            </w:r>
                            <w:r>
                              <w:fldChar w:fldCharType="end"/>
                            </w:r>
                            <w:r>
                              <w:t xml:space="preserve"> </w:t>
                            </w:r>
                            <w:r w:rsidRPr="00A56255">
                              <w:t>RT-</w:t>
                            </w:r>
                            <w:proofErr w:type="spellStart"/>
                            <w:r w:rsidRPr="00A56255">
                              <w:t>duroid</w:t>
                            </w:r>
                            <w:proofErr w:type="spellEnd"/>
                            <w:r w:rsidRPr="00A56255">
                              <w:t xml:space="preserve"> 5870 - 5880 Data Sheet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C2AC32" id="Text Box 770982158" o:spid="_x0000_s1031" type="#_x0000_t202" style="position:absolute;left:0;text-align:left;margin-left:52.35pt;margin-top:282.55pt;width:352.8pt;height:15.8pt;z-index:251916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" stroked="f">
                <v:textbox inset="0,0,0,0">
                  <w:txbxContent>
                    <w:p w14:paraId="49CD59F9" w14:textId="0B15F41B" w:rsidR="00C0212E" w:rsidRDefault="00C0212E" w:rsidP="009749C7">
                      <w:pPr>
                        <w:pStyle w:val="Caption"/>
                        <w:rPr>
                          <w:noProof/>
                        </w:rPr>
                      </w:pPr>
                      <w:r>
                        <w:t xml:space="preserve">Table </w:t>
                      </w:r>
                      <w:r>
                        <w:fldChar w:fldCharType="begin"/>
                      </w:r>
                      <w:r>
                        <w:instrText xml:space="preserve"> SEQ Table \* ARABIC </w:instrText>
                      </w:r>
                      <w:r>
                        <w:fldChar w:fldCharType="separate"/>
                      </w:r>
                      <w:r w:rsidR="00E5405B">
                        <w:rPr>
                          <w:noProof/>
                        </w:rPr>
                        <w:t>2</w:t>
                      </w:r>
                      <w:r>
                        <w:fldChar w:fldCharType="end"/>
                      </w:r>
                      <w:r>
                        <w:t xml:space="preserve"> </w:t>
                      </w:r>
                      <w:r w:rsidRPr="00A56255">
                        <w:t>RT-</w:t>
                      </w:r>
                      <w:proofErr w:type="spellStart"/>
                      <w:r w:rsidRPr="00A56255">
                        <w:t>duroid</w:t>
                      </w:r>
                      <w:proofErr w:type="spellEnd"/>
                      <w:r w:rsidRPr="00A56255">
                        <w:t xml:space="preserve"> 5870 - 5880 Data Sheet</w:t>
                      </w:r>
                    </w:p>
                  </w:txbxContent>
                </v:textbox>
                <w10:wrap type="topAndBottom"/>
              </v:shape>
            </w:pict>
          </mc:Fallback>
        </mc:AlternateContent>
      </w:r>
      <w:r w:rsidR="00446372">
        <w:rPr>
          <w:noProof/>
        </w:rPr>
        <w:drawing>
          <wp:anchor distT="0" distB="0" distL="114300" distR="114300" simplePos="0" relativeHeight="251452928" behindDoc="0" locked="0" layoutInCell="1" allowOverlap="1" wp14:anchorId="490DCB8B" wp14:editId="28BB007F">
            <wp:simplePos x="0" y="0"/>
            <wp:positionH relativeFrom="column">
              <wp:posOffset>668020</wp:posOffset>
            </wp:positionH>
            <wp:positionV relativeFrom="paragraph">
              <wp:posOffset>241935</wp:posOffset>
            </wp:positionV>
            <wp:extent cx="4480560" cy="3264413"/>
            <wp:effectExtent l="19050" t="19050" r="15240" b="12700"/>
            <wp:wrapTopAndBottom/>
            <wp:docPr id="333932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32195" name="Picture 1" descr="A screenshot of a computer&#10;&#10;Description automatically generated"/>
                    <pic:cNvPicPr/>
                  </pic:nvPicPr>
                  <pic:blipFill rotWithShape="1">
                    <a:blip r:embed="rId73">
                      <a:extLst>
                        <a:ext uri="{28A0092B-C50C-407E-A947-70E740481C1C}">
                          <a14:useLocalDpi xmlns:a14="http://schemas.microsoft.com/office/drawing/2010/main" val="0"/>
                        </a:ext>
                      </a:extLst>
                    </a:blip>
                    <a:srcRect l="22596" t="22235" r="21314" b="5074"/>
                    <a:stretch/>
                  </pic:blipFill>
                  <pic:spPr bwMode="auto">
                    <a:xfrm>
                      <a:off x="0" y="0"/>
                      <a:ext cx="4480560" cy="3264413"/>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20FFBA" w14:textId="396D6A35" w:rsidR="00527062" w:rsidRDefault="00527062">
      <w:pPr>
        <w:rPr>
          <w:b/>
          <w:bCs/>
        </w:rPr>
      </w:pPr>
      <w:r>
        <w:rPr>
          <w:b/>
          <w:bCs/>
        </w:rPr>
        <w:br w:type="page"/>
      </w:r>
    </w:p>
    <w:p w14:paraId="29D507FD" w14:textId="6F2E452F" w:rsidR="000A501C" w:rsidRPr="005D5BEC" w:rsidRDefault="000A501C" w:rsidP="000A501C">
      <w:pPr>
        <w:rPr>
          <w:b/>
          <w:bCs/>
        </w:rPr>
      </w:pPr>
      <w:r w:rsidRPr="005D5BEC">
        <w:rPr>
          <w:b/>
          <w:bCs/>
        </w:rPr>
        <w:lastRenderedPageBreak/>
        <w:t>2. Bandwidth Enhancement Analysis</w:t>
      </w:r>
    </w:p>
    <w:p w14:paraId="6CA03EDD" w14:textId="77777777" w:rsidR="000A501C" w:rsidRPr="005D5BEC" w:rsidRDefault="000A501C" w:rsidP="000A501C">
      <w:r w:rsidRPr="005D5BEC">
        <w:t>Bandwidth (</w:t>
      </w:r>
      <m:oMath>
        <m:r>
          <w:rPr>
            <w:rFonts w:ascii="Cambria Math" w:hAnsi="Cambria Math"/>
          </w:rPr>
          <m:t>BW</m:t>
        </m:r>
      </m:oMath>
      <w:r>
        <w:t>)</w:t>
      </w:r>
      <w:r w:rsidRPr="005D5BEC">
        <w:t xml:space="preserve"> is related to the quality factor (</w:t>
      </w:r>
      <m:oMath>
        <m:r>
          <w:rPr>
            <w:rFonts w:ascii="Cambria Math" w:hAnsi="Cambria Math"/>
          </w:rPr>
          <m:t>Q</m:t>
        </m:r>
      </m:oMath>
      <w:r w:rsidRPr="005D5BEC">
        <w:t>) by:</w:t>
      </w:r>
    </w:p>
    <w:p w14:paraId="5A9888D6" w14:textId="77777777" w:rsidR="000A501C" w:rsidRPr="005D5BEC" w:rsidRDefault="000A501C" w:rsidP="000A501C">
      <m:oMathPara>
        <m:oMath>
          <m:r>
            <w:rPr>
              <w:rFonts w:ascii="Cambria Math" w:hAnsi="Cambria Math"/>
            </w:rPr>
            <m:t xml:space="preserve">BW=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m:t>
                  </m:r>
                </m:sub>
              </m:sSub>
            </m:num>
            <m:den>
              <m:r>
                <w:rPr>
                  <w:rFonts w:ascii="Cambria Math" w:hAnsi="Cambria Math"/>
                </w:rPr>
                <m:t>Q</m:t>
              </m:r>
            </m:den>
          </m:f>
        </m:oMath>
      </m:oMathPara>
    </w:p>
    <w:p w14:paraId="28C670F4" w14:textId="77777777" w:rsidR="000A501C" w:rsidRPr="005D5BEC" w:rsidRDefault="000A501C" w:rsidP="000A501C">
      <w:r w:rsidRPr="005D5BEC">
        <w:t>Technique</w:t>
      </w:r>
      <w:r>
        <w:t xml:space="preserve"> used</w:t>
      </w:r>
      <w:r w:rsidRPr="005D5BEC">
        <w:t xml:space="preserve"> to improve bandwidth:</w:t>
      </w:r>
    </w:p>
    <w:p w14:paraId="5FE81A1A" w14:textId="77777777" w:rsidR="000A501C" w:rsidRPr="005D5BEC" w:rsidRDefault="000A501C" w:rsidP="000A501C">
      <w:pPr>
        <w:numPr>
          <w:ilvl w:val="0"/>
          <w:numId w:val="12"/>
        </w:numPr>
        <w:spacing w:after="160" w:line="278" w:lineRule="auto"/>
      </w:pPr>
      <w:r w:rsidRPr="005D5BEC">
        <w:rPr>
          <w:b/>
          <w:bCs/>
        </w:rPr>
        <w:t>Impedance Matching</w:t>
      </w:r>
      <w:r w:rsidRPr="005D5BEC">
        <w:t>: Adding a matching network to reduce reflections.</w:t>
      </w:r>
    </w:p>
    <w:p w14:paraId="663E5300" w14:textId="77777777" w:rsidR="000A501C" w:rsidRDefault="000A501C" w:rsidP="000A501C">
      <w:pPr>
        <w:numPr>
          <w:ilvl w:val="1"/>
          <w:numId w:val="12"/>
        </w:numPr>
        <w:spacing w:after="160" w:line="278" w:lineRule="auto"/>
      </w:pPr>
      <w:r w:rsidRPr="005D5BEC">
        <w:t>Use Zin and Z0</w:t>
      </w:r>
      <w:r>
        <w:t xml:space="preserve"> </w:t>
      </w:r>
      <w:r w:rsidRPr="005D5BEC">
        <w:t xml:space="preserve">to compute matching network: </w:t>
      </w:r>
    </w:p>
    <w:p w14:paraId="00031500" w14:textId="77777777" w:rsidR="000A501C" w:rsidRPr="005D5BEC" w:rsidRDefault="000A501C" w:rsidP="000A501C">
      <w:pPr>
        <w:numPr>
          <w:ilvl w:val="1"/>
          <w:numId w:val="12"/>
        </w:numPr>
        <w:spacing w:after="160" w:line="278" w:lineRule="auto"/>
      </w:pPr>
      <m:oMath>
        <m:r>
          <w:rPr>
            <w:rFonts w:ascii="Cambria Math" w:hAnsi="Cambria Math"/>
          </w:rPr>
          <m:t xml:space="preserve">Γ= </m:t>
        </m:r>
        <m:f>
          <m:fPr>
            <m:ctrlPr>
              <w:rPr>
                <w:rFonts w:ascii="Cambria Math" w:hAnsi="Cambria Math"/>
                <w:i/>
              </w:rPr>
            </m:ctrlPr>
          </m:fPr>
          <m:num>
            <m:r>
              <w:rPr>
                <w:rFonts w:ascii="Cambria Math" w:hAnsi="Cambria Math"/>
              </w:rPr>
              <m:t>Zin-Z0</m:t>
            </m:r>
          </m:num>
          <m:den>
            <m:r>
              <w:rPr>
                <w:rFonts w:ascii="Cambria Math" w:hAnsi="Cambria Math"/>
              </w:rPr>
              <m:t>Zin+Z0</m:t>
            </m:r>
          </m:den>
        </m:f>
      </m:oMath>
    </w:p>
    <w:p w14:paraId="5BD24929" w14:textId="77777777" w:rsidR="00336106" w:rsidRDefault="00336106" w:rsidP="000A501C">
      <w:pPr>
        <w:rPr>
          <w:b/>
          <w:bCs/>
        </w:rPr>
      </w:pPr>
    </w:p>
    <w:p w14:paraId="114946FE" w14:textId="718A259F" w:rsidR="000A501C" w:rsidRPr="005D5BEC" w:rsidRDefault="000A501C" w:rsidP="000A501C">
      <w:pPr>
        <w:rPr>
          <w:b/>
          <w:bCs/>
        </w:rPr>
      </w:pPr>
      <w:r w:rsidRPr="005D5BEC">
        <w:rPr>
          <w:b/>
          <w:bCs/>
        </w:rPr>
        <w:t>3. Input Impedance</w:t>
      </w:r>
    </w:p>
    <w:p w14:paraId="43353546" w14:textId="77777777" w:rsidR="000A501C" w:rsidRPr="005D5BEC" w:rsidRDefault="000A501C" w:rsidP="000A501C">
      <w:r w:rsidRPr="005D5BEC">
        <w:t>The input impedance at the feed point is given by:</w:t>
      </w:r>
    </w:p>
    <w:p w14:paraId="6B498C2A" w14:textId="77777777" w:rsidR="000A501C" w:rsidRPr="005D5BEC" w:rsidRDefault="000A501C" w:rsidP="000A501C">
      <w:pPr>
        <w:ind w:left="2880" w:firstLine="720"/>
      </w:pPr>
      <m:oMath>
        <m:r>
          <w:rPr>
            <w:rFonts w:ascii="Cambria Math" w:hAnsi="Cambria Math"/>
          </w:rPr>
          <m:t>Zin=Rin+jXin</m:t>
        </m:r>
      </m:oMath>
      <w:r>
        <w:t xml:space="preserve"> </w:t>
      </w:r>
      <w:r w:rsidRPr="005D5BEC">
        <w:rPr>
          <w:rFonts w:ascii="Arial" w:hAnsi="Arial" w:cs="Arial"/>
        </w:rPr>
        <w:t xml:space="preserve"> ​</w:t>
      </w:r>
    </w:p>
    <w:p w14:paraId="7F932595" w14:textId="77777777" w:rsidR="000A501C" w:rsidRPr="005D5BEC" w:rsidRDefault="000A501C" w:rsidP="000A501C">
      <w:r w:rsidRPr="005D5BEC">
        <w:t xml:space="preserve">where </w:t>
      </w:r>
      <m:oMath>
        <m:r>
          <w:rPr>
            <w:rFonts w:ascii="Cambria Math" w:hAnsi="Cambria Math"/>
          </w:rPr>
          <m:t>Rin</m:t>
        </m:r>
      </m:oMath>
      <w:r w:rsidRPr="005D5BEC">
        <w:rPr>
          <w:rFonts w:ascii="Arial" w:hAnsi="Arial" w:cs="Arial"/>
        </w:rPr>
        <w:t>​</w:t>
      </w:r>
      <w:r w:rsidRPr="005D5BEC">
        <w:t xml:space="preserve"> and </w:t>
      </w:r>
      <m:oMath>
        <m:r>
          <w:rPr>
            <w:rFonts w:ascii="Cambria Math" w:hAnsi="Cambria Math"/>
          </w:rPr>
          <m:t>Xin</m:t>
        </m:r>
      </m:oMath>
      <w:r w:rsidRPr="005D5BEC">
        <w:rPr>
          <w:rFonts w:ascii="Arial" w:hAnsi="Arial" w:cs="Arial"/>
        </w:rPr>
        <w:t xml:space="preserve"> ​</w:t>
      </w:r>
      <w:r w:rsidRPr="005D5BEC">
        <w:t xml:space="preserve"> are resistance and reactance components derived from field distributions.</w:t>
      </w:r>
    </w:p>
    <w:p w14:paraId="4B15CEEC" w14:textId="77777777" w:rsidR="000A501C" w:rsidRPr="005D5BEC" w:rsidRDefault="000A501C" w:rsidP="000A501C">
      <w:pPr>
        <w:rPr>
          <w:b/>
          <w:bCs/>
        </w:rPr>
      </w:pPr>
      <w:r w:rsidRPr="005D5BEC">
        <w:rPr>
          <w:b/>
          <w:bCs/>
        </w:rPr>
        <w:t>4. Radiation Pattern</w:t>
      </w:r>
    </w:p>
    <w:p w14:paraId="1EB00F13" w14:textId="77777777" w:rsidR="000A501C" w:rsidRPr="005D5BEC" w:rsidRDefault="000A501C" w:rsidP="000A501C">
      <w:r w:rsidRPr="005D5BEC">
        <w:t>The far-field electric field components can be approximated as:</w:t>
      </w:r>
    </w:p>
    <w:p w14:paraId="633F0F7C" w14:textId="77777777" w:rsidR="000A501C" w:rsidRPr="00DE55DC" w:rsidRDefault="009E0395" w:rsidP="000A501C">
      <m:oMathPara>
        <m:oMath>
          <m:sSub>
            <m:sSubPr>
              <m:ctrlPr>
                <w:rPr>
                  <w:rFonts w:ascii="Cambria Math" w:hAnsi="Cambria Math"/>
                  <w:i/>
                </w:rPr>
              </m:ctrlPr>
            </m:sSubPr>
            <m:e>
              <m:r>
                <w:rPr>
                  <w:rFonts w:ascii="Cambria Math" w:hAnsi="Cambria Math"/>
                </w:rPr>
                <m:t>E</m:t>
              </m:r>
            </m:e>
            <m:sub>
              <m:r>
                <w:rPr>
                  <w:rFonts w:ascii="Cambria Math" w:hAnsi="Cambria Math"/>
                </w:rPr>
                <m:t>θ</m:t>
              </m:r>
            </m:sub>
          </m:sSub>
          <m:r>
            <w:rPr>
              <w:rFonts w:ascii="Cambria Math" w:hAnsi="Cambria Math"/>
            </w:rPr>
            <m:t xml:space="preserve">= </m:t>
          </m:r>
          <m:f>
            <m:fPr>
              <m:ctrlPr>
                <w:rPr>
                  <w:rFonts w:ascii="Cambria Math" w:hAnsi="Cambria Math"/>
                  <w:i/>
                </w:rPr>
              </m:ctrlPr>
            </m:fPr>
            <m:num>
              <m:r>
                <m:rPr>
                  <m:sty m:val="p"/>
                </m:rPr>
                <w:rPr>
                  <w:rFonts w:ascii="Cambria Math" w:hAnsi="Cambria Math"/>
                </w:rPr>
                <m:t>jηI0</m:t>
              </m:r>
            </m:num>
            <m:den>
              <m:r>
                <m:rPr>
                  <m:sty m:val="p"/>
                </m:rPr>
                <w:rPr>
                  <w:rFonts w:ascii="Cambria Math" w:hAnsi="Cambria Math"/>
                </w:rPr>
                <m:t>2πr</m:t>
              </m:r>
            </m:den>
          </m:f>
          <m:r>
            <m:rPr>
              <m:sty m:val="p"/>
            </m:rPr>
            <w:rPr>
              <w:rFonts w:ascii="Cambria Math" w:hAnsi="Cambria Math"/>
            </w:rPr>
            <m:t>sin</m:t>
          </m:r>
          <m:r>
            <m:rPr>
              <m:sty m:val="p"/>
            </m:rPr>
            <w:rPr>
              <w:rFonts w:ascii="Cambria Math" w:hAnsi="Cambria Math" w:cs="Aptos"/>
            </w:rPr>
            <m:t>θ</m:t>
          </m:r>
          <m:r>
            <m:rPr>
              <m:sty m:val="p"/>
            </m:rPr>
            <w:rPr>
              <w:rFonts w:ascii="Cambria Math" w:hAnsi="Cambria Math"/>
            </w:rPr>
            <m:t>cos(</m:t>
          </m:r>
          <m:f>
            <m:fPr>
              <m:ctrlPr>
                <w:rPr>
                  <w:rFonts w:ascii="Cambria Math" w:hAnsi="Cambria Math"/>
                </w:rPr>
              </m:ctrlPr>
            </m:fPr>
            <m:num>
              <m:r>
                <m:rPr>
                  <m:sty m:val="p"/>
                </m:rPr>
                <w:rPr>
                  <w:rFonts w:ascii="Cambria Math" w:hAnsi="Cambria Math"/>
                </w:rPr>
                <m:t>kL</m:t>
              </m:r>
            </m:num>
            <m:den>
              <m:r>
                <m:rPr>
                  <m:sty m:val="p"/>
                </m:rPr>
                <w:rPr>
                  <w:rFonts w:ascii="Cambria Math" w:hAnsi="Cambria Math"/>
                </w:rPr>
                <m:t>2</m:t>
              </m:r>
            </m:den>
          </m:f>
          <m:r>
            <m:rPr>
              <m:sty m:val="p"/>
            </m:rPr>
            <w:rPr>
              <w:rFonts w:ascii="Cambria Math" w:hAnsi="Cambria Math"/>
            </w:rPr>
            <m:t>sin</m:t>
          </m:r>
          <m:r>
            <m:rPr>
              <m:sty m:val="p"/>
            </m:rPr>
            <w:rPr>
              <w:rFonts w:ascii="Cambria Math" w:hAnsi="Cambria Math" w:cs="Aptos"/>
            </w:rPr>
            <m:t>θ</m:t>
          </m:r>
          <m:r>
            <m:rPr>
              <m:sty m:val="p"/>
            </m:rPr>
            <w:rPr>
              <w:rFonts w:ascii="Cambria Math" w:hAnsi="Cambria Math"/>
            </w:rPr>
            <m:t>)</m:t>
          </m:r>
        </m:oMath>
      </m:oMathPara>
    </w:p>
    <w:p w14:paraId="0542021C" w14:textId="77777777" w:rsidR="000A501C" w:rsidRPr="005D5BEC" w:rsidRDefault="009E0395" w:rsidP="000A501C">
      <m:oMathPara>
        <m:oMath>
          <m:sSub>
            <m:sSubPr>
              <m:ctrlPr>
                <w:rPr>
                  <w:rFonts w:ascii="Cambria Math" w:hAnsi="Cambria Math"/>
                  <w:i/>
                </w:rPr>
              </m:ctrlPr>
            </m:sSubPr>
            <m:e>
              <m:r>
                <w:rPr>
                  <w:rFonts w:ascii="Cambria Math" w:hAnsi="Cambria Math"/>
                </w:rPr>
                <m:t>E</m:t>
              </m:r>
              <m:r>
                <w:rPr>
                  <w:rFonts w:ascii="Cambria Math" w:hAnsi="Cambria Math" w:cs="Arial"/>
                </w:rPr>
                <m:t>​</m:t>
              </m:r>
            </m:e>
            <m:sub>
              <m:r>
                <w:rPr>
                  <w:rFonts w:ascii="Cambria Math" w:hAnsi="Cambria Math"/>
                </w:rPr>
                <m:t>ϕ</m:t>
              </m:r>
            </m:sub>
          </m:sSub>
          <m:r>
            <w:rPr>
              <w:rFonts w:ascii="Cambria Math" w:hAnsi="Cambria Math"/>
            </w:rPr>
            <m:t>=0</m:t>
          </m:r>
        </m:oMath>
      </m:oMathPara>
    </w:p>
    <w:p w14:paraId="50579B87" w14:textId="77777777" w:rsidR="000A501C" w:rsidRPr="005D5BEC" w:rsidRDefault="000A501C" w:rsidP="000A501C">
      <w:r w:rsidRPr="005D5BEC">
        <w:t>where:</w:t>
      </w:r>
    </w:p>
    <w:p w14:paraId="4BF65C17" w14:textId="77777777" w:rsidR="000A501C" w:rsidRPr="005D5BEC" w:rsidRDefault="000A501C" w:rsidP="000A501C">
      <w:pPr>
        <w:numPr>
          <w:ilvl w:val="0"/>
          <w:numId w:val="13"/>
        </w:numPr>
        <w:spacing w:after="160" w:line="278" w:lineRule="auto"/>
      </w:pPr>
      <m:oMath>
        <m:r>
          <w:rPr>
            <w:rFonts w:ascii="Cambria Math" w:hAnsi="Cambria Math"/>
          </w:rPr>
          <m:t>k=</m:t>
        </m:r>
        <m:f>
          <m:fPr>
            <m:ctrlPr>
              <w:rPr>
                <w:rFonts w:ascii="Cambria Math" w:hAnsi="Cambria Math"/>
                <w:i/>
              </w:rPr>
            </m:ctrlPr>
          </m:fPr>
          <m:num>
            <m:r>
              <w:rPr>
                <w:rFonts w:ascii="Cambria Math" w:hAnsi="Cambria Math"/>
              </w:rPr>
              <m:t>2π</m:t>
            </m:r>
          </m:num>
          <m:den>
            <m:r>
              <w:rPr>
                <w:rFonts w:ascii="Cambria Math" w:hAnsi="Cambria Math"/>
              </w:rPr>
              <m:t>λ</m:t>
            </m:r>
          </m:den>
        </m:f>
      </m:oMath>
      <w:r w:rsidRPr="005D5BEC">
        <w:rPr>
          <w:rFonts w:ascii="Arial" w:hAnsi="Arial" w:cs="Arial"/>
        </w:rPr>
        <w:t xml:space="preserve"> ​</w:t>
      </w:r>
      <w:r w:rsidRPr="005D5BEC">
        <w:t>: Wave number</w:t>
      </w:r>
    </w:p>
    <w:p w14:paraId="4537B439" w14:textId="77777777" w:rsidR="000A501C" w:rsidRPr="005D5BEC" w:rsidRDefault="000A501C" w:rsidP="000A501C">
      <w:pPr>
        <w:numPr>
          <w:ilvl w:val="0"/>
          <w:numId w:val="13"/>
        </w:numPr>
        <w:spacing w:after="160" w:line="278" w:lineRule="auto"/>
      </w:pPr>
      <m:oMath>
        <m:r>
          <w:rPr>
            <w:rFonts w:ascii="Cambria Math" w:hAnsi="Cambria Math"/>
          </w:rPr>
          <m:t>r</m:t>
        </m:r>
      </m:oMath>
      <w:r w:rsidRPr="005D5BEC">
        <w:t>: Distance to observation point</w:t>
      </w:r>
    </w:p>
    <w:p w14:paraId="0509CEB2" w14:textId="4F49861B" w:rsidR="000A501C" w:rsidRDefault="000A501C" w:rsidP="000A501C">
      <w:pPr>
        <w:numPr>
          <w:ilvl w:val="0"/>
          <w:numId w:val="13"/>
        </w:numPr>
        <w:spacing w:after="160" w:line="278" w:lineRule="auto"/>
      </w:pPr>
      <m:oMath>
        <m:r>
          <w:rPr>
            <w:rFonts w:ascii="Cambria Math" w:hAnsi="Cambria Math"/>
          </w:rPr>
          <m:t>η</m:t>
        </m:r>
      </m:oMath>
      <w:r w:rsidRPr="005D5BEC">
        <w:t>: In</w:t>
      </w:r>
      <w:proofErr w:type="spellStart"/>
      <w:r w:rsidRPr="005D5BEC">
        <w:t>trinsic</w:t>
      </w:r>
      <w:proofErr w:type="spellEnd"/>
      <w:r w:rsidRPr="005D5BEC">
        <w:t xml:space="preserve"> impedance of the medium.</w:t>
      </w:r>
    </w:p>
    <w:p w14:paraId="52AA9BD0" w14:textId="76286AE1" w:rsidR="00B34442" w:rsidRDefault="00B34442">
      <w:r>
        <w:br w:type="page"/>
      </w:r>
    </w:p>
    <w:p w14:paraId="07991E4C" w14:textId="77777777" w:rsidR="00B34442" w:rsidRPr="005D5BEC" w:rsidRDefault="00B34442" w:rsidP="00B34442">
      <w:pPr>
        <w:spacing w:after="160" w:line="278" w:lineRule="auto"/>
        <w:ind w:left="720"/>
      </w:pPr>
    </w:p>
    <w:p w14:paraId="644B29ED" w14:textId="77777777" w:rsidR="000A501C" w:rsidRPr="005D5BEC" w:rsidRDefault="000A501C" w:rsidP="000A501C">
      <w:pPr>
        <w:rPr>
          <w:b/>
          <w:bCs/>
        </w:rPr>
      </w:pPr>
      <w:r w:rsidRPr="005D5BEC">
        <w:rPr>
          <w:b/>
          <w:bCs/>
        </w:rPr>
        <w:t>5. Gain and Efficiency</w:t>
      </w:r>
    </w:p>
    <w:p w14:paraId="329449D5" w14:textId="77777777" w:rsidR="000A501C" w:rsidRPr="005D5BEC" w:rsidRDefault="000A501C" w:rsidP="000A501C">
      <w:r w:rsidRPr="005D5BEC">
        <w:t>Gain (</w:t>
      </w:r>
      <m:oMath>
        <m:r>
          <w:rPr>
            <w:rFonts w:ascii="Cambria Math" w:hAnsi="Cambria Math"/>
          </w:rPr>
          <m:t>G</m:t>
        </m:r>
      </m:oMath>
      <w:r w:rsidRPr="005D5BEC">
        <w:t>) and radiation efficiency (</w:t>
      </w:r>
      <m:oMath>
        <m:sSub>
          <m:sSubPr>
            <m:ctrlPr>
              <w:rPr>
                <w:rFonts w:ascii="Cambria Math" w:hAnsi="Cambria Math"/>
                <w:i/>
              </w:rPr>
            </m:ctrlPr>
          </m:sSubPr>
          <m:e>
            <m:r>
              <w:rPr>
                <w:rFonts w:ascii="Cambria Math" w:hAnsi="Cambria Math"/>
              </w:rPr>
              <m:t>η</m:t>
            </m:r>
          </m:e>
          <m:sub>
            <m:r>
              <w:rPr>
                <w:rFonts w:ascii="Cambria Math" w:hAnsi="Cambria Math"/>
              </w:rPr>
              <m:t>r</m:t>
            </m:r>
          </m:sub>
        </m:sSub>
      </m:oMath>
      <w:r w:rsidRPr="005D5BEC">
        <w:rPr>
          <w:rFonts w:ascii="Arial" w:hAnsi="Arial" w:cs="Arial"/>
        </w:rPr>
        <w:t xml:space="preserve"> ​</w:t>
      </w:r>
      <w:r w:rsidRPr="005D5BEC">
        <w:t>) are related:</w:t>
      </w:r>
    </w:p>
    <w:p w14:paraId="7DE136F5" w14:textId="77777777" w:rsidR="000A501C" w:rsidRPr="005D5BEC" w:rsidRDefault="000A501C" w:rsidP="000A501C">
      <m:oMathPara>
        <m:oMath>
          <m:r>
            <w:rPr>
              <w:rFonts w:ascii="Cambria Math" w:hAnsi="Cambria Math"/>
            </w:rPr>
            <m:t>G=</m:t>
          </m:r>
          <m:sSub>
            <m:sSubPr>
              <m:ctrlPr>
                <w:rPr>
                  <w:rFonts w:ascii="Cambria Math" w:hAnsi="Cambria Math"/>
                  <w:i/>
                </w:rPr>
              </m:ctrlPr>
            </m:sSubPr>
            <m:e>
              <m:r>
                <w:rPr>
                  <w:rFonts w:ascii="Cambria Math" w:hAnsi="Cambria Math"/>
                </w:rPr>
                <m:t>η</m:t>
              </m:r>
            </m:e>
            <m:sub>
              <m:r>
                <w:rPr>
                  <w:rFonts w:ascii="Cambria Math" w:hAnsi="Cambria Math"/>
                </w:rPr>
                <m:t>r</m:t>
              </m:r>
            </m:sub>
          </m:sSub>
          <m:r>
            <w:rPr>
              <w:rFonts w:ascii="Cambria Math" w:hAnsi="Cambria Math" w:cs="Cambria Math"/>
            </w:rPr>
            <m:t>⋅</m:t>
          </m:r>
          <m:r>
            <w:rPr>
              <w:rFonts w:ascii="Cambria Math" w:hAnsi="Cambria Math"/>
            </w:rPr>
            <m:t>D</m:t>
          </m:r>
        </m:oMath>
      </m:oMathPara>
    </w:p>
    <w:p w14:paraId="429ADD04" w14:textId="25EC4128" w:rsidR="000A501C" w:rsidRDefault="000A501C" w:rsidP="000A501C">
      <w:pPr>
        <w:tabs>
          <w:tab w:val="left" w:pos="5685"/>
        </w:tabs>
      </w:pPr>
      <w:r w:rsidRPr="005D5BEC">
        <w:t xml:space="preserve">where </w:t>
      </w:r>
      <m:oMath>
        <m:r>
          <w:rPr>
            <w:rFonts w:ascii="Cambria Math" w:hAnsi="Cambria Math"/>
          </w:rPr>
          <m:t>D</m:t>
        </m:r>
      </m:oMath>
      <w:r w:rsidRPr="005D5BEC">
        <w:t xml:space="preserve"> is the directivity. </w:t>
      </w:r>
    </w:p>
    <w:p w14:paraId="4A1DCA74" w14:textId="77777777" w:rsidR="000A501C" w:rsidRPr="005D5BEC" w:rsidRDefault="000A501C" w:rsidP="000A501C">
      <w:pPr>
        <w:tabs>
          <w:tab w:val="left" w:pos="5685"/>
        </w:tabs>
      </w:pPr>
      <w:r w:rsidRPr="005D5BEC">
        <w:t>Efficiency:</w:t>
      </w:r>
      <w:r>
        <w:tab/>
      </w:r>
    </w:p>
    <w:p w14:paraId="722C52AB" w14:textId="540C84C3" w:rsidR="00A56CAE" w:rsidRDefault="009E0395" w:rsidP="000A501C">
      <w:pPr>
        <w:ind w:left="3600" w:firstLine="720"/>
        <w:rPr>
          <w:rFonts w:ascii="Arial" w:hAnsi="Arial" w:cs="Arial"/>
        </w:rPr>
      </w:pPr>
      <m:oMath>
        <m:sSub>
          <m:sSubPr>
            <m:ctrlPr>
              <w:rPr>
                <w:rFonts w:ascii="Cambria Math" w:hAnsi="Cambria Math"/>
                <w:i/>
              </w:rPr>
            </m:ctrlPr>
          </m:sSubPr>
          <m:e>
            <m:r>
              <w:rPr>
                <w:rFonts w:ascii="Cambria Math" w:hAnsi="Cambria Math"/>
              </w:rPr>
              <m:t>η</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Prad</m:t>
            </m:r>
          </m:num>
          <m:den>
            <m:r>
              <w:rPr>
                <w:rFonts w:ascii="Cambria Math" w:hAnsi="Cambria Math"/>
              </w:rPr>
              <m:t>Pinput</m:t>
            </m:r>
          </m:den>
        </m:f>
      </m:oMath>
      <w:r w:rsidR="000A501C" w:rsidRPr="005D5BEC">
        <w:rPr>
          <w:rFonts w:ascii="Arial" w:hAnsi="Arial" w:cs="Arial"/>
        </w:rPr>
        <w:t xml:space="preserve"> ​​</w:t>
      </w:r>
    </w:p>
    <w:p w14:paraId="7F4E16CA" w14:textId="2DFB8A05" w:rsidR="00712654" w:rsidRDefault="00712654">
      <w:r>
        <w:br w:type="page"/>
      </w:r>
    </w:p>
    <w:p w14:paraId="25EA9E5C" w14:textId="1707665F" w:rsidR="00BE01BD" w:rsidRDefault="00712654" w:rsidP="00712654">
      <w:pPr>
        <w:pStyle w:val="Heading1"/>
      </w:pPr>
      <w:bookmarkStart w:id="18" w:name="_Toc186326814"/>
      <w:r>
        <w:lastRenderedPageBreak/>
        <w:t>EM calculator:</w:t>
      </w:r>
      <w:bookmarkEnd w:id="18"/>
    </w:p>
    <w:p w14:paraId="11EEFA8B" w14:textId="77777777" w:rsidR="00B76111" w:rsidRPr="00B76111" w:rsidRDefault="00B76111" w:rsidP="00B76111"/>
    <w:p w14:paraId="54A6BCBE" w14:textId="31093FAE" w:rsidR="00BE01BD" w:rsidRDefault="00D50DCC">
      <w:pPr>
        <w:rPr>
          <w:rStyle w:val="Strong"/>
          <w:vertAlign w:val="subscript"/>
          <w:rtl/>
        </w:rPr>
      </w:pPr>
      <w:r>
        <w:rPr>
          <w:noProof/>
        </w:rPr>
        <w:drawing>
          <wp:anchor distT="0" distB="0" distL="114300" distR="114300" simplePos="0" relativeHeight="251872768" behindDoc="0" locked="0" layoutInCell="1" allowOverlap="1" wp14:anchorId="2E8105B6" wp14:editId="3D242CED">
            <wp:simplePos x="0" y="0"/>
            <wp:positionH relativeFrom="column">
              <wp:posOffset>211727</wp:posOffset>
            </wp:positionH>
            <wp:positionV relativeFrom="paragraph">
              <wp:posOffset>246380</wp:posOffset>
            </wp:positionV>
            <wp:extent cx="4587875" cy="2431415"/>
            <wp:effectExtent l="19050" t="19050" r="22225" b="26035"/>
            <wp:wrapThrough wrapText="bothSides">
              <wp:wrapPolygon edited="0">
                <wp:start x="-90" y="-169"/>
                <wp:lineTo x="-90" y="21662"/>
                <wp:lineTo x="21615" y="21662"/>
                <wp:lineTo x="21615" y="-169"/>
                <wp:lineTo x="-90" y="-169"/>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6151" t="31393" r="22713" b="1581"/>
                    <a:stretch/>
                  </pic:blipFill>
                  <pic:spPr bwMode="auto">
                    <a:xfrm>
                      <a:off x="0" y="0"/>
                      <a:ext cx="4587875" cy="243141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01BD">
        <w:t>We Initialized our design using</w:t>
      </w:r>
      <w:r w:rsidR="00EB03CF">
        <w:t xml:space="preserve"> Pasternack's </w:t>
      </w:r>
      <w:r w:rsidR="00EB03CF">
        <w:rPr>
          <w:rStyle w:val="Strong"/>
        </w:rPr>
        <w:t xml:space="preserve">Microstrip Patch Antenna </w:t>
      </w:r>
      <w:proofErr w:type="gramStart"/>
      <w:r w:rsidR="00EB03CF">
        <w:rPr>
          <w:rStyle w:val="Strong"/>
        </w:rPr>
        <w:t>Calculator</w:t>
      </w:r>
      <w:r w:rsidR="00191936">
        <w:rPr>
          <w:rStyle w:val="Strong"/>
          <w:vertAlign w:val="subscript"/>
        </w:rPr>
        <w:t>[</w:t>
      </w:r>
      <w:proofErr w:type="gramEnd"/>
      <w:r w:rsidR="00191936">
        <w:rPr>
          <w:rStyle w:val="Strong"/>
          <w:vertAlign w:val="subscript"/>
        </w:rPr>
        <w:t>2]</w:t>
      </w:r>
    </w:p>
    <w:p w14:paraId="20B1B264" w14:textId="161F0866" w:rsidR="009D485B" w:rsidRPr="00191936" w:rsidRDefault="009D485B">
      <w:pPr>
        <w:rPr>
          <w:vertAlign w:val="subscript"/>
        </w:rPr>
      </w:pPr>
    </w:p>
    <w:p w14:paraId="48000891" w14:textId="77777777" w:rsidR="00D50DCC" w:rsidRDefault="00D50DCC">
      <w:pPr>
        <w:rPr>
          <w:rtl/>
        </w:rPr>
      </w:pPr>
    </w:p>
    <w:p w14:paraId="1EFE20F9" w14:textId="77777777" w:rsidR="00D50DCC" w:rsidRDefault="00D50DCC">
      <w:pPr>
        <w:rPr>
          <w:rtl/>
        </w:rPr>
      </w:pPr>
    </w:p>
    <w:p w14:paraId="3CA7117A" w14:textId="77777777" w:rsidR="00D50DCC" w:rsidRDefault="00D50DCC">
      <w:pPr>
        <w:rPr>
          <w:rtl/>
        </w:rPr>
      </w:pPr>
    </w:p>
    <w:p w14:paraId="3C0A93D7" w14:textId="77777777" w:rsidR="00D50DCC" w:rsidRDefault="00D50DCC">
      <w:pPr>
        <w:rPr>
          <w:rtl/>
        </w:rPr>
      </w:pPr>
    </w:p>
    <w:p w14:paraId="4A9A3135" w14:textId="77777777" w:rsidR="00D50DCC" w:rsidRDefault="00D50DCC">
      <w:pPr>
        <w:rPr>
          <w:rtl/>
        </w:rPr>
      </w:pPr>
    </w:p>
    <w:p w14:paraId="7FFDA263" w14:textId="77777777" w:rsidR="00D50DCC" w:rsidRDefault="00D50DCC">
      <w:pPr>
        <w:rPr>
          <w:rtl/>
        </w:rPr>
      </w:pPr>
    </w:p>
    <w:p w14:paraId="32A0F425" w14:textId="4ADCC81B" w:rsidR="00D50DCC" w:rsidRDefault="001D09FB">
      <w:pPr>
        <w:rPr>
          <w:rtl/>
        </w:rPr>
      </w:pPr>
      <w:r>
        <w:rPr>
          <w:noProof/>
        </w:rPr>
        <mc:AlternateContent>
          <mc:Choice Requires="wps">
            <w:drawing>
              <wp:anchor distT="0" distB="0" distL="114300" distR="114300" simplePos="0" relativeHeight="251874816" behindDoc="0" locked="0" layoutInCell="1" allowOverlap="1" wp14:anchorId="595C7496" wp14:editId="4B98693A">
                <wp:simplePos x="0" y="0"/>
                <wp:positionH relativeFrom="column">
                  <wp:posOffset>209550</wp:posOffset>
                </wp:positionH>
                <wp:positionV relativeFrom="paragraph">
                  <wp:posOffset>231775</wp:posOffset>
                </wp:positionV>
                <wp:extent cx="4587875" cy="228600"/>
                <wp:effectExtent l="0" t="0" r="3175" b="0"/>
                <wp:wrapThrough wrapText="bothSides">
                  <wp:wrapPolygon edited="0">
                    <wp:start x="0" y="0"/>
                    <wp:lineTo x="0" y="19800"/>
                    <wp:lineTo x="21525" y="19800"/>
                    <wp:lineTo x="21525"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4587875" cy="228600"/>
                        </a:xfrm>
                        <a:prstGeom prst="rect">
                          <a:avLst/>
                        </a:prstGeom>
                        <a:solidFill>
                          <a:prstClr val="white"/>
                        </a:solidFill>
                        <a:ln>
                          <a:noFill/>
                        </a:ln>
                      </wps:spPr>
                      <wps:txbx>
                        <w:txbxContent>
                          <w:p w14:paraId="0B290E17" w14:textId="73E7D898" w:rsidR="00C0212E" w:rsidRDefault="00C0212E" w:rsidP="001D09FB">
                            <w:pPr>
                              <w:pStyle w:val="Caption"/>
                              <w:rPr>
                                <w:noProof/>
                              </w:rPr>
                            </w:pPr>
                            <w:bookmarkStart w:id="19" w:name="_Toc186326851"/>
                            <w:r>
                              <w:t xml:space="preserve">Figure </w:t>
                            </w:r>
                            <w:r>
                              <w:fldChar w:fldCharType="begin"/>
                            </w:r>
                            <w:r>
                              <w:instrText xml:space="preserve"> SEQ Figure \* ARABIC </w:instrText>
                            </w:r>
                            <w:r>
                              <w:fldChar w:fldCharType="separate"/>
                            </w:r>
                            <w:r w:rsidR="00E5405B">
                              <w:rPr>
                                <w:noProof/>
                              </w:rPr>
                              <w:t>6</w:t>
                            </w:r>
                            <w:r>
                              <w:fldChar w:fldCharType="end"/>
                            </w:r>
                            <w:r>
                              <w:t xml:space="preserve"> EM calculator results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5C7496" id="Text Box 12" o:spid="_x0000_s1032" type="#_x0000_t202" style="position:absolute;margin-left:16.5pt;margin-top:18.25pt;width:361.25pt;height:18pt;z-index:251874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d8YMwIAAGkEAAAOAAAAZHJzL2Uyb0RvYy54bWysVFFv2yAQfp+0/4B4X5xEaxpZ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" stroked="f">
                <v:textbox inset="0,0,0,0">
                  <w:txbxContent>
                    <w:p w14:paraId="0B290E17" w14:textId="73E7D898" w:rsidR="00C0212E" w:rsidRDefault="00C0212E" w:rsidP="001D09FB">
                      <w:pPr>
                        <w:pStyle w:val="Caption"/>
                        <w:rPr>
                          <w:noProof/>
                        </w:rPr>
                      </w:pPr>
                      <w:bookmarkStart w:id="20" w:name="_Toc186326851"/>
                      <w:r>
                        <w:t xml:space="preserve">Figure </w:t>
                      </w:r>
                      <w:r>
                        <w:fldChar w:fldCharType="begin"/>
                      </w:r>
                      <w:r>
                        <w:instrText xml:space="preserve"> SEQ Figure \* ARABIC </w:instrText>
                      </w:r>
                      <w:r>
                        <w:fldChar w:fldCharType="separate"/>
                      </w:r>
                      <w:r w:rsidR="00E5405B">
                        <w:rPr>
                          <w:noProof/>
                        </w:rPr>
                        <w:t>6</w:t>
                      </w:r>
                      <w:r>
                        <w:fldChar w:fldCharType="end"/>
                      </w:r>
                      <w:r>
                        <w:t xml:space="preserve"> EM calculator results</w:t>
                      </w:r>
                      <w:bookmarkEnd w:id="20"/>
                    </w:p>
                  </w:txbxContent>
                </v:textbox>
                <w10:wrap type="through"/>
              </v:shape>
            </w:pict>
          </mc:Fallback>
        </mc:AlternateContent>
      </w:r>
    </w:p>
    <w:p w14:paraId="4B36CD1D" w14:textId="4763BBAB" w:rsidR="00D50DCC" w:rsidRDefault="00D50DCC"/>
    <w:p w14:paraId="7458A7AB" w14:textId="47C0AF1E" w:rsidR="001D09FB" w:rsidRDefault="00DB56BD">
      <w:pPr>
        <w:rPr>
          <w:rtl/>
          <w:lang w:bidi="ar-EG"/>
        </w:rPr>
      </w:pPr>
      <w:r>
        <w:rPr>
          <w:noProof/>
        </w:rPr>
        <w:drawing>
          <wp:anchor distT="0" distB="0" distL="114300" distR="114300" simplePos="0" relativeHeight="251875840" behindDoc="0" locked="0" layoutInCell="1" allowOverlap="1" wp14:anchorId="5466FFDD" wp14:editId="6C68A223">
            <wp:simplePos x="0" y="0"/>
            <wp:positionH relativeFrom="column">
              <wp:posOffset>507788</wp:posOffset>
            </wp:positionH>
            <wp:positionV relativeFrom="paragraph">
              <wp:posOffset>447040</wp:posOffset>
            </wp:positionV>
            <wp:extent cx="4817110" cy="3191510"/>
            <wp:effectExtent l="19050" t="19050" r="21590" b="27940"/>
            <wp:wrapThrough wrapText="bothSides">
              <wp:wrapPolygon edited="0">
                <wp:start x="-85" y="-129"/>
                <wp:lineTo x="-85" y="21660"/>
                <wp:lineTo x="21611" y="21660"/>
                <wp:lineTo x="21611" y="-129"/>
                <wp:lineTo x="-85" y="-129"/>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17110" cy="31915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E57F1">
        <w:t xml:space="preserve">In figure </w:t>
      </w:r>
      <w:r w:rsidR="00DA44A2">
        <w:t>6</w:t>
      </w:r>
      <w:r w:rsidR="004E57F1">
        <w:t>, we can see that we started with W = 4.969 mm and L = 3.82 mm then we swept them to get the specs</w:t>
      </w:r>
      <w:r w:rsidR="00712654">
        <w:t xml:space="preserve"> in figure </w:t>
      </w:r>
      <w:r w:rsidR="00DA44A2">
        <w:t>7</w:t>
      </w:r>
      <w:r w:rsidR="004E57F1">
        <w:t>.</w:t>
      </w:r>
      <w:r w:rsidR="00712654" w:rsidRPr="00712654">
        <w:rPr>
          <w:noProof/>
        </w:rPr>
        <w:t xml:space="preserve"> </w:t>
      </w:r>
    </w:p>
    <w:p w14:paraId="17D6375A" w14:textId="58E6442A" w:rsidR="001D09FB" w:rsidRDefault="001D09FB">
      <w:pPr>
        <w:rPr>
          <w:lang w:bidi="ar-EG"/>
        </w:rPr>
      </w:pPr>
    </w:p>
    <w:p w14:paraId="1016EEE9" w14:textId="4E33006A" w:rsidR="00DB56BD" w:rsidRDefault="00DB56BD">
      <w:pPr>
        <w:rPr>
          <w:lang w:bidi="ar-EG"/>
        </w:rPr>
      </w:pPr>
    </w:p>
    <w:p w14:paraId="2CD0EEB9" w14:textId="6662F2F1" w:rsidR="00DB56BD" w:rsidRDefault="00DB56BD">
      <w:pPr>
        <w:rPr>
          <w:lang w:bidi="ar-EG"/>
        </w:rPr>
      </w:pPr>
    </w:p>
    <w:p w14:paraId="7D0EE92E" w14:textId="40147D8D" w:rsidR="00DB56BD" w:rsidRDefault="00DB56BD">
      <w:pPr>
        <w:rPr>
          <w:lang w:bidi="ar-EG"/>
        </w:rPr>
      </w:pPr>
    </w:p>
    <w:p w14:paraId="6D215D2A" w14:textId="34001762" w:rsidR="00DB56BD" w:rsidRDefault="00DB56BD">
      <w:pPr>
        <w:rPr>
          <w:lang w:bidi="ar-EG"/>
        </w:rPr>
      </w:pPr>
    </w:p>
    <w:p w14:paraId="681E55BF" w14:textId="5200E010" w:rsidR="00DB56BD" w:rsidRDefault="00DB56BD">
      <w:pPr>
        <w:rPr>
          <w:lang w:bidi="ar-EG"/>
        </w:rPr>
      </w:pPr>
    </w:p>
    <w:p w14:paraId="06A0A9B2" w14:textId="1243927C" w:rsidR="00DB56BD" w:rsidRDefault="00DB56BD">
      <w:pPr>
        <w:rPr>
          <w:lang w:bidi="ar-EG"/>
        </w:rPr>
      </w:pPr>
    </w:p>
    <w:p w14:paraId="45576C13" w14:textId="45D9E440" w:rsidR="00DB56BD" w:rsidRDefault="00DB56BD">
      <w:pPr>
        <w:rPr>
          <w:lang w:bidi="ar-EG"/>
        </w:rPr>
      </w:pPr>
    </w:p>
    <w:p w14:paraId="531652CD" w14:textId="1A735D5D" w:rsidR="00DB56BD" w:rsidRDefault="00DB56BD">
      <w:pPr>
        <w:rPr>
          <w:lang w:bidi="ar-EG"/>
        </w:rPr>
      </w:pPr>
    </w:p>
    <w:p w14:paraId="56D178EC" w14:textId="77777777" w:rsidR="00DB56BD" w:rsidRDefault="00DB56BD">
      <w:pPr>
        <w:rPr>
          <w:lang w:bidi="ar-EG"/>
        </w:rPr>
      </w:pPr>
    </w:p>
    <w:p w14:paraId="06F1E6A3" w14:textId="677B0C8B" w:rsidR="00DB56BD" w:rsidRDefault="00DB56BD">
      <w:pPr>
        <w:rPr>
          <w:lang w:bidi="ar-EG"/>
        </w:rPr>
      </w:pPr>
      <w:r>
        <w:rPr>
          <w:noProof/>
        </w:rPr>
        <mc:AlternateContent>
          <mc:Choice Requires="wps">
            <w:drawing>
              <wp:anchor distT="0" distB="0" distL="114300" distR="114300" simplePos="0" relativeHeight="251877888" behindDoc="0" locked="0" layoutInCell="1" allowOverlap="1" wp14:anchorId="1B3A3FA0" wp14:editId="5D2796EB">
                <wp:simplePos x="0" y="0"/>
                <wp:positionH relativeFrom="column">
                  <wp:posOffset>508000</wp:posOffset>
                </wp:positionH>
                <wp:positionV relativeFrom="paragraph">
                  <wp:posOffset>41275</wp:posOffset>
                </wp:positionV>
                <wp:extent cx="4817110" cy="194310"/>
                <wp:effectExtent l="0" t="0" r="2540" b="0"/>
                <wp:wrapThrough wrapText="bothSides">
                  <wp:wrapPolygon edited="0">
                    <wp:start x="0" y="0"/>
                    <wp:lineTo x="0" y="19059"/>
                    <wp:lineTo x="21526" y="19059"/>
                    <wp:lineTo x="21526"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4817110" cy="194310"/>
                        </a:xfrm>
                        <a:prstGeom prst="rect">
                          <a:avLst/>
                        </a:prstGeom>
                        <a:solidFill>
                          <a:prstClr val="white"/>
                        </a:solidFill>
                        <a:ln>
                          <a:noFill/>
                        </a:ln>
                      </wps:spPr>
                      <wps:txbx>
                        <w:txbxContent>
                          <w:p w14:paraId="03F7CD86" w14:textId="52C45611" w:rsidR="00C0212E" w:rsidRDefault="00C0212E" w:rsidP="00DB56BD">
                            <w:pPr>
                              <w:pStyle w:val="Caption"/>
                              <w:rPr>
                                <w:noProof/>
                              </w:rPr>
                            </w:pPr>
                            <w:bookmarkStart w:id="21" w:name="_Toc186326852"/>
                            <w:r>
                              <w:t xml:space="preserve">Figure </w:t>
                            </w:r>
                            <w:r>
                              <w:fldChar w:fldCharType="begin"/>
                            </w:r>
                            <w:r>
                              <w:instrText xml:space="preserve"> SEQ Figure \* ARABIC </w:instrText>
                            </w:r>
                            <w:r>
                              <w:fldChar w:fldCharType="separate"/>
                            </w:r>
                            <w:r w:rsidR="00E5405B">
                              <w:rPr>
                                <w:noProof/>
                              </w:rPr>
                              <w:t>7</w:t>
                            </w:r>
                            <w:r>
                              <w:fldChar w:fldCharType="end"/>
                            </w:r>
                            <w:r>
                              <w:t xml:space="preserve"> </w:t>
                            </w:r>
                            <w:proofErr w:type="gramStart"/>
                            <w:r>
                              <w:t>L,W</w:t>
                            </w:r>
                            <w:proofErr w:type="gramEnd"/>
                            <w:r>
                              <w:t xml:space="preserve"> S11 sweaping</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3A3FA0" id="Text Box 14" o:spid="_x0000_s1033" type="#_x0000_t202" style="position:absolute;margin-left:40pt;margin-top:3.25pt;width:379.3pt;height:15.3pt;z-index:251877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" stroked="f">
                <v:textbox inset="0,0,0,0">
                  <w:txbxContent>
                    <w:p w14:paraId="03F7CD86" w14:textId="52C45611" w:rsidR="00C0212E" w:rsidRDefault="00C0212E" w:rsidP="00DB56BD">
                      <w:pPr>
                        <w:pStyle w:val="Caption"/>
                        <w:rPr>
                          <w:noProof/>
                        </w:rPr>
                      </w:pPr>
                      <w:bookmarkStart w:id="22" w:name="_Toc186326852"/>
                      <w:r>
                        <w:t xml:space="preserve">Figure </w:t>
                      </w:r>
                      <w:r>
                        <w:fldChar w:fldCharType="begin"/>
                      </w:r>
                      <w:r>
                        <w:instrText xml:space="preserve"> SEQ Figure \* ARABIC </w:instrText>
                      </w:r>
                      <w:r>
                        <w:fldChar w:fldCharType="separate"/>
                      </w:r>
                      <w:r w:rsidR="00E5405B">
                        <w:rPr>
                          <w:noProof/>
                        </w:rPr>
                        <w:t>7</w:t>
                      </w:r>
                      <w:r>
                        <w:fldChar w:fldCharType="end"/>
                      </w:r>
                      <w:r>
                        <w:t xml:space="preserve"> </w:t>
                      </w:r>
                      <w:proofErr w:type="gramStart"/>
                      <w:r>
                        <w:t>L,W</w:t>
                      </w:r>
                      <w:proofErr w:type="gramEnd"/>
                      <w:r>
                        <w:t xml:space="preserve"> S11 sweaping</w:t>
                      </w:r>
                      <w:bookmarkEnd w:id="22"/>
                    </w:p>
                  </w:txbxContent>
                </v:textbox>
                <w10:wrap type="through"/>
              </v:shape>
            </w:pict>
          </mc:Fallback>
        </mc:AlternateContent>
      </w:r>
    </w:p>
    <w:p w14:paraId="4D888428" w14:textId="08253E5D" w:rsidR="00B14F63" w:rsidRDefault="00B14F63">
      <w:pPr>
        <w:rPr>
          <w:rFonts w:asciiTheme="majorHAnsi" w:eastAsiaTheme="majorEastAsia" w:hAnsiTheme="majorHAnsi" w:cstheme="majorBidi"/>
          <w:b/>
          <w:bCs/>
          <w:color w:val="365F91" w:themeColor="accent1" w:themeShade="BF"/>
          <w:sz w:val="28"/>
          <w:szCs w:val="28"/>
        </w:rPr>
      </w:pPr>
      <w:r>
        <w:br w:type="page"/>
      </w:r>
    </w:p>
    <w:p w14:paraId="3F23A4BB" w14:textId="71F8BF08" w:rsidR="00A56CAE" w:rsidRDefault="00001100" w:rsidP="00B14F63">
      <w:pPr>
        <w:pStyle w:val="Heading1"/>
      </w:pPr>
      <w:bookmarkStart w:id="23" w:name="_Toc186326815"/>
      <w:r>
        <w:lastRenderedPageBreak/>
        <w:t>Design of single patch</w:t>
      </w:r>
      <w:bookmarkEnd w:id="23"/>
      <w:r>
        <w:t xml:space="preserve"> </w:t>
      </w:r>
    </w:p>
    <w:p w14:paraId="15FA8C60" w14:textId="6EC57DC1" w:rsidR="00B14F63" w:rsidRDefault="00B14F63" w:rsidP="00001100">
      <w:pPr>
        <w:rPr>
          <w:rFonts w:asciiTheme="majorBidi" w:hAnsiTheme="majorBidi" w:cstheme="majorBidi"/>
        </w:rPr>
      </w:pPr>
      <w:r>
        <w:rPr>
          <w:noProof/>
        </w:rPr>
        <mc:AlternateContent>
          <mc:Choice Requires="wps">
            <w:drawing>
              <wp:anchor distT="0" distB="0" distL="114300" distR="114300" simplePos="0" relativeHeight="251502080" behindDoc="0" locked="0" layoutInCell="1" allowOverlap="1" wp14:anchorId="6BD36BA2" wp14:editId="5F615477">
                <wp:simplePos x="0" y="0"/>
                <wp:positionH relativeFrom="column">
                  <wp:posOffset>936172</wp:posOffset>
                </wp:positionH>
                <wp:positionV relativeFrom="paragraph">
                  <wp:posOffset>3093085</wp:posOffset>
                </wp:positionV>
                <wp:extent cx="3284220" cy="635"/>
                <wp:effectExtent l="0" t="0" r="0" b="5715"/>
                <wp:wrapTopAndBottom/>
                <wp:docPr id="20545410" name="Text Box 1"/>
                <wp:cNvGraphicFramePr/>
                <a:graphic xmlns:a="http://schemas.openxmlformats.org/drawingml/2006/main">
                  <a:graphicData uri="http://schemas.microsoft.com/office/word/2010/wordprocessingShape">
                    <wps:wsp>
                      <wps:cNvSpPr txBox="1"/>
                      <wps:spPr>
                        <a:xfrm>
                          <a:off x="0" y="0"/>
                          <a:ext cx="3284220" cy="635"/>
                        </a:xfrm>
                        <a:prstGeom prst="rect">
                          <a:avLst/>
                        </a:prstGeom>
                        <a:solidFill>
                          <a:prstClr val="white"/>
                        </a:solidFill>
                        <a:ln>
                          <a:noFill/>
                        </a:ln>
                      </wps:spPr>
                      <wps:txbx>
                        <w:txbxContent>
                          <w:p w14:paraId="30BF66DE" w14:textId="5C6E4E09" w:rsidR="00C0212E" w:rsidRPr="004D06A0" w:rsidRDefault="00C0212E" w:rsidP="00EE5868">
                            <w:pPr>
                              <w:pStyle w:val="Caption"/>
                              <w:rPr>
                                <w:rFonts w:asciiTheme="majorBidi" w:hAnsiTheme="majorBidi" w:cstheme="majorBidi"/>
                                <w:sz w:val="22"/>
                                <w:szCs w:val="22"/>
                              </w:rPr>
                            </w:pPr>
                            <w:bookmarkStart w:id="24" w:name="_Toc186326853"/>
                            <w:r>
                              <w:t xml:space="preserve">Figure </w:t>
                            </w:r>
                            <w:r>
                              <w:rPr>
                                <w:noProof/>
                              </w:rPr>
                              <w:fldChar w:fldCharType="begin"/>
                            </w:r>
                            <w:r>
                              <w:rPr>
                                <w:noProof/>
                              </w:rPr>
                              <w:instrText xml:space="preserve"> SEQ Figure \* ARABIC </w:instrText>
                            </w:r>
                            <w:r>
                              <w:rPr>
                                <w:noProof/>
                              </w:rPr>
                              <w:fldChar w:fldCharType="separate"/>
                            </w:r>
                            <w:r w:rsidR="00E5405B">
                              <w:rPr>
                                <w:noProof/>
                              </w:rPr>
                              <w:t>8</w:t>
                            </w:r>
                            <w:r>
                              <w:rPr>
                                <w:noProof/>
                              </w:rPr>
                              <w:fldChar w:fldCharType="end"/>
                            </w:r>
                            <w:r>
                              <w:t>: antenna with probe feeding model</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D36BA2" id="_x0000_s1034" type="#_x0000_t202" style="position:absolute;margin-left:73.7pt;margin-top:243.55pt;width:258.6pt;height:.05pt;z-index:25150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" stroked="f">
                <v:textbox style="mso-fit-shape-to-text:t" inset="0,0,0,0">
                  <w:txbxContent>
                    <w:p w14:paraId="30BF66DE" w14:textId="5C6E4E09" w:rsidR="00C0212E" w:rsidRPr="004D06A0" w:rsidRDefault="00C0212E" w:rsidP="00EE5868">
                      <w:pPr>
                        <w:pStyle w:val="Caption"/>
                        <w:rPr>
                          <w:rFonts w:asciiTheme="majorBidi" w:hAnsiTheme="majorBidi" w:cstheme="majorBidi"/>
                          <w:sz w:val="22"/>
                          <w:szCs w:val="22"/>
                        </w:rPr>
                      </w:pPr>
                      <w:bookmarkStart w:id="25" w:name="_Toc186326853"/>
                      <w:r>
                        <w:t xml:space="preserve">Figure </w:t>
                      </w:r>
                      <w:r>
                        <w:rPr>
                          <w:noProof/>
                        </w:rPr>
                        <w:fldChar w:fldCharType="begin"/>
                      </w:r>
                      <w:r>
                        <w:rPr>
                          <w:noProof/>
                        </w:rPr>
                        <w:instrText xml:space="preserve"> SEQ Figure \* ARABIC </w:instrText>
                      </w:r>
                      <w:r>
                        <w:rPr>
                          <w:noProof/>
                        </w:rPr>
                        <w:fldChar w:fldCharType="separate"/>
                      </w:r>
                      <w:r w:rsidR="00E5405B">
                        <w:rPr>
                          <w:noProof/>
                        </w:rPr>
                        <w:t>8</w:t>
                      </w:r>
                      <w:r>
                        <w:rPr>
                          <w:noProof/>
                        </w:rPr>
                        <w:fldChar w:fldCharType="end"/>
                      </w:r>
                      <w:r>
                        <w:t>: antenna with probe feeding model</w:t>
                      </w:r>
                      <w:bookmarkEnd w:id="25"/>
                    </w:p>
                  </w:txbxContent>
                </v:textbox>
                <w10:wrap type="topAndBottom"/>
              </v:shape>
            </w:pict>
          </mc:Fallback>
        </mc:AlternateContent>
      </w:r>
      <w:r w:rsidRPr="00001100">
        <w:rPr>
          <w:noProof/>
        </w:rPr>
        <w:drawing>
          <wp:anchor distT="0" distB="0" distL="114300" distR="114300" simplePos="0" relativeHeight="251457024" behindDoc="0" locked="0" layoutInCell="1" allowOverlap="1" wp14:anchorId="76B48B81" wp14:editId="1154763C">
            <wp:simplePos x="0" y="0"/>
            <wp:positionH relativeFrom="column">
              <wp:posOffset>571318</wp:posOffset>
            </wp:positionH>
            <wp:positionV relativeFrom="paragraph">
              <wp:posOffset>227421</wp:posOffset>
            </wp:positionV>
            <wp:extent cx="4206240" cy="2798445"/>
            <wp:effectExtent l="19050" t="19050" r="22860" b="20955"/>
            <wp:wrapTopAndBottom/>
            <wp:docPr id="172428596" name="Picture 3" descr="A diagram of a rectangular p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8596" name="Picture 3" descr="A diagram of a rectangular patch&#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06240" cy="27984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B4F3ECD" w14:textId="3BCF0382" w:rsidR="00001100" w:rsidRDefault="00B14F63" w:rsidP="00001100">
      <w:pPr>
        <w:rPr>
          <w:rFonts w:asciiTheme="majorBidi" w:hAnsiTheme="majorBidi" w:cstheme="majorBidi"/>
        </w:rPr>
      </w:pPr>
      <w:r>
        <w:rPr>
          <w:noProof/>
        </w:rPr>
        <mc:AlternateContent>
          <mc:Choice Requires="wps">
            <w:drawing>
              <wp:anchor distT="0" distB="0" distL="114300" distR="114300" simplePos="0" relativeHeight="251506176" behindDoc="0" locked="0" layoutInCell="1" allowOverlap="1" wp14:anchorId="7EB69EAA" wp14:editId="51CF688D">
                <wp:simplePos x="0" y="0"/>
                <wp:positionH relativeFrom="column">
                  <wp:posOffset>-163285</wp:posOffset>
                </wp:positionH>
                <wp:positionV relativeFrom="paragraph">
                  <wp:posOffset>6217285</wp:posOffset>
                </wp:positionV>
                <wp:extent cx="5314950" cy="635"/>
                <wp:effectExtent l="0" t="0" r="0" b="0"/>
                <wp:wrapTopAndBottom/>
                <wp:docPr id="1338856326" name="Text Box 1"/>
                <wp:cNvGraphicFramePr/>
                <a:graphic xmlns:a="http://schemas.openxmlformats.org/drawingml/2006/main">
                  <a:graphicData uri="http://schemas.microsoft.com/office/word/2010/wordprocessingShape">
                    <wps:wsp>
                      <wps:cNvSpPr txBox="1"/>
                      <wps:spPr>
                        <a:xfrm>
                          <a:off x="0" y="0"/>
                          <a:ext cx="5314950" cy="635"/>
                        </a:xfrm>
                        <a:prstGeom prst="rect">
                          <a:avLst/>
                        </a:prstGeom>
                        <a:solidFill>
                          <a:prstClr val="white"/>
                        </a:solidFill>
                        <a:ln>
                          <a:noFill/>
                        </a:ln>
                      </wps:spPr>
                      <wps:txbx>
                        <w:txbxContent>
                          <w:p w14:paraId="71EE05E9" w14:textId="1265196D" w:rsidR="00C0212E" w:rsidRPr="00305979" w:rsidRDefault="00C0212E" w:rsidP="00EE5868">
                            <w:pPr>
                              <w:pStyle w:val="Caption"/>
                              <w:rPr>
                                <w:noProof/>
                                <w:sz w:val="22"/>
                                <w:szCs w:val="22"/>
                              </w:rPr>
                            </w:pPr>
                            <w:bookmarkStart w:id="26" w:name="_Toc186326854"/>
                            <w:r>
                              <w:t xml:space="preserve">Figure </w:t>
                            </w:r>
                            <w:r>
                              <w:rPr>
                                <w:noProof/>
                              </w:rPr>
                              <w:fldChar w:fldCharType="begin"/>
                            </w:r>
                            <w:r>
                              <w:rPr>
                                <w:noProof/>
                              </w:rPr>
                              <w:instrText xml:space="preserve"> SEQ Figure \* ARABIC </w:instrText>
                            </w:r>
                            <w:r>
                              <w:rPr>
                                <w:noProof/>
                              </w:rPr>
                              <w:fldChar w:fldCharType="separate"/>
                            </w:r>
                            <w:r w:rsidR="00E5405B">
                              <w:rPr>
                                <w:noProof/>
                              </w:rPr>
                              <w:t>9</w:t>
                            </w:r>
                            <w:r>
                              <w:rPr>
                                <w:noProof/>
                              </w:rPr>
                              <w:fldChar w:fldCharType="end"/>
                            </w:r>
                            <w:r>
                              <w:t>: 3D patch antenna design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B69EAA" id="_x0000_s1035" type="#_x0000_t202" style="position:absolute;margin-left:-12.85pt;margin-top:489.55pt;width:418.5pt;height:.05pt;z-index:25150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" stroked="f">
                <v:textbox style="mso-fit-shape-to-text:t" inset="0,0,0,0">
                  <w:txbxContent>
                    <w:p w14:paraId="71EE05E9" w14:textId="1265196D" w:rsidR="00C0212E" w:rsidRPr="00305979" w:rsidRDefault="00C0212E" w:rsidP="00EE5868">
                      <w:pPr>
                        <w:pStyle w:val="Caption"/>
                        <w:rPr>
                          <w:noProof/>
                          <w:sz w:val="22"/>
                          <w:szCs w:val="22"/>
                        </w:rPr>
                      </w:pPr>
                      <w:bookmarkStart w:id="27" w:name="_Toc186326854"/>
                      <w:r>
                        <w:t xml:space="preserve">Figure </w:t>
                      </w:r>
                      <w:r>
                        <w:rPr>
                          <w:noProof/>
                        </w:rPr>
                        <w:fldChar w:fldCharType="begin"/>
                      </w:r>
                      <w:r>
                        <w:rPr>
                          <w:noProof/>
                        </w:rPr>
                        <w:instrText xml:space="preserve"> SEQ Figure \* ARABIC </w:instrText>
                      </w:r>
                      <w:r>
                        <w:rPr>
                          <w:noProof/>
                        </w:rPr>
                        <w:fldChar w:fldCharType="separate"/>
                      </w:r>
                      <w:r w:rsidR="00E5405B">
                        <w:rPr>
                          <w:noProof/>
                        </w:rPr>
                        <w:t>9</w:t>
                      </w:r>
                      <w:r>
                        <w:rPr>
                          <w:noProof/>
                        </w:rPr>
                        <w:fldChar w:fldCharType="end"/>
                      </w:r>
                      <w:r>
                        <w:t>: 3D patch antenna design</w:t>
                      </w:r>
                      <w:bookmarkEnd w:id="27"/>
                    </w:p>
                  </w:txbxContent>
                </v:textbox>
                <w10:wrap type="topAndBottom"/>
              </v:shape>
            </w:pict>
          </mc:Fallback>
        </mc:AlternateContent>
      </w:r>
    </w:p>
    <w:p w14:paraId="0758BA85" w14:textId="024C1505" w:rsidR="00001100" w:rsidRPr="00001100" w:rsidRDefault="00001100" w:rsidP="00001100">
      <w:pPr>
        <w:rPr>
          <w:rFonts w:asciiTheme="majorBidi" w:hAnsiTheme="majorBidi" w:cstheme="majorBidi"/>
        </w:rPr>
      </w:pPr>
      <w:r>
        <w:rPr>
          <w:noProof/>
        </w:rPr>
        <w:drawing>
          <wp:anchor distT="0" distB="0" distL="114300" distR="114300" simplePos="0" relativeHeight="251461120" behindDoc="0" locked="0" layoutInCell="1" allowOverlap="1" wp14:anchorId="423012C8" wp14:editId="1310EBE7">
            <wp:simplePos x="0" y="0"/>
            <wp:positionH relativeFrom="column">
              <wp:posOffset>0</wp:posOffset>
            </wp:positionH>
            <wp:positionV relativeFrom="paragraph">
              <wp:posOffset>0</wp:posOffset>
            </wp:positionV>
            <wp:extent cx="5314950" cy="2800350"/>
            <wp:effectExtent l="19050" t="19050" r="19050" b="19050"/>
            <wp:wrapTopAndBottom/>
            <wp:docPr id="2072744170" name="Picture 4" descr="A green rectangle with orange and green rectangles on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44170" name="Picture 4" descr="A green rectangle with orange and green rectangles on graph paper&#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14950" cy="28003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7AEF5CD" w14:textId="3BEC41CF" w:rsidR="00A56CAE" w:rsidRDefault="00003247">
      <w:pPr>
        <w:rPr>
          <w:rFonts w:asciiTheme="majorBidi" w:hAnsiTheme="majorBidi" w:cstheme="majorBidi"/>
        </w:rPr>
      </w:pPr>
      <w:r>
        <w:rPr>
          <w:noProof/>
        </w:rPr>
        <w:lastRenderedPageBreak/>
        <mc:AlternateContent>
          <mc:Choice Requires="wps">
            <w:drawing>
              <wp:anchor distT="0" distB="0" distL="114300" distR="114300" simplePos="0" relativeHeight="251514368" behindDoc="0" locked="0" layoutInCell="1" allowOverlap="1" wp14:anchorId="74E564B7" wp14:editId="7A7838C2">
                <wp:simplePos x="0" y="0"/>
                <wp:positionH relativeFrom="column">
                  <wp:posOffset>1291408</wp:posOffset>
                </wp:positionH>
                <wp:positionV relativeFrom="paragraph">
                  <wp:posOffset>2840355</wp:posOffset>
                </wp:positionV>
                <wp:extent cx="3009900" cy="635"/>
                <wp:effectExtent l="0" t="0" r="0" b="0"/>
                <wp:wrapTopAndBottom/>
                <wp:docPr id="1480855756" name="Text Box 1"/>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78621A22" w14:textId="41783154" w:rsidR="00C0212E" w:rsidRPr="00EF4D59" w:rsidRDefault="00C0212E" w:rsidP="00EE5868">
                            <w:pPr>
                              <w:pStyle w:val="Caption"/>
                              <w:rPr>
                                <w:noProof/>
                                <w:sz w:val="22"/>
                                <w:szCs w:val="22"/>
                              </w:rPr>
                            </w:pPr>
                            <w:bookmarkStart w:id="28" w:name="_Toc186326855"/>
                            <w:r>
                              <w:t xml:space="preserve">Figure </w:t>
                            </w:r>
                            <w:r>
                              <w:rPr>
                                <w:noProof/>
                              </w:rPr>
                              <w:fldChar w:fldCharType="begin"/>
                            </w:r>
                            <w:r>
                              <w:rPr>
                                <w:noProof/>
                              </w:rPr>
                              <w:instrText xml:space="preserve"> SEQ Figure \* ARABIC </w:instrText>
                            </w:r>
                            <w:r>
                              <w:rPr>
                                <w:noProof/>
                              </w:rPr>
                              <w:fldChar w:fldCharType="separate"/>
                            </w:r>
                            <w:r w:rsidR="00E5405B">
                              <w:rPr>
                                <w:noProof/>
                              </w:rPr>
                              <w:t>10</w:t>
                            </w:r>
                            <w:r>
                              <w:rPr>
                                <w:noProof/>
                              </w:rPr>
                              <w:fldChar w:fldCharType="end"/>
                            </w:r>
                            <w:r>
                              <w:t>: bottom view of patch antenna</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564B7" id="_x0000_s1036" type="#_x0000_t202" style="position:absolute;margin-left:101.7pt;margin-top:223.65pt;width:237pt;height:.05pt;z-index:25151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" stroked="f">
                <v:textbox style="mso-fit-shape-to-text:t" inset="0,0,0,0">
                  <w:txbxContent>
                    <w:p w14:paraId="78621A22" w14:textId="41783154" w:rsidR="00C0212E" w:rsidRPr="00EF4D59" w:rsidRDefault="00C0212E" w:rsidP="00EE5868">
                      <w:pPr>
                        <w:pStyle w:val="Caption"/>
                        <w:rPr>
                          <w:noProof/>
                          <w:sz w:val="22"/>
                          <w:szCs w:val="22"/>
                        </w:rPr>
                      </w:pPr>
                      <w:bookmarkStart w:id="29" w:name="_Toc186326855"/>
                      <w:r>
                        <w:t xml:space="preserve">Figure </w:t>
                      </w:r>
                      <w:r>
                        <w:rPr>
                          <w:noProof/>
                        </w:rPr>
                        <w:fldChar w:fldCharType="begin"/>
                      </w:r>
                      <w:r>
                        <w:rPr>
                          <w:noProof/>
                        </w:rPr>
                        <w:instrText xml:space="preserve"> SEQ Figure \* ARABIC </w:instrText>
                      </w:r>
                      <w:r>
                        <w:rPr>
                          <w:noProof/>
                        </w:rPr>
                        <w:fldChar w:fldCharType="separate"/>
                      </w:r>
                      <w:r w:rsidR="00E5405B">
                        <w:rPr>
                          <w:noProof/>
                        </w:rPr>
                        <w:t>10</w:t>
                      </w:r>
                      <w:r>
                        <w:rPr>
                          <w:noProof/>
                        </w:rPr>
                        <w:fldChar w:fldCharType="end"/>
                      </w:r>
                      <w:r>
                        <w:t>: bottom view of patch antenna</w:t>
                      </w:r>
                      <w:bookmarkEnd w:id="29"/>
                    </w:p>
                  </w:txbxContent>
                </v:textbox>
                <w10:wrap type="topAndBottom"/>
              </v:shape>
            </w:pict>
          </mc:Fallback>
        </mc:AlternateContent>
      </w:r>
      <w:r>
        <w:rPr>
          <w:noProof/>
        </w:rPr>
        <w:drawing>
          <wp:anchor distT="0" distB="0" distL="114300" distR="114300" simplePos="0" relativeHeight="251510272" behindDoc="0" locked="0" layoutInCell="1" allowOverlap="1" wp14:anchorId="54A76D55" wp14:editId="1E589631">
            <wp:simplePos x="0" y="0"/>
            <wp:positionH relativeFrom="column">
              <wp:posOffset>1389413</wp:posOffset>
            </wp:positionH>
            <wp:positionV relativeFrom="paragraph">
              <wp:posOffset>320040</wp:posOffset>
            </wp:positionV>
            <wp:extent cx="3009900" cy="2495550"/>
            <wp:effectExtent l="19050" t="19050" r="19050" b="19050"/>
            <wp:wrapTopAndBottom/>
            <wp:docPr id="1882503482" name="Picture 7"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03482" name="Picture 7" descr="A screenshot of a game&#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09900" cy="24955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0446BBB" w14:textId="77777777" w:rsidR="00003247" w:rsidRDefault="00003247" w:rsidP="00003247">
      <w:pPr>
        <w:keepNext/>
      </w:pPr>
      <w:r>
        <w:rPr>
          <w:noProof/>
        </w:rPr>
        <w:drawing>
          <wp:inline distT="0" distB="0" distL="0" distR="0" wp14:anchorId="2D893FD5" wp14:editId="6B0DD8FD">
            <wp:extent cx="5486400" cy="743585"/>
            <wp:effectExtent l="19050" t="19050" r="19050" b="18415"/>
            <wp:docPr id="551195395" name="Picture 10" descr="A line with a green and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95395" name="Picture 10" descr="A line with a green and blue line&#10;&#10;Description automatically generated with medium confidenc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743585"/>
                    </a:xfrm>
                    <a:prstGeom prst="rect">
                      <a:avLst/>
                    </a:prstGeom>
                    <a:noFill/>
                    <a:ln>
                      <a:solidFill>
                        <a:schemeClr val="tx1"/>
                      </a:solidFill>
                    </a:ln>
                  </pic:spPr>
                </pic:pic>
              </a:graphicData>
            </a:graphic>
          </wp:inline>
        </w:drawing>
      </w:r>
    </w:p>
    <w:p w14:paraId="47DF5C9E" w14:textId="34EEE8F2" w:rsidR="000E6C55" w:rsidRPr="000308EE" w:rsidRDefault="00003247" w:rsidP="000308EE">
      <w:pPr>
        <w:pStyle w:val="Caption"/>
        <w:rPr>
          <w:rFonts w:asciiTheme="majorBidi" w:hAnsiTheme="majorBidi" w:cstheme="majorBidi"/>
        </w:rPr>
      </w:pPr>
      <w:bookmarkStart w:id="30" w:name="_Toc186326856"/>
      <w:r>
        <w:t xml:space="preserve">Figure </w:t>
      </w:r>
      <w:r w:rsidR="0003057C">
        <w:rPr>
          <w:noProof/>
        </w:rPr>
        <w:fldChar w:fldCharType="begin"/>
      </w:r>
      <w:r w:rsidR="0003057C">
        <w:rPr>
          <w:noProof/>
        </w:rPr>
        <w:instrText xml:space="preserve"> SEQ Figure \* ARABIC </w:instrText>
      </w:r>
      <w:r w:rsidR="0003057C">
        <w:rPr>
          <w:noProof/>
        </w:rPr>
        <w:fldChar w:fldCharType="separate"/>
      </w:r>
      <w:r w:rsidR="00E5405B">
        <w:rPr>
          <w:noProof/>
        </w:rPr>
        <w:t>11</w:t>
      </w:r>
      <w:r w:rsidR="0003057C">
        <w:rPr>
          <w:noProof/>
        </w:rPr>
        <w:fldChar w:fldCharType="end"/>
      </w:r>
      <w:r>
        <w:t>: side view of patch antenna</w:t>
      </w:r>
      <w:bookmarkEnd w:id="30"/>
    </w:p>
    <w:tbl>
      <w:tblPr>
        <w:tblStyle w:val="GridTable5Dark-Accent1"/>
        <w:tblpPr w:leftFromText="180" w:rightFromText="180" w:vertAnchor="text" w:horzAnchor="margin" w:tblpXSpec="center" w:tblpY="767"/>
        <w:tblW w:w="0" w:type="auto"/>
        <w:tblLook w:val="04A0" w:firstRow="1" w:lastRow="0" w:firstColumn="1" w:lastColumn="0" w:noHBand="0" w:noVBand="1"/>
      </w:tblPr>
      <w:tblGrid>
        <w:gridCol w:w="1100"/>
        <w:gridCol w:w="783"/>
        <w:gridCol w:w="2696"/>
        <w:gridCol w:w="2683"/>
      </w:tblGrid>
      <w:tr w:rsidR="000308EE" w:rsidRPr="006314DA" w14:paraId="270AFE8C" w14:textId="77777777" w:rsidTr="000308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4FB5EC" w14:textId="77777777" w:rsidR="000308EE" w:rsidRPr="006314DA" w:rsidRDefault="000308EE" w:rsidP="000308EE">
            <w:pPr>
              <w:jc w:val="center"/>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Name</w:t>
            </w:r>
          </w:p>
        </w:tc>
        <w:tc>
          <w:tcPr>
            <w:tcW w:w="0" w:type="auto"/>
            <w:hideMark/>
          </w:tcPr>
          <w:p w14:paraId="5E02CF36" w14:textId="77777777" w:rsidR="000308EE" w:rsidRPr="006314DA" w:rsidRDefault="000308EE" w:rsidP="000308E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Unit</w:t>
            </w:r>
          </w:p>
        </w:tc>
        <w:tc>
          <w:tcPr>
            <w:tcW w:w="0" w:type="auto"/>
            <w:hideMark/>
          </w:tcPr>
          <w:p w14:paraId="2CD43877" w14:textId="77777777" w:rsidR="000308EE" w:rsidRPr="006314DA" w:rsidRDefault="000308EE" w:rsidP="000308E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"Evaluated Value"</w:t>
            </w:r>
          </w:p>
        </w:tc>
        <w:tc>
          <w:tcPr>
            <w:tcW w:w="0" w:type="auto"/>
            <w:hideMark/>
          </w:tcPr>
          <w:p w14:paraId="6486EBA5" w14:textId="77777777" w:rsidR="000308EE" w:rsidRPr="006314DA" w:rsidRDefault="000308EE" w:rsidP="000308E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Description</w:t>
            </w:r>
          </w:p>
        </w:tc>
      </w:tr>
      <w:tr w:rsidR="000308EE" w:rsidRPr="006314DA" w14:paraId="1BFD7442" w14:textId="77777777" w:rsidTr="00030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D40006" w14:textId="77777777" w:rsidR="000308EE" w:rsidRPr="006314DA" w:rsidRDefault="000308EE" w:rsidP="000308EE">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Lp</w:t>
            </w:r>
            <w:proofErr w:type="spellEnd"/>
          </w:p>
        </w:tc>
        <w:tc>
          <w:tcPr>
            <w:tcW w:w="0" w:type="auto"/>
            <w:hideMark/>
          </w:tcPr>
          <w:p w14:paraId="3F11C4BD"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27B5697E"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3.633mm</w:t>
            </w:r>
          </w:p>
        </w:tc>
        <w:tc>
          <w:tcPr>
            <w:tcW w:w="0" w:type="auto"/>
            <w:hideMark/>
          </w:tcPr>
          <w:p w14:paraId="759CD0A6"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Patch length</w:t>
            </w:r>
          </w:p>
        </w:tc>
      </w:tr>
      <w:tr w:rsidR="000308EE" w:rsidRPr="006314DA" w14:paraId="0A955DEC" w14:textId="77777777" w:rsidTr="000308EE">
        <w:tc>
          <w:tcPr>
            <w:cnfStyle w:val="001000000000" w:firstRow="0" w:lastRow="0" w:firstColumn="1" w:lastColumn="0" w:oddVBand="0" w:evenVBand="0" w:oddHBand="0" w:evenHBand="0" w:firstRowFirstColumn="0" w:firstRowLastColumn="0" w:lastRowFirstColumn="0" w:lastRowLastColumn="0"/>
            <w:tcW w:w="0" w:type="auto"/>
            <w:hideMark/>
          </w:tcPr>
          <w:p w14:paraId="6561B681" w14:textId="77777777" w:rsidR="000308EE" w:rsidRPr="006314DA" w:rsidRDefault="000308EE" w:rsidP="000308EE">
            <w:pPr>
              <w:jc w:val="center"/>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Wp</w:t>
            </w:r>
          </w:p>
        </w:tc>
        <w:tc>
          <w:tcPr>
            <w:tcW w:w="0" w:type="auto"/>
            <w:hideMark/>
          </w:tcPr>
          <w:p w14:paraId="70A36B58" w14:textId="77777777" w:rsidR="000308EE" w:rsidRPr="006314DA" w:rsidRDefault="000308EE" w:rsidP="000308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485A122B" w14:textId="77777777" w:rsidR="000308EE" w:rsidRPr="006314DA" w:rsidRDefault="000308EE" w:rsidP="000308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5.173mm</w:t>
            </w:r>
          </w:p>
        </w:tc>
        <w:tc>
          <w:tcPr>
            <w:tcW w:w="0" w:type="auto"/>
            <w:hideMark/>
          </w:tcPr>
          <w:p w14:paraId="4277D78F" w14:textId="77777777" w:rsidR="000308EE" w:rsidRPr="006314DA" w:rsidRDefault="000308EE" w:rsidP="000308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Patch width</w:t>
            </w:r>
          </w:p>
        </w:tc>
      </w:tr>
      <w:tr w:rsidR="000308EE" w:rsidRPr="006314DA" w14:paraId="6B89C517" w14:textId="77777777" w:rsidTr="00030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40D977" w14:textId="77777777" w:rsidR="000308EE" w:rsidRPr="006314DA" w:rsidRDefault="000308EE" w:rsidP="000308EE">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hs</w:t>
            </w:r>
            <w:proofErr w:type="spellEnd"/>
          </w:p>
        </w:tc>
        <w:tc>
          <w:tcPr>
            <w:tcW w:w="0" w:type="auto"/>
            <w:hideMark/>
          </w:tcPr>
          <w:p w14:paraId="15E35C96"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4E639C5D"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0.406mm</w:t>
            </w:r>
          </w:p>
        </w:tc>
        <w:tc>
          <w:tcPr>
            <w:tcW w:w="0" w:type="auto"/>
            <w:hideMark/>
          </w:tcPr>
          <w:p w14:paraId="5E728CA0"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Substrate height</w:t>
            </w:r>
          </w:p>
        </w:tc>
      </w:tr>
      <w:tr w:rsidR="000308EE" w:rsidRPr="006314DA" w14:paraId="1A950B4B" w14:textId="77777777" w:rsidTr="000308EE">
        <w:tc>
          <w:tcPr>
            <w:cnfStyle w:val="001000000000" w:firstRow="0" w:lastRow="0" w:firstColumn="1" w:lastColumn="0" w:oddVBand="0" w:evenVBand="0" w:oddHBand="0" w:evenHBand="0" w:firstRowFirstColumn="0" w:firstRowLastColumn="0" w:lastRowFirstColumn="0" w:lastRowLastColumn="0"/>
            <w:tcW w:w="0" w:type="auto"/>
            <w:hideMark/>
          </w:tcPr>
          <w:p w14:paraId="1F5B03EF" w14:textId="77777777" w:rsidR="000308EE" w:rsidRPr="006314DA" w:rsidRDefault="000308EE" w:rsidP="000308EE">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Ws</w:t>
            </w:r>
            <w:proofErr w:type="spellEnd"/>
          </w:p>
        </w:tc>
        <w:tc>
          <w:tcPr>
            <w:tcW w:w="0" w:type="auto"/>
            <w:hideMark/>
          </w:tcPr>
          <w:p w14:paraId="01B2B5FB" w14:textId="77777777" w:rsidR="000308EE" w:rsidRPr="006314DA" w:rsidRDefault="000308EE" w:rsidP="000308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3FFBFC9B" w14:textId="77777777" w:rsidR="000308EE" w:rsidRPr="006314DA" w:rsidRDefault="000308EE" w:rsidP="000308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Pr>
                <w:rFonts w:ascii="Times New Roman" w:eastAsia="Times New Roman" w:hAnsi="Times New Roman" w:cs="Times New Roman"/>
                <w:sz w:val="30"/>
                <w:szCs w:val="30"/>
              </w:rPr>
              <w:t>6*</w:t>
            </w:r>
            <w:proofErr w:type="spellStart"/>
            <w:r>
              <w:rPr>
                <w:rFonts w:ascii="Times New Roman" w:eastAsia="Times New Roman" w:hAnsi="Times New Roman" w:cs="Times New Roman"/>
                <w:sz w:val="30"/>
                <w:szCs w:val="30"/>
              </w:rPr>
              <w:t>hs+Wp</w:t>
            </w:r>
            <w:proofErr w:type="spellEnd"/>
            <w:r>
              <w:rPr>
                <w:rFonts w:ascii="Times New Roman" w:eastAsia="Times New Roman" w:hAnsi="Times New Roman" w:cs="Times New Roman"/>
                <w:sz w:val="30"/>
                <w:szCs w:val="30"/>
              </w:rPr>
              <w:t>=</w:t>
            </w:r>
            <w:r w:rsidRPr="006314DA">
              <w:rPr>
                <w:rFonts w:ascii="Times New Roman" w:eastAsia="Times New Roman" w:hAnsi="Times New Roman" w:cs="Times New Roman"/>
                <w:sz w:val="30"/>
                <w:szCs w:val="30"/>
              </w:rPr>
              <w:t>7.609mm</w:t>
            </w:r>
          </w:p>
        </w:tc>
        <w:tc>
          <w:tcPr>
            <w:tcW w:w="0" w:type="auto"/>
            <w:hideMark/>
          </w:tcPr>
          <w:p w14:paraId="41169669" w14:textId="77777777" w:rsidR="000308EE" w:rsidRPr="006314DA" w:rsidRDefault="000308EE" w:rsidP="000308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Ground plane width</w:t>
            </w:r>
          </w:p>
        </w:tc>
      </w:tr>
      <w:tr w:rsidR="000308EE" w:rsidRPr="006314DA" w14:paraId="36FE3428" w14:textId="77777777" w:rsidTr="00030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DF0B38" w14:textId="77777777" w:rsidR="000308EE" w:rsidRPr="006314DA" w:rsidRDefault="000308EE" w:rsidP="000308EE">
            <w:pPr>
              <w:jc w:val="center"/>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Ls</w:t>
            </w:r>
          </w:p>
        </w:tc>
        <w:tc>
          <w:tcPr>
            <w:tcW w:w="0" w:type="auto"/>
            <w:hideMark/>
          </w:tcPr>
          <w:p w14:paraId="21BE4E6B"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1CD32801"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Pr>
                <w:rFonts w:ascii="Times New Roman" w:eastAsia="Times New Roman" w:hAnsi="Times New Roman" w:cs="Times New Roman"/>
                <w:sz w:val="30"/>
                <w:szCs w:val="30"/>
              </w:rPr>
              <w:t>6*</w:t>
            </w:r>
            <w:proofErr w:type="spellStart"/>
            <w:r>
              <w:rPr>
                <w:rFonts w:ascii="Times New Roman" w:eastAsia="Times New Roman" w:hAnsi="Times New Roman" w:cs="Times New Roman"/>
                <w:sz w:val="30"/>
                <w:szCs w:val="30"/>
              </w:rPr>
              <w:t>hs+Lp</w:t>
            </w:r>
            <w:proofErr w:type="spellEnd"/>
            <w:r>
              <w:rPr>
                <w:rFonts w:ascii="Times New Roman" w:eastAsia="Times New Roman" w:hAnsi="Times New Roman" w:cs="Times New Roman"/>
                <w:sz w:val="30"/>
                <w:szCs w:val="30"/>
              </w:rPr>
              <w:t>=</w:t>
            </w:r>
            <w:r w:rsidRPr="006314DA">
              <w:rPr>
                <w:rFonts w:ascii="Times New Roman" w:eastAsia="Times New Roman" w:hAnsi="Times New Roman" w:cs="Times New Roman"/>
                <w:sz w:val="30"/>
                <w:szCs w:val="30"/>
              </w:rPr>
              <w:t>6.475mm</w:t>
            </w:r>
          </w:p>
        </w:tc>
        <w:tc>
          <w:tcPr>
            <w:tcW w:w="0" w:type="auto"/>
            <w:hideMark/>
          </w:tcPr>
          <w:p w14:paraId="6BB26CA0"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Ground plane length</w:t>
            </w:r>
          </w:p>
        </w:tc>
      </w:tr>
      <w:tr w:rsidR="000308EE" w:rsidRPr="006314DA" w14:paraId="115E0B3A" w14:textId="77777777" w:rsidTr="000308EE">
        <w:tc>
          <w:tcPr>
            <w:cnfStyle w:val="001000000000" w:firstRow="0" w:lastRow="0" w:firstColumn="1" w:lastColumn="0" w:oddVBand="0" w:evenVBand="0" w:oddHBand="0" w:evenHBand="0" w:firstRowFirstColumn="0" w:firstRowLastColumn="0" w:lastRowFirstColumn="0" w:lastRowLastColumn="0"/>
            <w:tcW w:w="0" w:type="auto"/>
            <w:hideMark/>
          </w:tcPr>
          <w:p w14:paraId="5123AA16" w14:textId="77777777" w:rsidR="000308EE" w:rsidRPr="006314DA" w:rsidRDefault="000308EE" w:rsidP="000308EE">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xfeed</w:t>
            </w:r>
            <w:proofErr w:type="spellEnd"/>
          </w:p>
        </w:tc>
        <w:tc>
          <w:tcPr>
            <w:tcW w:w="0" w:type="auto"/>
            <w:hideMark/>
          </w:tcPr>
          <w:p w14:paraId="6040F9BD" w14:textId="77777777" w:rsidR="000308EE" w:rsidRPr="006314DA" w:rsidRDefault="000308EE" w:rsidP="000308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37B9A925" w14:textId="77777777" w:rsidR="000308EE" w:rsidRPr="006314DA" w:rsidRDefault="000308EE" w:rsidP="000308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1.2mm</w:t>
            </w:r>
          </w:p>
        </w:tc>
        <w:tc>
          <w:tcPr>
            <w:tcW w:w="0" w:type="auto"/>
            <w:hideMark/>
          </w:tcPr>
          <w:p w14:paraId="689AAFFA" w14:textId="77777777" w:rsidR="000308EE" w:rsidRPr="006314DA" w:rsidRDefault="000308EE" w:rsidP="000308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Feed point x-offset</w:t>
            </w:r>
          </w:p>
        </w:tc>
      </w:tr>
      <w:tr w:rsidR="000308EE" w:rsidRPr="006314DA" w14:paraId="5D3FD310" w14:textId="77777777" w:rsidTr="00030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E157C8" w14:textId="77777777" w:rsidR="000308EE" w:rsidRPr="006314DA" w:rsidRDefault="000308EE" w:rsidP="000308EE">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rcoax</w:t>
            </w:r>
            <w:proofErr w:type="spellEnd"/>
          </w:p>
        </w:tc>
        <w:tc>
          <w:tcPr>
            <w:tcW w:w="0" w:type="auto"/>
            <w:hideMark/>
          </w:tcPr>
          <w:p w14:paraId="62F177D5"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648F20F6"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0.14mm</w:t>
            </w:r>
          </w:p>
        </w:tc>
        <w:tc>
          <w:tcPr>
            <w:tcW w:w="0" w:type="auto"/>
            <w:hideMark/>
          </w:tcPr>
          <w:p w14:paraId="61F05D80"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Coaxial feed radius</w:t>
            </w:r>
          </w:p>
        </w:tc>
      </w:tr>
      <w:tr w:rsidR="000308EE" w:rsidRPr="006314DA" w14:paraId="70818957" w14:textId="77777777" w:rsidTr="000308EE">
        <w:tc>
          <w:tcPr>
            <w:cnfStyle w:val="001000000000" w:firstRow="0" w:lastRow="0" w:firstColumn="1" w:lastColumn="0" w:oddVBand="0" w:evenVBand="0" w:oddHBand="0" w:evenHBand="0" w:firstRowFirstColumn="0" w:firstRowLastColumn="0" w:lastRowFirstColumn="0" w:lastRowLastColumn="0"/>
            <w:tcW w:w="0" w:type="auto"/>
            <w:hideMark/>
          </w:tcPr>
          <w:p w14:paraId="7490E54D" w14:textId="77777777" w:rsidR="000308EE" w:rsidRPr="006314DA" w:rsidRDefault="000308EE" w:rsidP="000308EE">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hcoax</w:t>
            </w:r>
            <w:proofErr w:type="spellEnd"/>
          </w:p>
        </w:tc>
        <w:tc>
          <w:tcPr>
            <w:tcW w:w="0" w:type="auto"/>
            <w:hideMark/>
          </w:tcPr>
          <w:p w14:paraId="75B9A8AA" w14:textId="77777777" w:rsidR="000308EE" w:rsidRPr="006314DA" w:rsidRDefault="000308EE" w:rsidP="000308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6E887EF6" w14:textId="77777777" w:rsidR="000308EE" w:rsidRPr="006314DA" w:rsidRDefault="000308EE" w:rsidP="000308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0.203mm</w:t>
            </w:r>
          </w:p>
        </w:tc>
        <w:tc>
          <w:tcPr>
            <w:tcW w:w="0" w:type="auto"/>
            <w:hideMark/>
          </w:tcPr>
          <w:p w14:paraId="057B914A" w14:textId="77777777" w:rsidR="000308EE" w:rsidRPr="006314DA" w:rsidRDefault="000308EE" w:rsidP="000308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Coaxial feed height</w:t>
            </w:r>
          </w:p>
        </w:tc>
      </w:tr>
      <w:tr w:rsidR="000308EE" w:rsidRPr="006314DA" w14:paraId="7BE41EF1" w14:textId="77777777" w:rsidTr="00030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7EB70E" w14:textId="77777777" w:rsidR="000308EE" w:rsidRPr="006314DA" w:rsidRDefault="000308EE" w:rsidP="000308EE">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rprope</w:t>
            </w:r>
            <w:proofErr w:type="spellEnd"/>
          </w:p>
        </w:tc>
        <w:tc>
          <w:tcPr>
            <w:tcW w:w="0" w:type="auto"/>
            <w:hideMark/>
          </w:tcPr>
          <w:p w14:paraId="7C417604"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765960CD"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0.07mm</w:t>
            </w:r>
          </w:p>
        </w:tc>
        <w:tc>
          <w:tcPr>
            <w:tcW w:w="0" w:type="auto"/>
            <w:hideMark/>
          </w:tcPr>
          <w:p w14:paraId="5DE3814C"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Probe radius</w:t>
            </w:r>
          </w:p>
        </w:tc>
      </w:tr>
      <w:tr w:rsidR="000308EE" w:rsidRPr="006314DA" w14:paraId="2CF59E4E" w14:textId="77777777" w:rsidTr="000308EE">
        <w:tc>
          <w:tcPr>
            <w:cnfStyle w:val="001000000000" w:firstRow="0" w:lastRow="0" w:firstColumn="1" w:lastColumn="0" w:oddVBand="0" w:evenVBand="0" w:oddHBand="0" w:evenHBand="0" w:firstRowFirstColumn="0" w:firstRowLastColumn="0" w:lastRowFirstColumn="0" w:lastRowLastColumn="0"/>
            <w:tcW w:w="0" w:type="auto"/>
            <w:hideMark/>
          </w:tcPr>
          <w:p w14:paraId="7983F7B0" w14:textId="77777777" w:rsidR="000308EE" w:rsidRPr="006314DA" w:rsidRDefault="000308EE" w:rsidP="000308EE">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Yfeed</w:t>
            </w:r>
            <w:proofErr w:type="spellEnd"/>
          </w:p>
        </w:tc>
        <w:tc>
          <w:tcPr>
            <w:tcW w:w="0" w:type="auto"/>
            <w:hideMark/>
          </w:tcPr>
          <w:p w14:paraId="56C209C1" w14:textId="77777777" w:rsidR="000308EE" w:rsidRPr="006314DA" w:rsidRDefault="000308EE" w:rsidP="000308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6CFD23D3" w14:textId="77777777" w:rsidR="000308EE" w:rsidRPr="006314DA" w:rsidRDefault="000308EE" w:rsidP="000308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0mm</w:t>
            </w:r>
          </w:p>
        </w:tc>
        <w:tc>
          <w:tcPr>
            <w:tcW w:w="0" w:type="auto"/>
            <w:hideMark/>
          </w:tcPr>
          <w:p w14:paraId="46545960" w14:textId="77777777" w:rsidR="000308EE" w:rsidRPr="006314DA" w:rsidRDefault="000308EE" w:rsidP="000308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Feed point y-offset</w:t>
            </w:r>
          </w:p>
        </w:tc>
      </w:tr>
      <w:tr w:rsidR="000308EE" w:rsidRPr="006314DA" w14:paraId="583427B4" w14:textId="77777777" w:rsidTr="00030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C6D56C" w14:textId="77777777" w:rsidR="000308EE" w:rsidRPr="006314DA" w:rsidRDefault="000308EE" w:rsidP="000308EE">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Hgnd</w:t>
            </w:r>
            <w:proofErr w:type="spellEnd"/>
          </w:p>
        </w:tc>
        <w:tc>
          <w:tcPr>
            <w:tcW w:w="0" w:type="auto"/>
            <w:hideMark/>
          </w:tcPr>
          <w:p w14:paraId="17F68E31"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68B9AE3D"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-0.032mm</w:t>
            </w:r>
          </w:p>
        </w:tc>
        <w:tc>
          <w:tcPr>
            <w:tcW w:w="0" w:type="auto"/>
            <w:hideMark/>
          </w:tcPr>
          <w:p w14:paraId="365E3C18" w14:textId="77777777" w:rsidR="000308EE" w:rsidRPr="006314DA" w:rsidRDefault="000308EE" w:rsidP="000308EE">
            <w:pPr>
              <w:keepNex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Ground plane height</w:t>
            </w:r>
          </w:p>
        </w:tc>
      </w:tr>
    </w:tbl>
    <w:p w14:paraId="07C8B1B2" w14:textId="33A3D1C2" w:rsidR="000E6C55" w:rsidRDefault="000308EE">
      <w:r>
        <w:t xml:space="preserve"> </w:t>
      </w:r>
      <w:r w:rsidR="000E6C55">
        <w:t>And we designed and evaluated</w:t>
      </w:r>
      <w:r w:rsidR="002246E3">
        <w:rPr>
          <w:rFonts w:hint="cs"/>
          <w:rtl/>
          <w:lang w:bidi="ar-EG"/>
        </w:rPr>
        <w:t xml:space="preserve"> </w:t>
      </w:r>
      <w:r w:rsidR="002246E3">
        <w:rPr>
          <w:lang w:bidi="ar-EG"/>
        </w:rPr>
        <w:t>the</w:t>
      </w:r>
      <w:r w:rsidR="000E6C55">
        <w:t xml:space="preserve"> values</w:t>
      </w:r>
      <w:r w:rsidR="002246E3">
        <w:t xml:space="preserve"> in Table 3</w:t>
      </w:r>
      <w:r w:rsidR="000E6C55">
        <w:t>:</w:t>
      </w:r>
      <w:r w:rsidR="000E6C55">
        <w:br/>
      </w:r>
      <w:r w:rsidR="009E0395">
        <w:t xml:space="preserve">The substrate length and width </w:t>
      </w:r>
      <w:proofErr w:type="gramStart"/>
      <w:r w:rsidR="009E0395">
        <w:t>is</w:t>
      </w:r>
      <w:proofErr w:type="gramEnd"/>
      <w:r w:rsidR="007E2DAB">
        <w:t xml:space="preserve"> designed so the patch has 3*</w:t>
      </w:r>
      <w:proofErr w:type="spellStart"/>
      <w:r w:rsidR="007E2DAB">
        <w:t>hs</w:t>
      </w:r>
      <w:proofErr w:type="spellEnd"/>
      <w:r w:rsidR="007E2DAB">
        <w:t xml:space="preserve"> in each side</w:t>
      </w:r>
    </w:p>
    <w:p w14:paraId="6CBF16DB" w14:textId="6EEE2187" w:rsidR="000308EE" w:rsidRDefault="000308EE" w:rsidP="000308EE">
      <w:pPr>
        <w:pStyle w:val="Caption"/>
        <w:keepNext/>
      </w:pPr>
      <w:r>
        <w:t xml:space="preserve">Table </w:t>
      </w:r>
      <w:r>
        <w:fldChar w:fldCharType="begin"/>
      </w:r>
      <w:r>
        <w:instrText xml:space="preserve"> SEQ Table \* ARABIC </w:instrText>
      </w:r>
      <w:r>
        <w:fldChar w:fldCharType="separate"/>
      </w:r>
      <w:r w:rsidR="00E5405B">
        <w:rPr>
          <w:noProof/>
        </w:rPr>
        <w:t>3</w:t>
      </w:r>
      <w:r>
        <w:fldChar w:fldCharType="end"/>
      </w:r>
      <w:r>
        <w:t xml:space="preserve"> Single Patch Design</w:t>
      </w:r>
    </w:p>
    <w:p w14:paraId="4D46AA42" w14:textId="5EF103E8" w:rsidR="000E6C55" w:rsidRDefault="000E6C55">
      <w:pPr>
        <w:rPr>
          <w:rFonts w:asciiTheme="majorHAnsi" w:eastAsiaTheme="majorEastAsia" w:hAnsiTheme="majorHAnsi" w:cstheme="majorBidi"/>
          <w:b/>
          <w:bCs/>
          <w:color w:val="4F81BD" w:themeColor="accent1"/>
          <w:sz w:val="26"/>
          <w:szCs w:val="26"/>
        </w:rPr>
      </w:pPr>
      <w:r>
        <w:br w:type="page"/>
      </w:r>
    </w:p>
    <w:p w14:paraId="33FA6104" w14:textId="0D2E88E6" w:rsidR="00B91953" w:rsidRPr="009466CD" w:rsidRDefault="00B91953" w:rsidP="009466CD">
      <w:pPr>
        <w:pStyle w:val="Heading3"/>
      </w:pPr>
      <w:bookmarkStart w:id="31" w:name="_Toc186326816"/>
      <w:r w:rsidRPr="009466CD">
        <w:lastRenderedPageBreak/>
        <w:t>S11</w:t>
      </w:r>
      <w:r w:rsidR="0027257C" w:rsidRPr="009466CD">
        <w:t>:</w:t>
      </w:r>
      <w:bookmarkEnd w:id="31"/>
    </w:p>
    <w:p w14:paraId="1BB6C8C1" w14:textId="3EED62F7" w:rsidR="00A56CAE" w:rsidRDefault="00014BF2">
      <w:pPr>
        <w:rPr>
          <w:rFonts w:asciiTheme="majorBidi" w:hAnsiTheme="majorBidi" w:cstheme="majorBidi"/>
        </w:rPr>
      </w:pPr>
      <w:r>
        <w:rPr>
          <w:noProof/>
        </w:rPr>
        <mc:AlternateContent>
          <mc:Choice Requires="wps">
            <w:drawing>
              <wp:anchor distT="0" distB="0" distL="114300" distR="114300" simplePos="0" relativeHeight="251465216" behindDoc="0" locked="0" layoutInCell="1" allowOverlap="1" wp14:anchorId="2BB820C6" wp14:editId="443C836F">
                <wp:simplePos x="0" y="0"/>
                <wp:positionH relativeFrom="column">
                  <wp:posOffset>-2540</wp:posOffset>
                </wp:positionH>
                <wp:positionV relativeFrom="paragraph">
                  <wp:posOffset>3496310</wp:posOffset>
                </wp:positionV>
                <wp:extent cx="5486400" cy="635"/>
                <wp:effectExtent l="0" t="0" r="0" b="0"/>
                <wp:wrapTopAndBottom/>
                <wp:docPr id="77708669"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3FDA4E3" w14:textId="2D87184C" w:rsidR="00C0212E" w:rsidRPr="0043560D" w:rsidRDefault="00C0212E" w:rsidP="00EE5868">
                            <w:pPr>
                              <w:pStyle w:val="Caption"/>
                              <w:rPr>
                                <w:noProof/>
                                <w:sz w:val="22"/>
                                <w:szCs w:val="22"/>
                              </w:rPr>
                            </w:pPr>
                            <w:bookmarkStart w:id="32" w:name="_Toc186326857"/>
                            <w:r>
                              <w:t xml:space="preserve">Figure </w:t>
                            </w:r>
                            <w:r>
                              <w:rPr>
                                <w:noProof/>
                              </w:rPr>
                              <w:fldChar w:fldCharType="begin"/>
                            </w:r>
                            <w:r>
                              <w:rPr>
                                <w:noProof/>
                              </w:rPr>
                              <w:instrText xml:space="preserve"> SEQ Figure \* ARABIC </w:instrText>
                            </w:r>
                            <w:r>
                              <w:rPr>
                                <w:noProof/>
                              </w:rPr>
                              <w:fldChar w:fldCharType="separate"/>
                            </w:r>
                            <w:r w:rsidR="00E5405B">
                              <w:rPr>
                                <w:noProof/>
                              </w:rPr>
                              <w:t>12</w:t>
                            </w:r>
                            <w:r>
                              <w:rPr>
                                <w:noProof/>
                              </w:rPr>
                              <w:fldChar w:fldCharType="end"/>
                            </w:r>
                            <w:r>
                              <w:t>: S11 for single Patch antenna</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820C6" id="_x0000_s1037" type="#_x0000_t202" style="position:absolute;margin-left:-.2pt;margin-top:275.3pt;width:6in;height:.05pt;z-index:25146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" stroked="f">
                <v:textbox style="mso-fit-shape-to-text:t" inset="0,0,0,0">
                  <w:txbxContent>
                    <w:p w14:paraId="03FDA4E3" w14:textId="2D87184C" w:rsidR="00C0212E" w:rsidRPr="0043560D" w:rsidRDefault="00C0212E" w:rsidP="00EE5868">
                      <w:pPr>
                        <w:pStyle w:val="Caption"/>
                        <w:rPr>
                          <w:noProof/>
                          <w:sz w:val="22"/>
                          <w:szCs w:val="22"/>
                        </w:rPr>
                      </w:pPr>
                      <w:bookmarkStart w:id="33" w:name="_Toc186326857"/>
                      <w:r>
                        <w:t xml:space="preserve">Figure </w:t>
                      </w:r>
                      <w:r>
                        <w:rPr>
                          <w:noProof/>
                        </w:rPr>
                        <w:fldChar w:fldCharType="begin"/>
                      </w:r>
                      <w:r>
                        <w:rPr>
                          <w:noProof/>
                        </w:rPr>
                        <w:instrText xml:space="preserve"> SEQ Figure \* ARABIC </w:instrText>
                      </w:r>
                      <w:r>
                        <w:rPr>
                          <w:noProof/>
                        </w:rPr>
                        <w:fldChar w:fldCharType="separate"/>
                      </w:r>
                      <w:r w:rsidR="00E5405B">
                        <w:rPr>
                          <w:noProof/>
                        </w:rPr>
                        <w:t>12</w:t>
                      </w:r>
                      <w:r>
                        <w:rPr>
                          <w:noProof/>
                        </w:rPr>
                        <w:fldChar w:fldCharType="end"/>
                      </w:r>
                      <w:r>
                        <w:t>: S11 for single Patch antenna</w:t>
                      </w:r>
                      <w:bookmarkEnd w:id="33"/>
                    </w:p>
                  </w:txbxContent>
                </v:textbox>
                <w10:wrap type="topAndBottom"/>
              </v:shape>
            </w:pict>
          </mc:Fallback>
        </mc:AlternateContent>
      </w:r>
      <w:r>
        <w:rPr>
          <w:noProof/>
        </w:rPr>
        <w:drawing>
          <wp:anchor distT="0" distB="0" distL="114300" distR="114300" simplePos="0" relativeHeight="251518464" behindDoc="0" locked="0" layoutInCell="1" allowOverlap="1" wp14:anchorId="486C118B" wp14:editId="3C0368D9">
            <wp:simplePos x="0" y="0"/>
            <wp:positionH relativeFrom="column">
              <wp:posOffset>317500</wp:posOffset>
            </wp:positionH>
            <wp:positionV relativeFrom="paragraph">
              <wp:posOffset>500380</wp:posOffset>
            </wp:positionV>
            <wp:extent cx="4846320" cy="2912842"/>
            <wp:effectExtent l="19050" t="19050" r="11430" b="20955"/>
            <wp:wrapTopAndBottom/>
            <wp:docPr id="1574049453" name="Picture 1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49453" name="Picture 11" descr="A graph of a graph&#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46320" cy="291284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03247">
        <w:rPr>
          <w:rFonts w:asciiTheme="majorBidi" w:hAnsiTheme="majorBidi" w:cstheme="majorBidi"/>
        </w:rPr>
        <w:t xml:space="preserve">For designing single patch </w:t>
      </w:r>
      <w:r w:rsidR="000C27E4">
        <w:rPr>
          <w:rFonts w:asciiTheme="majorBidi" w:hAnsiTheme="majorBidi" w:cstheme="majorBidi"/>
        </w:rPr>
        <w:t>antenna,</w:t>
      </w:r>
      <w:r w:rsidR="00003247">
        <w:rPr>
          <w:rFonts w:asciiTheme="majorBidi" w:hAnsiTheme="majorBidi" w:cstheme="majorBidi"/>
        </w:rPr>
        <w:t xml:space="preserve"> we tuned parameters to get</w:t>
      </w:r>
      <w:r w:rsidR="000C27E4">
        <w:rPr>
          <w:rFonts w:asciiTheme="majorBidi" w:hAnsiTheme="majorBidi" w:cstheme="majorBidi"/>
        </w:rPr>
        <w:t xml:space="preserve"> reflection coefficient </w:t>
      </w:r>
      <w:r w:rsidR="00003247">
        <w:rPr>
          <w:rFonts w:asciiTheme="majorBidi" w:hAnsiTheme="majorBidi" w:cstheme="majorBidi"/>
        </w:rPr>
        <w:t>S11 achieving specs</w:t>
      </w:r>
    </w:p>
    <w:p w14:paraId="26803686" w14:textId="2AEBAFE1" w:rsidR="0040274C" w:rsidRDefault="000C27E4">
      <w:pPr>
        <w:rPr>
          <w:rFonts w:asciiTheme="majorBidi" w:hAnsiTheme="majorBidi" w:cstheme="majorBidi"/>
        </w:rPr>
      </w:pPr>
      <w:r>
        <w:rPr>
          <w:rFonts w:asciiTheme="majorBidi" w:hAnsiTheme="majorBidi" w:cstheme="majorBidi"/>
        </w:rPr>
        <w:t xml:space="preserve">From figure </w:t>
      </w:r>
      <w:r w:rsidR="00A15B5C">
        <w:rPr>
          <w:rFonts w:asciiTheme="majorBidi" w:hAnsiTheme="majorBidi" w:cstheme="majorBidi"/>
        </w:rPr>
        <w:t>1</w:t>
      </w:r>
      <w:r w:rsidR="00DA44A2">
        <w:rPr>
          <w:rFonts w:asciiTheme="majorBidi" w:hAnsiTheme="majorBidi" w:cstheme="majorBidi"/>
        </w:rPr>
        <w:t>2</w:t>
      </w:r>
      <w:r w:rsidR="00A15B5C">
        <w:rPr>
          <w:rFonts w:asciiTheme="majorBidi" w:hAnsiTheme="majorBidi" w:cstheme="majorBidi"/>
        </w:rPr>
        <w:t xml:space="preserve">, </w:t>
      </w:r>
      <w:r>
        <w:rPr>
          <w:rFonts w:asciiTheme="majorBidi" w:hAnsiTheme="majorBidi" w:cstheme="majorBidi"/>
        </w:rPr>
        <w:t>we succeeded to tuned parameters and achieve minimum s11 at operating frequency 20 GHz</w:t>
      </w:r>
      <w:r w:rsidR="003B4BE0">
        <w:rPr>
          <w:rFonts w:asciiTheme="majorBidi" w:hAnsiTheme="majorBidi" w:cstheme="majorBidi" w:hint="cs"/>
          <w:rtl/>
        </w:rPr>
        <w:t xml:space="preserve"> </w:t>
      </w:r>
      <w:r w:rsidR="003B4BE0">
        <w:rPr>
          <w:rFonts w:asciiTheme="majorBidi" w:hAnsiTheme="majorBidi" w:cstheme="majorBidi"/>
        </w:rPr>
        <w:t>=</w:t>
      </w:r>
      <w:r w:rsidR="001F35A6">
        <w:rPr>
          <w:rFonts w:asciiTheme="majorBidi" w:hAnsiTheme="majorBidi" w:cstheme="majorBidi"/>
        </w:rPr>
        <w:t>-15.35dB</w:t>
      </w:r>
    </w:p>
    <w:p w14:paraId="1A2DBE74" w14:textId="77777777" w:rsidR="0040274C" w:rsidRDefault="0040274C">
      <w:pPr>
        <w:rPr>
          <w:rFonts w:asciiTheme="majorBidi" w:hAnsiTheme="majorBidi" w:cstheme="majorBidi"/>
        </w:rPr>
      </w:pPr>
      <w:r>
        <w:rPr>
          <w:rFonts w:asciiTheme="majorBidi" w:hAnsiTheme="majorBidi" w:cstheme="majorBidi"/>
        </w:rPr>
        <w:br w:type="page"/>
      </w:r>
    </w:p>
    <w:p w14:paraId="72A092FE" w14:textId="4C219466" w:rsidR="00936E1A" w:rsidRDefault="000C27E4" w:rsidP="00E41A1E">
      <w:pPr>
        <w:rPr>
          <w:rFonts w:asciiTheme="majorBidi" w:hAnsiTheme="majorBidi" w:cstheme="majorBidi"/>
        </w:rPr>
      </w:pPr>
      <w:r>
        <w:rPr>
          <w:rFonts w:asciiTheme="majorBidi" w:hAnsiTheme="majorBidi" w:cstheme="majorBidi"/>
        </w:rPr>
        <w:lastRenderedPageBreak/>
        <w:t xml:space="preserve"> we have bandwidth (range of frequency where S11&lt;-10 dB)</w:t>
      </w:r>
      <w:r w:rsidR="009466CD">
        <w:rPr>
          <w:noProof/>
        </w:rPr>
        <mc:AlternateContent>
          <mc:Choice Requires="wps">
            <w:drawing>
              <wp:anchor distT="0" distB="0" distL="114300" distR="114300" simplePos="0" relativeHeight="251481600" behindDoc="0" locked="0" layoutInCell="1" allowOverlap="1" wp14:anchorId="60CE5472" wp14:editId="0096BC92">
                <wp:simplePos x="0" y="0"/>
                <wp:positionH relativeFrom="column">
                  <wp:posOffset>-34290</wp:posOffset>
                </wp:positionH>
                <wp:positionV relativeFrom="paragraph">
                  <wp:posOffset>6609080</wp:posOffset>
                </wp:positionV>
                <wp:extent cx="5486400" cy="203200"/>
                <wp:effectExtent l="0" t="0" r="0" b="6350"/>
                <wp:wrapTopAndBottom/>
                <wp:docPr id="215697035" name="Text Box 1"/>
                <wp:cNvGraphicFramePr/>
                <a:graphic xmlns:a="http://schemas.openxmlformats.org/drawingml/2006/main">
                  <a:graphicData uri="http://schemas.microsoft.com/office/word/2010/wordprocessingShape">
                    <wps:wsp>
                      <wps:cNvSpPr txBox="1"/>
                      <wps:spPr>
                        <a:xfrm>
                          <a:off x="0" y="0"/>
                          <a:ext cx="5486400" cy="203200"/>
                        </a:xfrm>
                        <a:prstGeom prst="rect">
                          <a:avLst/>
                        </a:prstGeom>
                        <a:solidFill>
                          <a:prstClr val="white"/>
                        </a:solidFill>
                        <a:ln>
                          <a:noFill/>
                        </a:ln>
                      </wps:spPr>
                      <wps:txbx>
                        <w:txbxContent>
                          <w:p w14:paraId="47CDEBA9" w14:textId="2371E3C1" w:rsidR="00C0212E" w:rsidRPr="00B34A36" w:rsidRDefault="00C0212E" w:rsidP="00EE5868">
                            <w:pPr>
                              <w:pStyle w:val="Caption"/>
                              <w:rPr>
                                <w:noProof/>
                                <w:sz w:val="22"/>
                                <w:szCs w:val="22"/>
                              </w:rPr>
                            </w:pPr>
                            <w:bookmarkStart w:id="34" w:name="_Toc186326858"/>
                            <w:r>
                              <w:t xml:space="preserve">Figure </w:t>
                            </w:r>
                            <w:r>
                              <w:rPr>
                                <w:noProof/>
                              </w:rPr>
                              <w:fldChar w:fldCharType="begin"/>
                            </w:r>
                            <w:r>
                              <w:rPr>
                                <w:noProof/>
                              </w:rPr>
                              <w:instrText xml:space="preserve"> SEQ Figure \* ARABIC </w:instrText>
                            </w:r>
                            <w:r>
                              <w:rPr>
                                <w:noProof/>
                              </w:rPr>
                              <w:fldChar w:fldCharType="separate"/>
                            </w:r>
                            <w:r w:rsidR="00E5405B">
                              <w:rPr>
                                <w:noProof/>
                              </w:rPr>
                              <w:t>13</w:t>
                            </w:r>
                            <w:r>
                              <w:rPr>
                                <w:noProof/>
                              </w:rPr>
                              <w:fldChar w:fldCharType="end"/>
                            </w:r>
                            <w:r>
                              <w:t xml:space="preserve">: </w:t>
                            </w:r>
                            <w:r w:rsidRPr="006E09DE">
                              <w:t>smith chart for single Patch</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CE5472" id="_x0000_s1038" type="#_x0000_t202" style="position:absolute;margin-left:-2.7pt;margin-top:520.4pt;width:6in;height:16pt;z-index:25148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" stroked="f">
                <v:textbox inset="0,0,0,0">
                  <w:txbxContent>
                    <w:p w14:paraId="47CDEBA9" w14:textId="2371E3C1" w:rsidR="00C0212E" w:rsidRPr="00B34A36" w:rsidRDefault="00C0212E" w:rsidP="00EE5868">
                      <w:pPr>
                        <w:pStyle w:val="Caption"/>
                        <w:rPr>
                          <w:noProof/>
                          <w:sz w:val="22"/>
                          <w:szCs w:val="22"/>
                        </w:rPr>
                      </w:pPr>
                      <w:bookmarkStart w:id="35" w:name="_Toc186326858"/>
                      <w:r>
                        <w:t xml:space="preserve">Figure </w:t>
                      </w:r>
                      <w:r>
                        <w:rPr>
                          <w:noProof/>
                        </w:rPr>
                        <w:fldChar w:fldCharType="begin"/>
                      </w:r>
                      <w:r>
                        <w:rPr>
                          <w:noProof/>
                        </w:rPr>
                        <w:instrText xml:space="preserve"> SEQ Figure \* ARABIC </w:instrText>
                      </w:r>
                      <w:r>
                        <w:rPr>
                          <w:noProof/>
                        </w:rPr>
                        <w:fldChar w:fldCharType="separate"/>
                      </w:r>
                      <w:r w:rsidR="00E5405B">
                        <w:rPr>
                          <w:noProof/>
                        </w:rPr>
                        <w:t>13</w:t>
                      </w:r>
                      <w:r>
                        <w:rPr>
                          <w:noProof/>
                        </w:rPr>
                        <w:fldChar w:fldCharType="end"/>
                      </w:r>
                      <w:r>
                        <w:t xml:space="preserve">: </w:t>
                      </w:r>
                      <w:r w:rsidRPr="006E09DE">
                        <w:t>smith chart for single Patch</w:t>
                      </w:r>
                      <w:bookmarkEnd w:id="35"/>
                    </w:p>
                  </w:txbxContent>
                </v:textbox>
                <w10:wrap type="topAndBottom"/>
              </v:shape>
            </w:pict>
          </mc:Fallback>
        </mc:AlternateContent>
      </w:r>
      <w:r w:rsidR="004D0A04">
        <w:rPr>
          <w:noProof/>
        </w:rPr>
        <mc:AlternateContent>
          <mc:Choice Requires="wps">
            <w:drawing>
              <wp:anchor distT="0" distB="0" distL="114300" distR="114300" simplePos="0" relativeHeight="251522560" behindDoc="0" locked="0" layoutInCell="1" allowOverlap="1" wp14:anchorId="5FF84F3A" wp14:editId="3766B756">
                <wp:simplePos x="0" y="0"/>
                <wp:positionH relativeFrom="column">
                  <wp:posOffset>753110</wp:posOffset>
                </wp:positionH>
                <wp:positionV relativeFrom="paragraph">
                  <wp:posOffset>2976245</wp:posOffset>
                </wp:positionV>
                <wp:extent cx="3805555" cy="160655"/>
                <wp:effectExtent l="0" t="0" r="4445" b="0"/>
                <wp:wrapTopAndBottom/>
                <wp:docPr id="587539402" name="Text Box 1"/>
                <wp:cNvGraphicFramePr/>
                <a:graphic xmlns:a="http://schemas.openxmlformats.org/drawingml/2006/main">
                  <a:graphicData uri="http://schemas.microsoft.com/office/word/2010/wordprocessingShape">
                    <wps:wsp>
                      <wps:cNvSpPr txBox="1"/>
                      <wps:spPr>
                        <a:xfrm>
                          <a:off x="0" y="0"/>
                          <a:ext cx="3805555" cy="160655"/>
                        </a:xfrm>
                        <a:prstGeom prst="rect">
                          <a:avLst/>
                        </a:prstGeom>
                        <a:solidFill>
                          <a:prstClr val="white"/>
                        </a:solidFill>
                        <a:ln>
                          <a:noFill/>
                        </a:ln>
                      </wps:spPr>
                      <wps:txbx>
                        <w:txbxContent>
                          <w:p w14:paraId="46BF751A" w14:textId="65062083" w:rsidR="00C0212E" w:rsidRPr="00335AC7" w:rsidRDefault="00C0212E" w:rsidP="00EE5868">
                            <w:pPr>
                              <w:pStyle w:val="Caption"/>
                              <w:rPr>
                                <w:rFonts w:asciiTheme="majorBidi" w:hAnsiTheme="majorBidi" w:cstheme="majorBidi"/>
                                <w:sz w:val="22"/>
                                <w:szCs w:val="22"/>
                              </w:rPr>
                            </w:pPr>
                            <w:bookmarkStart w:id="36" w:name="_Toc186326859"/>
                            <w:r>
                              <w:t xml:space="preserve">Figure </w:t>
                            </w:r>
                            <w:r>
                              <w:rPr>
                                <w:noProof/>
                              </w:rPr>
                              <w:fldChar w:fldCharType="begin"/>
                            </w:r>
                            <w:r>
                              <w:rPr>
                                <w:noProof/>
                              </w:rPr>
                              <w:instrText xml:space="preserve"> SEQ Figure \* ARABIC </w:instrText>
                            </w:r>
                            <w:r>
                              <w:rPr>
                                <w:noProof/>
                              </w:rPr>
                              <w:fldChar w:fldCharType="separate"/>
                            </w:r>
                            <w:r w:rsidR="00E5405B">
                              <w:rPr>
                                <w:noProof/>
                              </w:rPr>
                              <w:t>14</w:t>
                            </w:r>
                            <w:r>
                              <w:rPr>
                                <w:noProof/>
                              </w:rPr>
                              <w:fldChar w:fldCharType="end"/>
                            </w:r>
                            <w:r>
                              <w:t>: Bandwidth where S11&lt;-10 dB</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F84F3A" id="_x0000_s1039" type="#_x0000_t202" style="position:absolute;margin-left:59.3pt;margin-top:234.35pt;width:299.65pt;height:12.65pt;z-index:25152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" stroked="f">
                <v:textbox inset="0,0,0,0">
                  <w:txbxContent>
                    <w:p w14:paraId="46BF751A" w14:textId="65062083" w:rsidR="00C0212E" w:rsidRPr="00335AC7" w:rsidRDefault="00C0212E" w:rsidP="00EE5868">
                      <w:pPr>
                        <w:pStyle w:val="Caption"/>
                        <w:rPr>
                          <w:rFonts w:asciiTheme="majorBidi" w:hAnsiTheme="majorBidi" w:cstheme="majorBidi"/>
                          <w:sz w:val="22"/>
                          <w:szCs w:val="22"/>
                        </w:rPr>
                      </w:pPr>
                      <w:bookmarkStart w:id="37" w:name="_Toc186326859"/>
                      <w:r>
                        <w:t xml:space="preserve">Figure </w:t>
                      </w:r>
                      <w:r>
                        <w:rPr>
                          <w:noProof/>
                        </w:rPr>
                        <w:fldChar w:fldCharType="begin"/>
                      </w:r>
                      <w:r>
                        <w:rPr>
                          <w:noProof/>
                        </w:rPr>
                        <w:instrText xml:space="preserve"> SEQ Figure \* ARABIC </w:instrText>
                      </w:r>
                      <w:r>
                        <w:rPr>
                          <w:noProof/>
                        </w:rPr>
                        <w:fldChar w:fldCharType="separate"/>
                      </w:r>
                      <w:r w:rsidR="00E5405B">
                        <w:rPr>
                          <w:noProof/>
                        </w:rPr>
                        <w:t>14</w:t>
                      </w:r>
                      <w:r>
                        <w:rPr>
                          <w:noProof/>
                        </w:rPr>
                        <w:fldChar w:fldCharType="end"/>
                      </w:r>
                      <w:r>
                        <w:t>: Bandwidth where S11&lt;-10 dB</w:t>
                      </w:r>
                      <w:bookmarkEnd w:id="37"/>
                    </w:p>
                  </w:txbxContent>
                </v:textbox>
                <w10:wrap type="topAndBottom"/>
              </v:shape>
            </w:pict>
          </mc:Fallback>
        </mc:AlternateContent>
      </w:r>
      <w:r w:rsidR="004D0A04" w:rsidRPr="000C27E4">
        <w:rPr>
          <w:rFonts w:asciiTheme="majorBidi" w:hAnsiTheme="majorBidi" w:cstheme="majorBidi"/>
          <w:noProof/>
        </w:rPr>
        <w:drawing>
          <wp:anchor distT="0" distB="0" distL="114300" distR="114300" simplePos="0" relativeHeight="251473408" behindDoc="0" locked="0" layoutInCell="1" allowOverlap="1" wp14:anchorId="22BB9E08" wp14:editId="7C25B24B">
            <wp:simplePos x="0" y="0"/>
            <wp:positionH relativeFrom="column">
              <wp:posOffset>-27940</wp:posOffset>
            </wp:positionH>
            <wp:positionV relativeFrom="paragraph">
              <wp:posOffset>3236383</wp:posOffset>
            </wp:positionV>
            <wp:extent cx="5486400" cy="3295650"/>
            <wp:effectExtent l="19050" t="19050" r="19050" b="19050"/>
            <wp:wrapTopAndBottom/>
            <wp:docPr id="816901052" name="Picture 17" descr="A diagram of a circle with a smiley fac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01052" name="Picture 17" descr="A diagram of a circle with a smiley face drawn on it&#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936E1A" w:rsidRPr="000C27E4">
        <w:rPr>
          <w:rFonts w:asciiTheme="majorBidi" w:hAnsiTheme="majorBidi" w:cstheme="majorBidi"/>
          <w:noProof/>
        </w:rPr>
        <w:drawing>
          <wp:anchor distT="0" distB="0" distL="114300" distR="114300" simplePos="0" relativeHeight="251469312" behindDoc="0" locked="0" layoutInCell="1" allowOverlap="1" wp14:anchorId="4323A80A" wp14:editId="79699733">
            <wp:simplePos x="0" y="0"/>
            <wp:positionH relativeFrom="column">
              <wp:posOffset>-186690</wp:posOffset>
            </wp:positionH>
            <wp:positionV relativeFrom="paragraph">
              <wp:posOffset>241300</wp:posOffset>
            </wp:positionV>
            <wp:extent cx="5824855" cy="2674620"/>
            <wp:effectExtent l="19050" t="19050" r="23495" b="11430"/>
            <wp:wrapTopAndBottom/>
            <wp:docPr id="21027799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824855" cy="26746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46646">
        <w:rPr>
          <w:rFonts w:asciiTheme="majorBidi" w:hAnsiTheme="majorBidi" w:cstheme="majorBidi"/>
        </w:rPr>
        <w:t>,</w:t>
      </w:r>
      <w:r w:rsidR="00936E1A">
        <w:rPr>
          <w:rFonts w:asciiTheme="majorBidi" w:hAnsiTheme="majorBidi" w:cstheme="majorBidi"/>
        </w:rPr>
        <w:t xml:space="preserve">The BW = 450 </w:t>
      </w:r>
      <w:proofErr w:type="spellStart"/>
      <w:r w:rsidR="00936E1A">
        <w:rPr>
          <w:rFonts w:asciiTheme="majorBidi" w:hAnsiTheme="majorBidi" w:cstheme="majorBidi"/>
        </w:rPr>
        <w:t>MHz.</w:t>
      </w:r>
      <w:proofErr w:type="spellEnd"/>
    </w:p>
    <w:p w14:paraId="49F2690A" w14:textId="7531C5F6" w:rsidR="000C27E4" w:rsidRPr="000C27E4" w:rsidRDefault="003B2178" w:rsidP="006B559E">
      <w:pPr>
        <w:rPr>
          <w:rFonts w:asciiTheme="majorBidi" w:hAnsiTheme="majorBidi" w:cstheme="majorBidi"/>
        </w:rPr>
      </w:pPr>
      <w:r>
        <w:rPr>
          <w:rFonts w:asciiTheme="majorBidi" w:hAnsiTheme="majorBidi" w:cstheme="majorBidi"/>
        </w:rPr>
        <w:br w:type="page"/>
      </w:r>
    </w:p>
    <w:p w14:paraId="16B4C19E" w14:textId="256C1AA0" w:rsidR="000C27E4" w:rsidRPr="000C27E4" w:rsidRDefault="006B559E" w:rsidP="006B559E">
      <w:pPr>
        <w:rPr>
          <w:rFonts w:asciiTheme="majorBidi" w:hAnsiTheme="majorBidi" w:cstheme="majorBidi"/>
        </w:rPr>
      </w:pPr>
      <w:r>
        <w:lastRenderedPageBreak/>
        <w:t>As shown in figure 1</w:t>
      </w:r>
      <w:r w:rsidR="00DA44A2">
        <w:t>5</w:t>
      </w:r>
      <w:r>
        <w:t xml:space="preserve">, </w:t>
      </w:r>
      <w:r w:rsidR="000A501C" w:rsidRPr="005C31D5">
        <w:t>Bandwidth achieved for VSWR</w:t>
      </w:r>
      <w:r w:rsidR="000A501C">
        <w:t>=1.421</w:t>
      </w:r>
    </w:p>
    <w:p w14:paraId="1955A7A4" w14:textId="05FD84D3" w:rsidR="000C27E4" w:rsidRDefault="006B199E">
      <w:pPr>
        <w:rPr>
          <w:rFonts w:asciiTheme="majorBidi" w:hAnsiTheme="majorBidi" w:cstheme="majorBidi"/>
        </w:rPr>
      </w:pPr>
      <w:r>
        <w:rPr>
          <w:noProof/>
        </w:rPr>
        <mc:AlternateContent>
          <mc:Choice Requires="wps">
            <w:drawing>
              <wp:anchor distT="0" distB="0" distL="114300" distR="114300" simplePos="0" relativeHeight="251526656" behindDoc="0" locked="0" layoutInCell="1" allowOverlap="1" wp14:anchorId="37077758" wp14:editId="6B5654F3">
                <wp:simplePos x="0" y="0"/>
                <wp:positionH relativeFrom="column">
                  <wp:posOffset>129359</wp:posOffset>
                </wp:positionH>
                <wp:positionV relativeFrom="paragraph">
                  <wp:posOffset>3520803</wp:posOffset>
                </wp:positionV>
                <wp:extent cx="5486400" cy="635"/>
                <wp:effectExtent l="0" t="0" r="0" b="0"/>
                <wp:wrapTopAndBottom/>
                <wp:docPr id="555040290"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B2ADDA1" w14:textId="00DE7B43" w:rsidR="00C0212E" w:rsidRPr="00F42E74" w:rsidRDefault="00C0212E" w:rsidP="00EE5868">
                            <w:pPr>
                              <w:pStyle w:val="Caption"/>
                              <w:rPr>
                                <w:rFonts w:asciiTheme="majorBidi" w:hAnsiTheme="majorBidi" w:cstheme="majorBidi"/>
                                <w:sz w:val="22"/>
                                <w:szCs w:val="22"/>
                              </w:rPr>
                            </w:pPr>
                            <w:bookmarkStart w:id="38" w:name="_Toc186326860"/>
                            <w:r>
                              <w:t xml:space="preserve">Figure </w:t>
                            </w:r>
                            <w:r>
                              <w:rPr>
                                <w:noProof/>
                              </w:rPr>
                              <w:fldChar w:fldCharType="begin"/>
                            </w:r>
                            <w:r>
                              <w:rPr>
                                <w:noProof/>
                              </w:rPr>
                              <w:instrText xml:space="preserve"> SEQ Figure \* ARABIC </w:instrText>
                            </w:r>
                            <w:r>
                              <w:rPr>
                                <w:noProof/>
                              </w:rPr>
                              <w:fldChar w:fldCharType="separate"/>
                            </w:r>
                            <w:r w:rsidR="00E5405B">
                              <w:rPr>
                                <w:noProof/>
                              </w:rPr>
                              <w:t>15</w:t>
                            </w:r>
                            <w:r>
                              <w:rPr>
                                <w:noProof/>
                              </w:rPr>
                              <w:fldChar w:fldCharType="end"/>
                            </w:r>
                            <w:r>
                              <w:t>: VSWR = 1.421 at 20 GHz for single patch antenna</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77758" id="_x0000_s1040" type="#_x0000_t202" style="position:absolute;margin-left:10.2pt;margin-top:277.25pt;width:6in;height:.05pt;z-index:25152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" stroked="f">
                <v:textbox style="mso-fit-shape-to-text:t" inset="0,0,0,0">
                  <w:txbxContent>
                    <w:p w14:paraId="3B2ADDA1" w14:textId="00DE7B43" w:rsidR="00C0212E" w:rsidRPr="00F42E74" w:rsidRDefault="00C0212E" w:rsidP="00EE5868">
                      <w:pPr>
                        <w:pStyle w:val="Caption"/>
                        <w:rPr>
                          <w:rFonts w:asciiTheme="majorBidi" w:hAnsiTheme="majorBidi" w:cstheme="majorBidi"/>
                          <w:sz w:val="22"/>
                          <w:szCs w:val="22"/>
                        </w:rPr>
                      </w:pPr>
                      <w:bookmarkStart w:id="39" w:name="_Toc186326860"/>
                      <w:r>
                        <w:t xml:space="preserve">Figure </w:t>
                      </w:r>
                      <w:r>
                        <w:rPr>
                          <w:noProof/>
                        </w:rPr>
                        <w:fldChar w:fldCharType="begin"/>
                      </w:r>
                      <w:r>
                        <w:rPr>
                          <w:noProof/>
                        </w:rPr>
                        <w:instrText xml:space="preserve"> SEQ Figure \* ARABIC </w:instrText>
                      </w:r>
                      <w:r>
                        <w:rPr>
                          <w:noProof/>
                        </w:rPr>
                        <w:fldChar w:fldCharType="separate"/>
                      </w:r>
                      <w:r w:rsidR="00E5405B">
                        <w:rPr>
                          <w:noProof/>
                        </w:rPr>
                        <w:t>15</w:t>
                      </w:r>
                      <w:r>
                        <w:rPr>
                          <w:noProof/>
                        </w:rPr>
                        <w:fldChar w:fldCharType="end"/>
                      </w:r>
                      <w:r>
                        <w:t>: VSWR = 1.421 at 20 GHz for single patch antenna</w:t>
                      </w:r>
                      <w:bookmarkEnd w:id="39"/>
                    </w:p>
                  </w:txbxContent>
                </v:textbox>
                <w10:wrap type="topAndBottom"/>
              </v:shape>
            </w:pict>
          </mc:Fallback>
        </mc:AlternateContent>
      </w:r>
      <w:r w:rsidR="006B559E">
        <w:rPr>
          <w:noProof/>
        </w:rPr>
        <w:drawing>
          <wp:anchor distT="0" distB="0" distL="114300" distR="114300" simplePos="0" relativeHeight="251477504" behindDoc="0" locked="0" layoutInCell="1" allowOverlap="1" wp14:anchorId="3B17C067" wp14:editId="417EB8A9">
            <wp:simplePos x="0" y="0"/>
            <wp:positionH relativeFrom="column">
              <wp:posOffset>24130</wp:posOffset>
            </wp:positionH>
            <wp:positionV relativeFrom="paragraph">
              <wp:posOffset>233045</wp:posOffset>
            </wp:positionV>
            <wp:extent cx="5486400" cy="3297555"/>
            <wp:effectExtent l="0" t="0" r="0" b="0"/>
            <wp:wrapTopAndBottom/>
            <wp:docPr id="2070936538" name="Picture 18"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36538" name="Picture 18" descr="A graph with a red line&#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86400" cy="3297555"/>
                    </a:xfrm>
                    <a:prstGeom prst="rect">
                      <a:avLst/>
                    </a:prstGeom>
                    <a:noFill/>
                    <a:ln>
                      <a:noFill/>
                    </a:ln>
                  </pic:spPr>
                </pic:pic>
              </a:graphicData>
            </a:graphic>
          </wp:anchor>
        </w:drawing>
      </w:r>
    </w:p>
    <w:p w14:paraId="007770E0" w14:textId="5920AE09" w:rsidR="006B199E" w:rsidRDefault="006B199E">
      <w:pPr>
        <w:rPr>
          <w:rFonts w:asciiTheme="majorBidi" w:hAnsiTheme="majorBidi" w:cstheme="majorBidi"/>
        </w:rPr>
      </w:pPr>
    </w:p>
    <w:p w14:paraId="4B96AEAA" w14:textId="09712472" w:rsidR="00A03D9E" w:rsidRDefault="00A03D9E">
      <w:pPr>
        <w:rPr>
          <w:rFonts w:asciiTheme="majorBidi" w:hAnsiTheme="majorBidi" w:cstheme="majorBidi"/>
        </w:rPr>
      </w:pPr>
      <w:r>
        <w:rPr>
          <w:rFonts w:asciiTheme="majorBidi" w:hAnsiTheme="majorBidi" w:cstheme="majorBidi"/>
        </w:rPr>
        <w:br w:type="page"/>
      </w:r>
    </w:p>
    <w:p w14:paraId="7468A26B" w14:textId="6B7C6A58" w:rsidR="006B199E" w:rsidRDefault="009466CD" w:rsidP="009466CD">
      <w:pPr>
        <w:pStyle w:val="Heading3"/>
      </w:pPr>
      <w:bookmarkStart w:id="40" w:name="_Toc186326817"/>
      <w:r>
        <w:lastRenderedPageBreak/>
        <w:t>Zin:</w:t>
      </w:r>
      <w:bookmarkEnd w:id="40"/>
    </w:p>
    <w:p w14:paraId="1102CA7A" w14:textId="0EBB8BD6" w:rsidR="007C31B5" w:rsidRDefault="00C61A46" w:rsidP="007C31B5">
      <w:r>
        <w:rPr>
          <w:noProof/>
        </w:rPr>
        <mc:AlternateContent>
          <mc:Choice Requires="wps">
            <w:drawing>
              <wp:anchor distT="0" distB="0" distL="114300" distR="114300" simplePos="0" relativeHeight="251869696" behindDoc="0" locked="0" layoutInCell="1" allowOverlap="1" wp14:anchorId="37FF0A85" wp14:editId="193245AE">
                <wp:simplePos x="0" y="0"/>
                <wp:positionH relativeFrom="column">
                  <wp:posOffset>209550</wp:posOffset>
                </wp:positionH>
                <wp:positionV relativeFrom="paragraph">
                  <wp:posOffset>3433445</wp:posOffset>
                </wp:positionV>
                <wp:extent cx="5486400" cy="21590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486400" cy="215900"/>
                        </a:xfrm>
                        <a:prstGeom prst="rect">
                          <a:avLst/>
                        </a:prstGeom>
                        <a:solidFill>
                          <a:prstClr val="white"/>
                        </a:solidFill>
                        <a:ln>
                          <a:noFill/>
                        </a:ln>
                      </wps:spPr>
                      <wps:txbx>
                        <w:txbxContent>
                          <w:p w14:paraId="0680691D" w14:textId="5F9C4FB2" w:rsidR="00C0212E" w:rsidRDefault="00C0212E" w:rsidP="007C31B5">
                            <w:pPr>
                              <w:pStyle w:val="Caption"/>
                              <w:rPr>
                                <w:noProof/>
                              </w:rPr>
                            </w:pPr>
                            <w:bookmarkStart w:id="41" w:name="_Toc186326861"/>
                            <w:r>
                              <w:t xml:space="preserve">Figure </w:t>
                            </w:r>
                            <w:r>
                              <w:fldChar w:fldCharType="begin"/>
                            </w:r>
                            <w:r>
                              <w:instrText xml:space="preserve"> SEQ Figure \* ARABIC </w:instrText>
                            </w:r>
                            <w:r>
                              <w:fldChar w:fldCharType="separate"/>
                            </w:r>
                            <w:r w:rsidR="00E5405B">
                              <w:rPr>
                                <w:noProof/>
                              </w:rPr>
                              <w:t>16</w:t>
                            </w:r>
                            <w:r>
                              <w:fldChar w:fldCharType="end"/>
                            </w:r>
                            <w:r>
                              <w:t xml:space="preserve"> </w:t>
                            </w:r>
                            <w:r w:rsidRPr="009E7B42">
                              <w:t>Zin for single Patch antenna at 20GHz</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FF0A85" id="Text Box 8" o:spid="_x0000_s1041" type="#_x0000_t202" style="position:absolute;margin-left:16.5pt;margin-top:270.35pt;width:6in;height:17pt;z-index:251869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" stroked="f">
                <v:textbox inset="0,0,0,0">
                  <w:txbxContent>
                    <w:p w14:paraId="0680691D" w14:textId="5F9C4FB2" w:rsidR="00C0212E" w:rsidRDefault="00C0212E" w:rsidP="007C31B5">
                      <w:pPr>
                        <w:pStyle w:val="Caption"/>
                        <w:rPr>
                          <w:noProof/>
                        </w:rPr>
                      </w:pPr>
                      <w:bookmarkStart w:id="42" w:name="_Toc186326861"/>
                      <w:r>
                        <w:t xml:space="preserve">Figure </w:t>
                      </w:r>
                      <w:r>
                        <w:fldChar w:fldCharType="begin"/>
                      </w:r>
                      <w:r>
                        <w:instrText xml:space="preserve"> SEQ Figure \* ARABIC </w:instrText>
                      </w:r>
                      <w:r>
                        <w:fldChar w:fldCharType="separate"/>
                      </w:r>
                      <w:r w:rsidR="00E5405B">
                        <w:rPr>
                          <w:noProof/>
                        </w:rPr>
                        <w:t>16</w:t>
                      </w:r>
                      <w:r>
                        <w:fldChar w:fldCharType="end"/>
                      </w:r>
                      <w:r>
                        <w:t xml:space="preserve"> </w:t>
                      </w:r>
                      <w:r w:rsidRPr="009E7B42">
                        <w:t>Zin for single Patch antenna at 20GHz</w:t>
                      </w:r>
                      <w:bookmarkEnd w:id="42"/>
                    </w:p>
                  </w:txbxContent>
                </v:textbox>
                <w10:wrap type="topAndBottom"/>
              </v:shape>
            </w:pict>
          </mc:Fallback>
        </mc:AlternateContent>
      </w:r>
      <w:r>
        <w:rPr>
          <w:noProof/>
        </w:rPr>
        <w:drawing>
          <wp:anchor distT="0" distB="0" distL="114300" distR="114300" simplePos="0" relativeHeight="251485696" behindDoc="0" locked="0" layoutInCell="1" allowOverlap="1" wp14:anchorId="260C775B" wp14:editId="4787E690">
            <wp:simplePos x="0" y="0"/>
            <wp:positionH relativeFrom="column">
              <wp:posOffset>-85725</wp:posOffset>
            </wp:positionH>
            <wp:positionV relativeFrom="paragraph">
              <wp:posOffset>625475</wp:posOffset>
            </wp:positionV>
            <wp:extent cx="6057900" cy="2766695"/>
            <wp:effectExtent l="19050" t="19050" r="19050" b="14605"/>
            <wp:wrapThrough wrapText="bothSides">
              <wp:wrapPolygon edited="0">
                <wp:start x="-68" y="-149"/>
                <wp:lineTo x="-68" y="21565"/>
                <wp:lineTo x="21600" y="21565"/>
                <wp:lineTo x="21600" y="-149"/>
                <wp:lineTo x="-68" y="-149"/>
              </wp:wrapPolygon>
            </wp:wrapThrough>
            <wp:docPr id="7909036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03669" name="Picture 19" descr="A graph of a graph&#10;&#10;Description automatically generated"/>
                    <pic:cNvPicPr>
                      <a:picLocks noChangeAspect="1" noChangeArrowheads="1"/>
                    </pic:cNvPicPr>
                  </pic:nvPicPr>
                  <pic:blipFill>
                    <a:blip r:embed="rId84"/>
                    <a:stretch>
                      <a:fillRect/>
                    </a:stretch>
                  </pic:blipFill>
                  <pic:spPr bwMode="auto">
                    <a:xfrm>
                      <a:off x="0" y="0"/>
                      <a:ext cx="6057900" cy="27666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7C31B5">
        <w:t>For proper feeding from the above figure</w:t>
      </w:r>
      <w:r w:rsidR="00597D12">
        <w:t xml:space="preserve"> 16</w:t>
      </w:r>
      <w:r w:rsidR="007C31B5">
        <w:t xml:space="preserve">, we found that </w:t>
      </w:r>
      <m:oMath>
        <m:r>
          <w:rPr>
            <w:rFonts w:ascii="Cambria Math" w:hAnsi="Cambria Math"/>
          </w:rPr>
          <m:t>Zin=</m:t>
        </m:r>
        <m:r>
          <w:rPr>
            <w:rFonts w:ascii="Cambria Math" w:hAnsi="Cambria Math"/>
          </w:rPr>
          <m:t>40.74+j 42.7</m:t>
        </m:r>
      </m:oMath>
      <w:r w:rsidR="007C31B5">
        <w:t xml:space="preserve"> is matching impedance required at 20GHz.</w:t>
      </w:r>
    </w:p>
    <w:p w14:paraId="4544B69C" w14:textId="21700C9E" w:rsidR="006B199E" w:rsidRDefault="00942DAC">
      <w:pPr>
        <w:rPr>
          <w:rFonts w:asciiTheme="majorBidi" w:hAnsiTheme="majorBidi" w:cstheme="majorBidi"/>
        </w:rPr>
      </w:pPr>
      <w:r w:rsidRPr="00CA42B6">
        <w:rPr>
          <w:noProof/>
        </w:rPr>
        <w:drawing>
          <wp:anchor distT="0" distB="0" distL="114300" distR="114300" simplePos="0" relativeHeight="251493888" behindDoc="0" locked="0" layoutInCell="1" allowOverlap="1" wp14:anchorId="05D1ACD4" wp14:editId="21C24AB4">
            <wp:simplePos x="0" y="0"/>
            <wp:positionH relativeFrom="column">
              <wp:posOffset>-28575</wp:posOffset>
            </wp:positionH>
            <wp:positionV relativeFrom="paragraph">
              <wp:posOffset>3455670</wp:posOffset>
            </wp:positionV>
            <wp:extent cx="5848350" cy="3225165"/>
            <wp:effectExtent l="19050" t="19050" r="19050" b="13335"/>
            <wp:wrapTopAndBottom/>
            <wp:docPr id="215588024" name="Picture 2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88024" name="Picture 21" descr="A graph with a red line&#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848350" cy="32251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544A28">
        <w:rPr>
          <w:noProof/>
        </w:rPr>
        <mc:AlternateContent>
          <mc:Choice Requires="wps">
            <w:drawing>
              <wp:anchor distT="0" distB="0" distL="114300" distR="114300" simplePos="0" relativeHeight="251871744" behindDoc="0" locked="0" layoutInCell="1" allowOverlap="1" wp14:anchorId="3C03D971" wp14:editId="1A1469A6">
                <wp:simplePos x="0" y="0"/>
                <wp:positionH relativeFrom="column">
                  <wp:posOffset>84455</wp:posOffset>
                </wp:positionH>
                <wp:positionV relativeFrom="paragraph">
                  <wp:posOffset>6797675</wp:posOffset>
                </wp:positionV>
                <wp:extent cx="54864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DD4A9F0" w14:textId="48ADF500" w:rsidR="00C0212E" w:rsidRDefault="00C0212E" w:rsidP="007C31B5">
                            <w:pPr>
                              <w:pStyle w:val="Caption"/>
                              <w:rPr>
                                <w:noProof/>
                              </w:rPr>
                            </w:pPr>
                            <w:bookmarkStart w:id="43" w:name="_Toc186326862"/>
                            <w:r>
                              <w:t xml:space="preserve">Figure </w:t>
                            </w:r>
                            <w:r>
                              <w:fldChar w:fldCharType="begin"/>
                            </w:r>
                            <w:r>
                              <w:instrText xml:space="preserve"> SEQ Figure \* ARABIC </w:instrText>
                            </w:r>
                            <w:r>
                              <w:fldChar w:fldCharType="separate"/>
                            </w:r>
                            <w:r w:rsidR="00E5405B">
                              <w:rPr>
                                <w:noProof/>
                              </w:rPr>
                              <w:t>17</w:t>
                            </w:r>
                            <w:r>
                              <w:fldChar w:fldCharType="end"/>
                            </w:r>
                            <w:r>
                              <w:t xml:space="preserve"> </w:t>
                            </w:r>
                            <w:proofErr w:type="spellStart"/>
                            <w:r w:rsidRPr="00090F63">
                              <w:t>Xfeed</w:t>
                            </w:r>
                            <w:proofErr w:type="spellEnd"/>
                            <w:r w:rsidRPr="00090F63">
                              <w:t xml:space="preserve"> for single patch antenna</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03D971" id="Text Box 9" o:spid="_x0000_s1042" type="#_x0000_t202" style="position:absolute;margin-left:6.65pt;margin-top:535.25pt;width:6in;height:.05pt;z-index:25187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" stroked="f">
                <v:textbox style="mso-fit-shape-to-text:t" inset="0,0,0,0">
                  <w:txbxContent>
                    <w:p w14:paraId="1DD4A9F0" w14:textId="48ADF500" w:rsidR="00C0212E" w:rsidRDefault="00C0212E" w:rsidP="007C31B5">
                      <w:pPr>
                        <w:pStyle w:val="Caption"/>
                        <w:rPr>
                          <w:noProof/>
                        </w:rPr>
                      </w:pPr>
                      <w:bookmarkStart w:id="44" w:name="_Toc186326862"/>
                      <w:r>
                        <w:t xml:space="preserve">Figure </w:t>
                      </w:r>
                      <w:r>
                        <w:fldChar w:fldCharType="begin"/>
                      </w:r>
                      <w:r>
                        <w:instrText xml:space="preserve"> SEQ Figure \* ARABIC </w:instrText>
                      </w:r>
                      <w:r>
                        <w:fldChar w:fldCharType="separate"/>
                      </w:r>
                      <w:r w:rsidR="00E5405B">
                        <w:rPr>
                          <w:noProof/>
                        </w:rPr>
                        <w:t>17</w:t>
                      </w:r>
                      <w:r>
                        <w:fldChar w:fldCharType="end"/>
                      </w:r>
                      <w:r>
                        <w:t xml:space="preserve"> </w:t>
                      </w:r>
                      <w:proofErr w:type="spellStart"/>
                      <w:r w:rsidRPr="00090F63">
                        <w:t>Xfeed</w:t>
                      </w:r>
                      <w:proofErr w:type="spellEnd"/>
                      <w:r w:rsidRPr="00090F63">
                        <w:t xml:space="preserve"> for single patch antenna</w:t>
                      </w:r>
                      <w:bookmarkEnd w:id="44"/>
                    </w:p>
                  </w:txbxContent>
                </v:textbox>
                <w10:wrap type="topAndBottom"/>
              </v:shape>
            </w:pict>
          </mc:Fallback>
        </mc:AlternateContent>
      </w:r>
    </w:p>
    <w:p w14:paraId="4C47496C" w14:textId="1AA8D678" w:rsidR="006B199E" w:rsidRDefault="00226E4E">
      <w:pPr>
        <w:rPr>
          <w:rFonts w:asciiTheme="majorBidi" w:hAnsiTheme="majorBidi" w:cstheme="majorBidi"/>
        </w:rPr>
      </w:pPr>
      <w:r w:rsidRPr="00CA42B6">
        <w:rPr>
          <w:rFonts w:asciiTheme="majorBidi" w:hAnsiTheme="majorBidi" w:cstheme="majorBidi"/>
          <w:noProof/>
        </w:rPr>
        <w:lastRenderedPageBreak/>
        <w:drawing>
          <wp:anchor distT="0" distB="0" distL="114300" distR="114300" simplePos="0" relativeHeight="251555328" behindDoc="0" locked="0" layoutInCell="1" allowOverlap="1" wp14:anchorId="660A137D" wp14:editId="03EC83AA">
            <wp:simplePos x="0" y="0"/>
            <wp:positionH relativeFrom="column">
              <wp:posOffset>-375285</wp:posOffset>
            </wp:positionH>
            <wp:positionV relativeFrom="paragraph">
              <wp:posOffset>0</wp:posOffset>
            </wp:positionV>
            <wp:extent cx="6558280" cy="3689350"/>
            <wp:effectExtent l="0" t="0" r="0" b="6350"/>
            <wp:wrapThrough wrapText="bothSides">
              <wp:wrapPolygon edited="0">
                <wp:start x="0" y="0"/>
                <wp:lineTo x="0" y="21526"/>
                <wp:lineTo x="21521" y="21526"/>
                <wp:lineTo x="21521" y="0"/>
                <wp:lineTo x="0" y="0"/>
              </wp:wrapPolygon>
            </wp:wrapThrough>
            <wp:docPr id="1637977187" name="Picture 23"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77187" name="Picture 23" descr="A graph with a red line&#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558280" cy="3689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03AB">
        <w:rPr>
          <w:noProof/>
        </w:rPr>
        <mc:AlternateContent>
          <mc:Choice Requires="wps">
            <w:drawing>
              <wp:anchor distT="0" distB="0" distL="114300" distR="114300" simplePos="0" relativeHeight="251563520" behindDoc="0" locked="0" layoutInCell="1" allowOverlap="1" wp14:anchorId="023DE16A" wp14:editId="3B284208">
                <wp:simplePos x="0" y="0"/>
                <wp:positionH relativeFrom="column">
                  <wp:posOffset>21590</wp:posOffset>
                </wp:positionH>
                <wp:positionV relativeFrom="paragraph">
                  <wp:posOffset>3759835</wp:posOffset>
                </wp:positionV>
                <wp:extent cx="5486400" cy="635"/>
                <wp:effectExtent l="0" t="0" r="0" b="0"/>
                <wp:wrapTopAndBottom/>
                <wp:docPr id="1826067298"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DC767D8" w14:textId="37736DBD" w:rsidR="00C0212E" w:rsidRPr="00A5775E" w:rsidRDefault="00C0212E" w:rsidP="00EE5868">
                            <w:pPr>
                              <w:pStyle w:val="Caption"/>
                              <w:rPr>
                                <w:rFonts w:asciiTheme="majorBidi" w:hAnsiTheme="majorBidi" w:cstheme="majorBidi"/>
                                <w:sz w:val="22"/>
                                <w:szCs w:val="22"/>
                              </w:rPr>
                            </w:pPr>
                            <w:bookmarkStart w:id="45" w:name="_Toc186326863"/>
                            <w:r>
                              <w:t xml:space="preserve">Figure </w:t>
                            </w:r>
                            <w:r>
                              <w:rPr>
                                <w:noProof/>
                              </w:rPr>
                              <w:fldChar w:fldCharType="begin"/>
                            </w:r>
                            <w:r>
                              <w:rPr>
                                <w:noProof/>
                              </w:rPr>
                              <w:instrText xml:space="preserve"> SEQ Figure \* ARABIC </w:instrText>
                            </w:r>
                            <w:r>
                              <w:rPr>
                                <w:noProof/>
                              </w:rPr>
                              <w:fldChar w:fldCharType="separate"/>
                            </w:r>
                            <w:r w:rsidR="00E5405B">
                              <w:rPr>
                                <w:noProof/>
                              </w:rPr>
                              <w:t>18</w:t>
                            </w:r>
                            <w:r>
                              <w:rPr>
                                <w:noProof/>
                              </w:rPr>
                              <w:fldChar w:fldCharType="end"/>
                            </w:r>
                            <w:r>
                              <w:t xml:space="preserve">: </w:t>
                            </w:r>
                            <w:proofErr w:type="spellStart"/>
                            <w:r>
                              <w:t>Yfeed</w:t>
                            </w:r>
                            <w:proofErr w:type="spellEnd"/>
                            <w:r>
                              <w:t xml:space="preserve"> for single patch antenna</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3DE16A" id="_x0000_s1043" type="#_x0000_t202" style="position:absolute;margin-left:1.7pt;margin-top:296.05pt;width:6in;height:.05pt;z-index:25156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" stroked="f">
                <v:textbox style="mso-fit-shape-to-text:t" inset="0,0,0,0">
                  <w:txbxContent>
                    <w:p w14:paraId="6DC767D8" w14:textId="37736DBD" w:rsidR="00C0212E" w:rsidRPr="00A5775E" w:rsidRDefault="00C0212E" w:rsidP="00EE5868">
                      <w:pPr>
                        <w:pStyle w:val="Caption"/>
                        <w:rPr>
                          <w:rFonts w:asciiTheme="majorBidi" w:hAnsiTheme="majorBidi" w:cstheme="majorBidi"/>
                          <w:sz w:val="22"/>
                          <w:szCs w:val="22"/>
                        </w:rPr>
                      </w:pPr>
                      <w:bookmarkStart w:id="46" w:name="_Toc186326863"/>
                      <w:r>
                        <w:t xml:space="preserve">Figure </w:t>
                      </w:r>
                      <w:r>
                        <w:rPr>
                          <w:noProof/>
                        </w:rPr>
                        <w:fldChar w:fldCharType="begin"/>
                      </w:r>
                      <w:r>
                        <w:rPr>
                          <w:noProof/>
                        </w:rPr>
                        <w:instrText xml:space="preserve"> SEQ Figure \* ARABIC </w:instrText>
                      </w:r>
                      <w:r>
                        <w:rPr>
                          <w:noProof/>
                        </w:rPr>
                        <w:fldChar w:fldCharType="separate"/>
                      </w:r>
                      <w:r w:rsidR="00E5405B">
                        <w:rPr>
                          <w:noProof/>
                        </w:rPr>
                        <w:t>18</w:t>
                      </w:r>
                      <w:r>
                        <w:rPr>
                          <w:noProof/>
                        </w:rPr>
                        <w:fldChar w:fldCharType="end"/>
                      </w:r>
                      <w:r>
                        <w:t xml:space="preserve">: </w:t>
                      </w:r>
                      <w:proofErr w:type="spellStart"/>
                      <w:r>
                        <w:t>Yfeed</w:t>
                      </w:r>
                      <w:proofErr w:type="spellEnd"/>
                      <w:r>
                        <w:t xml:space="preserve"> for single patch antenna</w:t>
                      </w:r>
                      <w:bookmarkEnd w:id="46"/>
                    </w:p>
                  </w:txbxContent>
                </v:textbox>
                <w10:wrap type="topAndBottom"/>
              </v:shape>
            </w:pict>
          </mc:Fallback>
        </mc:AlternateContent>
      </w:r>
    </w:p>
    <w:p w14:paraId="42AF1F78" w14:textId="2A24515F" w:rsidR="006B199E" w:rsidRDefault="00F703AB">
      <w:pPr>
        <w:rPr>
          <w:rFonts w:asciiTheme="majorBidi" w:hAnsiTheme="majorBidi" w:cstheme="majorBidi"/>
        </w:rPr>
      </w:pPr>
      <w:r>
        <w:rPr>
          <w:rFonts w:asciiTheme="majorBidi" w:hAnsiTheme="majorBidi" w:cstheme="majorBidi"/>
        </w:rPr>
        <w:t>From figure 1</w:t>
      </w:r>
      <w:r w:rsidR="00DA44A2">
        <w:rPr>
          <w:rFonts w:asciiTheme="majorBidi" w:hAnsiTheme="majorBidi" w:cstheme="majorBidi"/>
        </w:rPr>
        <w:t>7</w:t>
      </w:r>
      <w:r>
        <w:rPr>
          <w:rFonts w:asciiTheme="majorBidi" w:hAnsiTheme="majorBidi" w:cstheme="majorBidi"/>
        </w:rPr>
        <w:t xml:space="preserve"> and 1</w:t>
      </w:r>
      <w:r w:rsidR="00DA44A2">
        <w:rPr>
          <w:rFonts w:asciiTheme="majorBidi" w:hAnsiTheme="majorBidi" w:cstheme="majorBidi"/>
        </w:rPr>
        <w:t>8</w:t>
      </w:r>
      <w:r>
        <w:rPr>
          <w:rFonts w:asciiTheme="majorBidi" w:hAnsiTheme="majorBidi" w:cstheme="majorBidi"/>
        </w:rPr>
        <w:t>, We can see that (</w:t>
      </w:r>
      <w:proofErr w:type="spellStart"/>
      <w:proofErr w:type="gramStart"/>
      <w:r>
        <w:rPr>
          <w:rFonts w:asciiTheme="majorBidi" w:hAnsiTheme="majorBidi" w:cstheme="majorBidi"/>
        </w:rPr>
        <w:t>x,y</w:t>
      </w:r>
      <w:proofErr w:type="spellEnd"/>
      <w:proofErr w:type="gramEnd"/>
      <w:r>
        <w:rPr>
          <w:rFonts w:asciiTheme="majorBidi" w:hAnsiTheme="majorBidi" w:cstheme="majorBidi"/>
        </w:rPr>
        <w:t>) position can change the Zin value.</w:t>
      </w:r>
    </w:p>
    <w:p w14:paraId="4C600DE1" w14:textId="267DBF72" w:rsidR="006B199E" w:rsidRDefault="002567D8">
      <w:pPr>
        <w:rPr>
          <w:rFonts w:asciiTheme="majorBidi" w:hAnsiTheme="majorBidi" w:cstheme="majorBidi"/>
          <w:rtl/>
          <w:lang w:bidi="ar-EG"/>
        </w:rPr>
      </w:pPr>
      <w:proofErr w:type="gramStart"/>
      <w:r>
        <w:rPr>
          <w:rFonts w:asciiTheme="majorBidi" w:hAnsiTheme="majorBidi" w:cstheme="majorBidi"/>
        </w:rPr>
        <w:t>So</w:t>
      </w:r>
      <w:proofErr w:type="gramEnd"/>
      <w:r>
        <w:rPr>
          <w:rFonts w:asciiTheme="majorBidi" w:hAnsiTheme="majorBidi" w:cstheme="majorBidi"/>
        </w:rPr>
        <w:t xml:space="preserve"> we chose (1.2,0) that matched our specs.</w:t>
      </w:r>
    </w:p>
    <w:p w14:paraId="2BAB3F96" w14:textId="4EB6949A" w:rsidR="006B199E" w:rsidRDefault="006B199E">
      <w:pPr>
        <w:rPr>
          <w:rFonts w:asciiTheme="majorBidi" w:hAnsiTheme="majorBidi" w:cstheme="majorBidi"/>
        </w:rPr>
      </w:pPr>
    </w:p>
    <w:p w14:paraId="393F1895" w14:textId="2E6A3193" w:rsidR="006B199E" w:rsidRDefault="006B199E">
      <w:pPr>
        <w:rPr>
          <w:rFonts w:asciiTheme="majorBidi" w:hAnsiTheme="majorBidi" w:cstheme="majorBidi"/>
        </w:rPr>
      </w:pPr>
    </w:p>
    <w:p w14:paraId="1FBDE333" w14:textId="7A358AE3" w:rsidR="006B199E" w:rsidRDefault="006B199E">
      <w:pPr>
        <w:rPr>
          <w:rFonts w:asciiTheme="majorBidi" w:hAnsiTheme="majorBidi" w:cstheme="majorBidi"/>
        </w:rPr>
      </w:pPr>
    </w:p>
    <w:p w14:paraId="7068A872" w14:textId="6D8FF6B5" w:rsidR="006B199E" w:rsidRDefault="006B199E">
      <w:pPr>
        <w:rPr>
          <w:rFonts w:asciiTheme="majorBidi" w:hAnsiTheme="majorBidi" w:cstheme="majorBidi"/>
        </w:rPr>
      </w:pPr>
    </w:p>
    <w:p w14:paraId="3EFE7DDF" w14:textId="2858F191" w:rsidR="00DB44FF" w:rsidRDefault="00DB44FF">
      <w:pPr>
        <w:rPr>
          <w:rFonts w:asciiTheme="majorBidi" w:hAnsiTheme="majorBidi" w:cstheme="majorBidi"/>
        </w:rPr>
      </w:pPr>
      <w:r>
        <w:rPr>
          <w:rFonts w:asciiTheme="majorBidi" w:hAnsiTheme="majorBidi" w:cstheme="majorBidi"/>
        </w:rPr>
        <w:br w:type="page"/>
      </w:r>
    </w:p>
    <w:p w14:paraId="166B17A7" w14:textId="75C25726" w:rsidR="00A56CAE" w:rsidRDefault="00992DFC" w:rsidP="00BE34C5">
      <w:pPr>
        <w:pStyle w:val="Heading3"/>
      </w:pPr>
      <w:bookmarkStart w:id="47" w:name="_Toc186326818"/>
      <w:r>
        <w:rPr>
          <w:noProof/>
        </w:rPr>
        <w:lastRenderedPageBreak/>
        <mc:AlternateContent>
          <mc:Choice Requires="wps">
            <w:drawing>
              <wp:anchor distT="0" distB="0" distL="114300" distR="114300" simplePos="0" relativeHeight="251899392" behindDoc="0" locked="0" layoutInCell="1" allowOverlap="1" wp14:anchorId="5E476A17" wp14:editId="34BF5E31">
                <wp:simplePos x="0" y="0"/>
                <wp:positionH relativeFrom="column">
                  <wp:posOffset>-630238</wp:posOffset>
                </wp:positionH>
                <wp:positionV relativeFrom="paragraph">
                  <wp:posOffset>3089275</wp:posOffset>
                </wp:positionV>
                <wp:extent cx="3613150" cy="635"/>
                <wp:effectExtent l="0" t="0" r="6350" b="5715"/>
                <wp:wrapThrough wrapText="bothSides">
                  <wp:wrapPolygon edited="0">
                    <wp:start x="0" y="0"/>
                    <wp:lineTo x="0" y="20496"/>
                    <wp:lineTo x="21524" y="20496"/>
                    <wp:lineTo x="21524" y="0"/>
                    <wp:lineTo x="0" y="0"/>
                  </wp:wrapPolygon>
                </wp:wrapThrough>
                <wp:docPr id="30" name="Text Box 30"/>
                <wp:cNvGraphicFramePr/>
                <a:graphic xmlns:a="http://schemas.openxmlformats.org/drawingml/2006/main">
                  <a:graphicData uri="http://schemas.microsoft.com/office/word/2010/wordprocessingShape">
                    <wps:wsp>
                      <wps:cNvSpPr txBox="1"/>
                      <wps:spPr>
                        <a:xfrm>
                          <a:off x="0" y="0"/>
                          <a:ext cx="3613150" cy="635"/>
                        </a:xfrm>
                        <a:prstGeom prst="rect">
                          <a:avLst/>
                        </a:prstGeom>
                        <a:solidFill>
                          <a:prstClr val="white"/>
                        </a:solidFill>
                        <a:ln>
                          <a:noFill/>
                        </a:ln>
                      </wps:spPr>
                      <wps:txbx>
                        <w:txbxContent>
                          <w:p w14:paraId="3A6B480B" w14:textId="11AE47B1" w:rsidR="00C0212E" w:rsidRPr="00C46B28" w:rsidRDefault="00C0212E" w:rsidP="00E40516">
                            <w:pPr>
                              <w:pStyle w:val="Caption"/>
                              <w:jc w:val="left"/>
                              <w:rPr>
                                <w:rFonts w:asciiTheme="majorBidi" w:hAnsiTheme="majorBidi" w:cstheme="majorBidi"/>
                                <w:noProof/>
                              </w:rPr>
                            </w:pPr>
                            <w:bookmarkStart w:id="48" w:name="_Toc186326864"/>
                            <w:r>
                              <w:t xml:space="preserve">Figure </w:t>
                            </w:r>
                            <w:r>
                              <w:fldChar w:fldCharType="begin"/>
                            </w:r>
                            <w:r>
                              <w:instrText xml:space="preserve"> SEQ Figure \* ARABIC </w:instrText>
                            </w:r>
                            <w:r>
                              <w:fldChar w:fldCharType="separate"/>
                            </w:r>
                            <w:r w:rsidR="00E5405B">
                              <w:rPr>
                                <w:noProof/>
                              </w:rPr>
                              <w:t>19</w:t>
                            </w:r>
                            <w:r>
                              <w:fldChar w:fldCharType="end"/>
                            </w:r>
                            <w:r>
                              <w:t xml:space="preserve"> Radiation Pattern at 20GHz in XZ Plane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476A17" id="Text Box 30" o:spid="_x0000_s1044" type="#_x0000_t202" style="position:absolute;margin-left:-49.65pt;margin-top:243.25pt;width:284.5pt;height:.05pt;z-index:251899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" stroked="f">
                <v:textbox style="mso-fit-shape-to-text:t" inset="0,0,0,0">
                  <w:txbxContent>
                    <w:p w14:paraId="3A6B480B" w14:textId="11AE47B1" w:rsidR="00C0212E" w:rsidRPr="00C46B28" w:rsidRDefault="00C0212E" w:rsidP="00E40516">
                      <w:pPr>
                        <w:pStyle w:val="Caption"/>
                        <w:jc w:val="left"/>
                        <w:rPr>
                          <w:rFonts w:asciiTheme="majorBidi" w:hAnsiTheme="majorBidi" w:cstheme="majorBidi"/>
                          <w:noProof/>
                        </w:rPr>
                      </w:pPr>
                      <w:bookmarkStart w:id="49" w:name="_Toc186326864"/>
                      <w:r>
                        <w:t xml:space="preserve">Figure </w:t>
                      </w:r>
                      <w:r>
                        <w:fldChar w:fldCharType="begin"/>
                      </w:r>
                      <w:r>
                        <w:instrText xml:space="preserve"> SEQ Figure \* ARABIC </w:instrText>
                      </w:r>
                      <w:r>
                        <w:fldChar w:fldCharType="separate"/>
                      </w:r>
                      <w:r w:rsidR="00E5405B">
                        <w:rPr>
                          <w:noProof/>
                        </w:rPr>
                        <w:t>19</w:t>
                      </w:r>
                      <w:r>
                        <w:fldChar w:fldCharType="end"/>
                      </w:r>
                      <w:r>
                        <w:t xml:space="preserve"> Radiation Pattern at 20GHz in XZ Plane</w:t>
                      </w:r>
                      <w:bookmarkEnd w:id="49"/>
                    </w:p>
                  </w:txbxContent>
                </v:textbox>
                <w10:wrap type="through"/>
              </v:shape>
            </w:pict>
          </mc:Fallback>
        </mc:AlternateContent>
      </w:r>
      <w:r w:rsidR="00FB1EB1">
        <w:rPr>
          <w:rFonts w:asciiTheme="majorBidi" w:hAnsiTheme="majorBidi"/>
          <w:noProof/>
        </w:rPr>
        <w:drawing>
          <wp:anchor distT="0" distB="0" distL="114300" distR="114300" simplePos="0" relativeHeight="251910656" behindDoc="0" locked="0" layoutInCell="1" allowOverlap="1" wp14:anchorId="2964FA6A" wp14:editId="151241D8">
            <wp:simplePos x="0" y="0"/>
            <wp:positionH relativeFrom="column">
              <wp:posOffset>3175000</wp:posOffset>
            </wp:positionH>
            <wp:positionV relativeFrom="paragraph">
              <wp:posOffset>268605</wp:posOffset>
            </wp:positionV>
            <wp:extent cx="3035300" cy="2766695"/>
            <wp:effectExtent l="19050" t="19050" r="12700" b="14605"/>
            <wp:wrapThrough wrapText="bothSides">
              <wp:wrapPolygon edited="0">
                <wp:start x="-136" y="-149"/>
                <wp:lineTo x="-136" y="21565"/>
                <wp:lineTo x="21555" y="21565"/>
                <wp:lineTo x="21555" y="-149"/>
                <wp:lineTo x="-136" y="-149"/>
              </wp:wrapPolygon>
            </wp:wrapThrough>
            <wp:docPr id="770982154" name="Picture 77098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54" name="Radiation pattern YZ.png"/>
                    <pic:cNvPicPr/>
                  </pic:nvPicPr>
                  <pic:blipFill rotWithShape="1">
                    <a:blip r:embed="rId87"/>
                    <a:srcRect l="21528" r="23148"/>
                    <a:stretch/>
                  </pic:blipFill>
                  <pic:spPr bwMode="auto">
                    <a:xfrm>
                      <a:off x="0" y="0"/>
                      <a:ext cx="3035300" cy="276669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2B7FD4">
        <w:rPr>
          <w:rFonts w:asciiTheme="majorBidi" w:hAnsiTheme="majorBidi"/>
          <w:noProof/>
        </w:rPr>
        <w:drawing>
          <wp:anchor distT="0" distB="0" distL="114300" distR="114300" simplePos="0" relativeHeight="251909632" behindDoc="0" locked="0" layoutInCell="1" allowOverlap="1" wp14:anchorId="40CFBDBC" wp14:editId="54D8A7CA">
            <wp:simplePos x="0" y="0"/>
            <wp:positionH relativeFrom="column">
              <wp:posOffset>-19050</wp:posOffset>
            </wp:positionH>
            <wp:positionV relativeFrom="paragraph">
              <wp:posOffset>266700</wp:posOffset>
            </wp:positionV>
            <wp:extent cx="3003550" cy="2766695"/>
            <wp:effectExtent l="19050" t="19050" r="25400" b="14605"/>
            <wp:wrapThrough wrapText="bothSides">
              <wp:wrapPolygon edited="0">
                <wp:start x="-137" y="-149"/>
                <wp:lineTo x="-137" y="21565"/>
                <wp:lineTo x="21646" y="21565"/>
                <wp:lineTo x="21646" y="-149"/>
                <wp:lineTo x="-137" y="-149"/>
              </wp:wrapPolygon>
            </wp:wrapThrough>
            <wp:docPr id="770982153" name="Picture 770982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53" name="Radiation pattern  XZ.png"/>
                    <pic:cNvPicPr/>
                  </pic:nvPicPr>
                  <pic:blipFill rotWithShape="1">
                    <a:blip r:embed="rId88"/>
                    <a:srcRect l="21528" r="23727"/>
                    <a:stretch/>
                  </pic:blipFill>
                  <pic:spPr bwMode="auto">
                    <a:xfrm>
                      <a:off x="0" y="0"/>
                      <a:ext cx="3003550" cy="276669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E40516">
        <w:rPr>
          <w:noProof/>
        </w:rPr>
        <mc:AlternateContent>
          <mc:Choice Requires="wps">
            <w:drawing>
              <wp:anchor distT="0" distB="0" distL="114300" distR="114300" simplePos="0" relativeHeight="251898367" behindDoc="0" locked="0" layoutInCell="1" allowOverlap="1" wp14:anchorId="57A5F2C0" wp14:editId="723DF393">
                <wp:simplePos x="0" y="0"/>
                <wp:positionH relativeFrom="column">
                  <wp:posOffset>2616200</wp:posOffset>
                </wp:positionH>
                <wp:positionV relativeFrom="paragraph">
                  <wp:posOffset>3092450</wp:posOffset>
                </wp:positionV>
                <wp:extent cx="3619500" cy="635"/>
                <wp:effectExtent l="0" t="0" r="0" b="5715"/>
                <wp:wrapThrough wrapText="bothSides">
                  <wp:wrapPolygon edited="0">
                    <wp:start x="0" y="0"/>
                    <wp:lineTo x="0" y="20496"/>
                    <wp:lineTo x="21486" y="20496"/>
                    <wp:lineTo x="21486" y="0"/>
                    <wp:lineTo x="0" y="0"/>
                  </wp:wrapPolygon>
                </wp:wrapThrough>
                <wp:docPr id="31" name="Text Box 31"/>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14:paraId="0D85A096" w14:textId="4619BABD" w:rsidR="00C0212E" w:rsidRPr="00297429" w:rsidRDefault="00C0212E" w:rsidP="00E40516">
                            <w:pPr>
                              <w:pStyle w:val="Caption"/>
                              <w:rPr>
                                <w:rFonts w:asciiTheme="majorBidi" w:hAnsiTheme="majorBidi"/>
                                <w:noProof/>
                                <w:sz w:val="26"/>
                                <w:szCs w:val="26"/>
                              </w:rPr>
                            </w:pPr>
                            <w:bookmarkStart w:id="50" w:name="_Toc186326865"/>
                            <w:r>
                              <w:t xml:space="preserve">Figure </w:t>
                            </w:r>
                            <w:r>
                              <w:fldChar w:fldCharType="begin"/>
                            </w:r>
                            <w:r>
                              <w:instrText xml:space="preserve"> SEQ Figure \* ARABIC </w:instrText>
                            </w:r>
                            <w:r>
                              <w:fldChar w:fldCharType="separate"/>
                            </w:r>
                            <w:r w:rsidR="00E5405B">
                              <w:rPr>
                                <w:noProof/>
                              </w:rPr>
                              <w:t>20</w:t>
                            </w:r>
                            <w:r>
                              <w:fldChar w:fldCharType="end"/>
                            </w:r>
                            <w:r w:rsidRPr="00343D1A">
                              <w:t xml:space="preserve"> Radiation Pattern at 20GHz in </w:t>
                            </w:r>
                            <w:r>
                              <w:t>Y</w:t>
                            </w:r>
                            <w:r w:rsidRPr="00343D1A">
                              <w:t>Z Plane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A5F2C0" id="Text Box 31" o:spid="_x0000_s1045" type="#_x0000_t202" style="position:absolute;margin-left:206pt;margin-top:243.5pt;width:285pt;height:.05pt;z-index:25189836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" stroked="f">
                <v:textbox style="mso-fit-shape-to-text:t" inset="0,0,0,0">
                  <w:txbxContent>
                    <w:p w14:paraId="0D85A096" w14:textId="4619BABD" w:rsidR="00C0212E" w:rsidRPr="00297429" w:rsidRDefault="00C0212E" w:rsidP="00E40516">
                      <w:pPr>
                        <w:pStyle w:val="Caption"/>
                        <w:rPr>
                          <w:rFonts w:asciiTheme="majorBidi" w:hAnsiTheme="majorBidi"/>
                          <w:noProof/>
                          <w:sz w:val="26"/>
                          <w:szCs w:val="26"/>
                        </w:rPr>
                      </w:pPr>
                      <w:bookmarkStart w:id="51" w:name="_Toc186326865"/>
                      <w:r>
                        <w:t xml:space="preserve">Figure </w:t>
                      </w:r>
                      <w:r>
                        <w:fldChar w:fldCharType="begin"/>
                      </w:r>
                      <w:r>
                        <w:instrText xml:space="preserve"> SEQ Figure \* ARABIC </w:instrText>
                      </w:r>
                      <w:r>
                        <w:fldChar w:fldCharType="separate"/>
                      </w:r>
                      <w:r w:rsidR="00E5405B">
                        <w:rPr>
                          <w:noProof/>
                        </w:rPr>
                        <w:t>20</w:t>
                      </w:r>
                      <w:r>
                        <w:fldChar w:fldCharType="end"/>
                      </w:r>
                      <w:r w:rsidRPr="00343D1A">
                        <w:t xml:space="preserve"> Radiation Pattern at 20GHz in </w:t>
                      </w:r>
                      <w:r>
                        <w:t>Y</w:t>
                      </w:r>
                      <w:r w:rsidRPr="00343D1A">
                        <w:t>Z Plane</w:t>
                      </w:r>
                      <w:bookmarkEnd w:id="51"/>
                    </w:p>
                  </w:txbxContent>
                </v:textbox>
                <w10:wrap type="through"/>
              </v:shape>
            </w:pict>
          </mc:Fallback>
        </mc:AlternateContent>
      </w:r>
      <w:r w:rsidR="00722828">
        <w:t>Radiation patterns</w:t>
      </w:r>
      <w:bookmarkEnd w:id="47"/>
      <w:r w:rsidR="00722828">
        <w:t xml:space="preserve"> </w:t>
      </w:r>
    </w:p>
    <w:p w14:paraId="676ECA28" w14:textId="5116E0FE" w:rsidR="00722828" w:rsidRPr="00722828" w:rsidRDefault="00722828" w:rsidP="00E40516">
      <w:pPr>
        <w:rPr>
          <w:rFonts w:asciiTheme="majorBidi" w:hAnsiTheme="majorBidi" w:cstheme="majorBidi"/>
        </w:rPr>
      </w:pPr>
    </w:p>
    <w:p w14:paraId="75A38B1F" w14:textId="16D54BB1" w:rsidR="00722828" w:rsidRDefault="00494CB7" w:rsidP="00722828">
      <w:pPr>
        <w:rPr>
          <w:rFonts w:asciiTheme="majorBidi" w:hAnsiTheme="majorBidi" w:cstheme="majorBidi"/>
        </w:rPr>
      </w:pPr>
      <w:r>
        <w:rPr>
          <w:noProof/>
        </w:rPr>
        <mc:AlternateContent>
          <mc:Choice Requires="wps">
            <w:drawing>
              <wp:anchor distT="0" distB="0" distL="114300" distR="114300" simplePos="0" relativeHeight="251905536" behindDoc="0" locked="0" layoutInCell="1" allowOverlap="1" wp14:anchorId="3364AB46" wp14:editId="318FDBAA">
                <wp:simplePos x="0" y="0"/>
                <wp:positionH relativeFrom="column">
                  <wp:posOffset>-621030</wp:posOffset>
                </wp:positionH>
                <wp:positionV relativeFrom="paragraph">
                  <wp:posOffset>3074035</wp:posOffset>
                </wp:positionV>
                <wp:extent cx="3498850" cy="635"/>
                <wp:effectExtent l="0" t="0" r="6350" b="5715"/>
                <wp:wrapThrough wrapText="bothSides">
                  <wp:wrapPolygon edited="0">
                    <wp:start x="0" y="0"/>
                    <wp:lineTo x="0" y="20496"/>
                    <wp:lineTo x="21522" y="20496"/>
                    <wp:lineTo x="21522" y="0"/>
                    <wp:lineTo x="0" y="0"/>
                  </wp:wrapPolygon>
                </wp:wrapThrough>
                <wp:docPr id="770982148" name="Text Box 770982148"/>
                <wp:cNvGraphicFramePr/>
                <a:graphic xmlns:a="http://schemas.openxmlformats.org/drawingml/2006/main">
                  <a:graphicData uri="http://schemas.microsoft.com/office/word/2010/wordprocessingShape">
                    <wps:wsp>
                      <wps:cNvSpPr txBox="1"/>
                      <wps:spPr>
                        <a:xfrm>
                          <a:off x="0" y="0"/>
                          <a:ext cx="3498850" cy="635"/>
                        </a:xfrm>
                        <a:prstGeom prst="rect">
                          <a:avLst/>
                        </a:prstGeom>
                        <a:solidFill>
                          <a:prstClr val="white"/>
                        </a:solidFill>
                        <a:ln>
                          <a:noFill/>
                        </a:ln>
                      </wps:spPr>
                      <wps:txbx>
                        <w:txbxContent>
                          <w:p w14:paraId="3FD5497D" w14:textId="68F48ABF" w:rsidR="00C0212E" w:rsidRPr="006675EC" w:rsidRDefault="00C0212E" w:rsidP="00FE7BA8">
                            <w:pPr>
                              <w:pStyle w:val="Caption"/>
                              <w:rPr>
                                <w:rFonts w:asciiTheme="majorBidi" w:hAnsiTheme="majorBidi"/>
                                <w:noProof/>
                                <w:sz w:val="26"/>
                                <w:szCs w:val="26"/>
                              </w:rPr>
                            </w:pPr>
                            <w:bookmarkStart w:id="52" w:name="_Toc186326866"/>
                            <w:r>
                              <w:t xml:space="preserve">Figure </w:t>
                            </w:r>
                            <w:r>
                              <w:fldChar w:fldCharType="begin"/>
                            </w:r>
                            <w:r>
                              <w:instrText xml:space="preserve"> SEQ Figure \* ARABIC </w:instrText>
                            </w:r>
                            <w:r>
                              <w:fldChar w:fldCharType="separate"/>
                            </w:r>
                            <w:r w:rsidR="00E5405B">
                              <w:rPr>
                                <w:noProof/>
                              </w:rPr>
                              <w:t>21</w:t>
                            </w:r>
                            <w:r>
                              <w:fldChar w:fldCharType="end"/>
                            </w:r>
                            <w:r>
                              <w:t xml:space="preserve"> </w:t>
                            </w:r>
                            <w:r w:rsidRPr="00853483">
                              <w:t>CO Cross Polarized Fields at E-plane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64AB46" id="Text Box 770982148" o:spid="_x0000_s1046" type="#_x0000_t202" style="position:absolute;margin-left:-48.9pt;margin-top:242.05pt;width:275.5pt;height:.05pt;z-index:251905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" stroked="f">
                <v:textbox style="mso-fit-shape-to-text:t" inset="0,0,0,0">
                  <w:txbxContent>
                    <w:p w14:paraId="3FD5497D" w14:textId="68F48ABF" w:rsidR="00C0212E" w:rsidRPr="006675EC" w:rsidRDefault="00C0212E" w:rsidP="00FE7BA8">
                      <w:pPr>
                        <w:pStyle w:val="Caption"/>
                        <w:rPr>
                          <w:rFonts w:asciiTheme="majorBidi" w:hAnsiTheme="majorBidi"/>
                          <w:noProof/>
                          <w:sz w:val="26"/>
                          <w:szCs w:val="26"/>
                        </w:rPr>
                      </w:pPr>
                      <w:bookmarkStart w:id="53" w:name="_Toc186326866"/>
                      <w:r>
                        <w:t xml:space="preserve">Figure </w:t>
                      </w:r>
                      <w:r>
                        <w:fldChar w:fldCharType="begin"/>
                      </w:r>
                      <w:r>
                        <w:instrText xml:space="preserve"> SEQ Figure \* ARABIC </w:instrText>
                      </w:r>
                      <w:r>
                        <w:fldChar w:fldCharType="separate"/>
                      </w:r>
                      <w:r w:rsidR="00E5405B">
                        <w:rPr>
                          <w:noProof/>
                        </w:rPr>
                        <w:t>21</w:t>
                      </w:r>
                      <w:r>
                        <w:fldChar w:fldCharType="end"/>
                      </w:r>
                      <w:r>
                        <w:t xml:space="preserve"> </w:t>
                      </w:r>
                      <w:r w:rsidRPr="00853483">
                        <w:t>CO Cross Polarized Fields at E-plane</w:t>
                      </w:r>
                      <w:bookmarkEnd w:id="53"/>
                    </w:p>
                  </w:txbxContent>
                </v:textbox>
                <w10:wrap type="through"/>
              </v:shape>
            </w:pict>
          </mc:Fallback>
        </mc:AlternateContent>
      </w:r>
      <w:r w:rsidR="002B7F75">
        <w:rPr>
          <w:noProof/>
        </w:rPr>
        <mc:AlternateContent>
          <mc:Choice Requires="wps">
            <w:drawing>
              <wp:anchor distT="0" distB="0" distL="114300" distR="114300" simplePos="0" relativeHeight="251904511" behindDoc="0" locked="0" layoutInCell="1" allowOverlap="1" wp14:anchorId="52EF2D26" wp14:editId="63E5E81C">
                <wp:simplePos x="0" y="0"/>
                <wp:positionH relativeFrom="column">
                  <wp:posOffset>2755900</wp:posOffset>
                </wp:positionH>
                <wp:positionV relativeFrom="paragraph">
                  <wp:posOffset>3074670</wp:posOffset>
                </wp:positionV>
                <wp:extent cx="3352800" cy="635"/>
                <wp:effectExtent l="0" t="0" r="0" b="5715"/>
                <wp:wrapThrough wrapText="bothSides">
                  <wp:wrapPolygon edited="0">
                    <wp:start x="0" y="0"/>
                    <wp:lineTo x="0" y="20496"/>
                    <wp:lineTo x="21477" y="20496"/>
                    <wp:lineTo x="21477" y="0"/>
                    <wp:lineTo x="0" y="0"/>
                  </wp:wrapPolygon>
                </wp:wrapThrough>
                <wp:docPr id="770982149" name="Text Box 770982149"/>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733A5294" w14:textId="05856D28" w:rsidR="00C0212E" w:rsidRPr="00A629EF" w:rsidRDefault="00C0212E" w:rsidP="00FE7BA8">
                            <w:pPr>
                              <w:pStyle w:val="Caption"/>
                              <w:rPr>
                                <w:rFonts w:asciiTheme="majorBidi" w:hAnsiTheme="majorBidi"/>
                                <w:noProof/>
                                <w:sz w:val="26"/>
                                <w:szCs w:val="26"/>
                              </w:rPr>
                            </w:pPr>
                            <w:bookmarkStart w:id="54" w:name="_Toc186326867"/>
                            <w:r>
                              <w:t xml:space="preserve">Figure </w:t>
                            </w:r>
                            <w:r>
                              <w:fldChar w:fldCharType="begin"/>
                            </w:r>
                            <w:r>
                              <w:instrText xml:space="preserve"> SEQ Figure \* ARABIC </w:instrText>
                            </w:r>
                            <w:r>
                              <w:fldChar w:fldCharType="separate"/>
                            </w:r>
                            <w:r w:rsidR="00E5405B">
                              <w:rPr>
                                <w:noProof/>
                              </w:rPr>
                              <w:t>22</w:t>
                            </w:r>
                            <w:r>
                              <w:fldChar w:fldCharType="end"/>
                            </w:r>
                            <w:r>
                              <w:t xml:space="preserve"> </w:t>
                            </w:r>
                            <w:r w:rsidRPr="00B46D82">
                              <w:t xml:space="preserve">CO Cross Polarized Fields at </w:t>
                            </w:r>
                            <w:r>
                              <w:t>H</w:t>
                            </w:r>
                            <w:r w:rsidRPr="00B46D82">
                              <w:t>-plane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EF2D26" id="Text Box 770982149" o:spid="_x0000_s1047" type="#_x0000_t202" style="position:absolute;margin-left:217pt;margin-top:242.1pt;width:264pt;height:.05pt;z-index:25190451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" stroked="f">
                <v:textbox style="mso-fit-shape-to-text:t" inset="0,0,0,0">
                  <w:txbxContent>
                    <w:p w14:paraId="733A5294" w14:textId="05856D28" w:rsidR="00C0212E" w:rsidRPr="00A629EF" w:rsidRDefault="00C0212E" w:rsidP="00FE7BA8">
                      <w:pPr>
                        <w:pStyle w:val="Caption"/>
                        <w:rPr>
                          <w:rFonts w:asciiTheme="majorBidi" w:hAnsiTheme="majorBidi"/>
                          <w:noProof/>
                          <w:sz w:val="26"/>
                          <w:szCs w:val="26"/>
                        </w:rPr>
                      </w:pPr>
                      <w:bookmarkStart w:id="55" w:name="_Toc186326867"/>
                      <w:r>
                        <w:t xml:space="preserve">Figure </w:t>
                      </w:r>
                      <w:r>
                        <w:fldChar w:fldCharType="begin"/>
                      </w:r>
                      <w:r>
                        <w:instrText xml:space="preserve"> SEQ Figure \* ARABIC </w:instrText>
                      </w:r>
                      <w:r>
                        <w:fldChar w:fldCharType="separate"/>
                      </w:r>
                      <w:r w:rsidR="00E5405B">
                        <w:rPr>
                          <w:noProof/>
                        </w:rPr>
                        <w:t>22</w:t>
                      </w:r>
                      <w:r>
                        <w:fldChar w:fldCharType="end"/>
                      </w:r>
                      <w:r>
                        <w:t xml:space="preserve"> </w:t>
                      </w:r>
                      <w:r w:rsidRPr="00B46D82">
                        <w:t xml:space="preserve">CO Cross Polarized Fields at </w:t>
                      </w:r>
                      <w:r>
                        <w:t>H</w:t>
                      </w:r>
                      <w:r w:rsidRPr="00B46D82">
                        <w:t>-plane</w:t>
                      </w:r>
                      <w:bookmarkEnd w:id="55"/>
                    </w:p>
                  </w:txbxContent>
                </v:textbox>
                <w10:wrap type="through"/>
              </v:shape>
            </w:pict>
          </mc:Fallback>
        </mc:AlternateContent>
      </w:r>
      <w:r w:rsidR="00484494">
        <w:rPr>
          <w:rFonts w:asciiTheme="majorBidi" w:hAnsiTheme="majorBidi" w:cstheme="majorBidi"/>
          <w:noProof/>
        </w:rPr>
        <w:drawing>
          <wp:anchor distT="0" distB="0" distL="114300" distR="114300" simplePos="0" relativeHeight="251903488" behindDoc="0" locked="0" layoutInCell="1" allowOverlap="1" wp14:anchorId="59AF834C" wp14:editId="1F4F7059">
            <wp:simplePos x="0" y="0"/>
            <wp:positionH relativeFrom="column">
              <wp:posOffset>3175000</wp:posOffset>
            </wp:positionH>
            <wp:positionV relativeFrom="paragraph">
              <wp:posOffset>270510</wp:posOffset>
            </wp:positionV>
            <wp:extent cx="2990850" cy="2766695"/>
            <wp:effectExtent l="19050" t="19050" r="19050" b="14605"/>
            <wp:wrapThrough wrapText="bothSides">
              <wp:wrapPolygon edited="0">
                <wp:start x="-138" y="-149"/>
                <wp:lineTo x="-138" y="21565"/>
                <wp:lineTo x="21600" y="21565"/>
                <wp:lineTo x="21600" y="-149"/>
                <wp:lineTo x="-138" y="-149"/>
              </wp:wrapPolygon>
            </wp:wrapThrough>
            <wp:docPr id="770982147" name="Picture 77098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47" name="CO Cross Polarized Fields at H-plane.png"/>
                    <pic:cNvPicPr/>
                  </pic:nvPicPr>
                  <pic:blipFill rotWithShape="1">
                    <a:blip r:embed="rId89"/>
                    <a:srcRect l="17939" r="22339"/>
                    <a:stretch/>
                  </pic:blipFill>
                  <pic:spPr bwMode="auto">
                    <a:xfrm>
                      <a:off x="0" y="0"/>
                      <a:ext cx="2990850" cy="276669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84494">
        <w:rPr>
          <w:rFonts w:asciiTheme="majorBidi" w:hAnsiTheme="majorBidi" w:cstheme="majorBidi"/>
          <w:noProof/>
        </w:rPr>
        <w:drawing>
          <wp:anchor distT="0" distB="0" distL="114300" distR="114300" simplePos="0" relativeHeight="251902464" behindDoc="0" locked="0" layoutInCell="1" allowOverlap="1" wp14:anchorId="7BB807D1" wp14:editId="69C91910">
            <wp:simplePos x="0" y="0"/>
            <wp:positionH relativeFrom="column">
              <wp:posOffset>-82550</wp:posOffset>
            </wp:positionH>
            <wp:positionV relativeFrom="paragraph">
              <wp:posOffset>269875</wp:posOffset>
            </wp:positionV>
            <wp:extent cx="3041650" cy="2766695"/>
            <wp:effectExtent l="19050" t="19050" r="25400" b="14605"/>
            <wp:wrapThrough wrapText="bothSides">
              <wp:wrapPolygon edited="0">
                <wp:start x="-135" y="-149"/>
                <wp:lineTo x="-135" y="21565"/>
                <wp:lineTo x="21645" y="21565"/>
                <wp:lineTo x="21645" y="-149"/>
                <wp:lineTo x="-135" y="-149"/>
              </wp:wrapPolygon>
            </wp:wrapThrough>
            <wp:docPr id="770982146" name="Picture 77098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46" name="CO Cross Polarized Fields at E-plane.png"/>
                    <pic:cNvPicPr/>
                  </pic:nvPicPr>
                  <pic:blipFill rotWithShape="1">
                    <a:blip r:embed="rId90"/>
                    <a:srcRect l="17824" r="19097"/>
                    <a:stretch/>
                  </pic:blipFill>
                  <pic:spPr bwMode="auto">
                    <a:xfrm>
                      <a:off x="0" y="0"/>
                      <a:ext cx="3041650" cy="276669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8E4F417" w14:textId="298A2651" w:rsidR="00B83C46" w:rsidRDefault="00B83C46" w:rsidP="00722828">
      <w:pPr>
        <w:rPr>
          <w:rFonts w:asciiTheme="majorBidi" w:hAnsiTheme="majorBidi" w:cstheme="majorBidi"/>
        </w:rPr>
      </w:pPr>
    </w:p>
    <w:p w14:paraId="3D1B09B9" w14:textId="18A348E4" w:rsidR="00B83C46" w:rsidRDefault="00B83C46" w:rsidP="00722828">
      <w:pPr>
        <w:rPr>
          <w:rFonts w:asciiTheme="majorBidi" w:hAnsiTheme="majorBidi" w:cstheme="majorBidi"/>
        </w:rPr>
      </w:pPr>
    </w:p>
    <w:p w14:paraId="04A6FA6B" w14:textId="5A9F1722" w:rsidR="00E40516" w:rsidRDefault="00E40516" w:rsidP="00722828">
      <w:pPr>
        <w:rPr>
          <w:rFonts w:asciiTheme="majorBidi" w:hAnsiTheme="majorBidi" w:cstheme="majorBidi"/>
        </w:rPr>
      </w:pPr>
    </w:p>
    <w:p w14:paraId="24475357" w14:textId="5F54EEDF" w:rsidR="00484494" w:rsidRDefault="00484494" w:rsidP="00722828">
      <w:pPr>
        <w:rPr>
          <w:rFonts w:asciiTheme="majorBidi" w:hAnsiTheme="majorBidi" w:cstheme="majorBidi"/>
        </w:rPr>
      </w:pPr>
    </w:p>
    <w:p w14:paraId="585CB8AD" w14:textId="531E74AB" w:rsidR="00484494" w:rsidRDefault="00824D67" w:rsidP="00722828">
      <w:pPr>
        <w:rPr>
          <w:rFonts w:asciiTheme="majorBidi" w:hAnsiTheme="majorBidi" w:cstheme="majorBidi"/>
        </w:rPr>
      </w:pPr>
      <w:r>
        <w:rPr>
          <w:noProof/>
        </w:rPr>
        <w:lastRenderedPageBreak/>
        <mc:AlternateContent>
          <mc:Choice Requires="wps">
            <w:drawing>
              <wp:anchor distT="0" distB="0" distL="114300" distR="114300" simplePos="0" relativeHeight="251908608" behindDoc="0" locked="0" layoutInCell="1" allowOverlap="1" wp14:anchorId="7978ECA0" wp14:editId="7E5CCB34">
                <wp:simplePos x="0" y="0"/>
                <wp:positionH relativeFrom="column">
                  <wp:posOffset>215900</wp:posOffset>
                </wp:positionH>
                <wp:positionV relativeFrom="paragraph">
                  <wp:posOffset>2988945</wp:posOffset>
                </wp:positionV>
                <wp:extent cx="5486400" cy="635"/>
                <wp:effectExtent l="0" t="0" r="0" b="0"/>
                <wp:wrapThrough wrapText="bothSides">
                  <wp:wrapPolygon edited="0">
                    <wp:start x="0" y="0"/>
                    <wp:lineTo x="0" y="21600"/>
                    <wp:lineTo x="21600" y="21600"/>
                    <wp:lineTo x="21600" y="0"/>
                  </wp:wrapPolygon>
                </wp:wrapThrough>
                <wp:docPr id="770982152" name="Text Box 77098215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9191FCD" w14:textId="4E9BB674" w:rsidR="00C0212E" w:rsidRPr="00A66410" w:rsidRDefault="00C0212E" w:rsidP="00824D67">
                            <w:pPr>
                              <w:pStyle w:val="Caption"/>
                              <w:rPr>
                                <w:rFonts w:asciiTheme="majorBidi" w:hAnsiTheme="majorBidi" w:cstheme="majorBidi"/>
                                <w:noProof/>
                              </w:rPr>
                            </w:pPr>
                            <w:bookmarkStart w:id="56" w:name="_Toc186326868"/>
                            <w:r>
                              <w:t xml:space="preserve">Figure </w:t>
                            </w:r>
                            <w:r>
                              <w:fldChar w:fldCharType="begin"/>
                            </w:r>
                            <w:r>
                              <w:instrText xml:space="preserve"> SEQ Figure \* ARABIC </w:instrText>
                            </w:r>
                            <w:r>
                              <w:fldChar w:fldCharType="separate"/>
                            </w:r>
                            <w:r w:rsidR="00E5405B">
                              <w:rPr>
                                <w:noProof/>
                              </w:rPr>
                              <w:t>23</w:t>
                            </w:r>
                            <w:r>
                              <w:fldChar w:fldCharType="end"/>
                            </w:r>
                            <w:r>
                              <w:t xml:space="preserve"> 3D Polar Gain at 20GHz</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8ECA0" id="Text Box 770982152" o:spid="_x0000_s1048" type="#_x0000_t202" style="position:absolute;margin-left:17pt;margin-top:235.35pt;width:6in;height:.05pt;z-index:25190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" stroked="f">
                <v:textbox style="mso-fit-shape-to-text:t" inset="0,0,0,0">
                  <w:txbxContent>
                    <w:p w14:paraId="09191FCD" w14:textId="4E9BB674" w:rsidR="00C0212E" w:rsidRPr="00A66410" w:rsidRDefault="00C0212E" w:rsidP="00824D67">
                      <w:pPr>
                        <w:pStyle w:val="Caption"/>
                        <w:rPr>
                          <w:rFonts w:asciiTheme="majorBidi" w:hAnsiTheme="majorBidi" w:cstheme="majorBidi"/>
                          <w:noProof/>
                        </w:rPr>
                      </w:pPr>
                      <w:bookmarkStart w:id="57" w:name="_Toc186326868"/>
                      <w:r>
                        <w:t xml:space="preserve">Figure </w:t>
                      </w:r>
                      <w:r>
                        <w:fldChar w:fldCharType="begin"/>
                      </w:r>
                      <w:r>
                        <w:instrText xml:space="preserve"> SEQ Figure \* ARABIC </w:instrText>
                      </w:r>
                      <w:r>
                        <w:fldChar w:fldCharType="separate"/>
                      </w:r>
                      <w:r w:rsidR="00E5405B">
                        <w:rPr>
                          <w:noProof/>
                        </w:rPr>
                        <w:t>23</w:t>
                      </w:r>
                      <w:r>
                        <w:fldChar w:fldCharType="end"/>
                      </w:r>
                      <w:r>
                        <w:t xml:space="preserve"> 3D Polar Gain at 20GHz</w:t>
                      </w:r>
                      <w:bookmarkEnd w:id="57"/>
                    </w:p>
                  </w:txbxContent>
                </v:textbox>
                <w10:wrap type="through"/>
              </v:shape>
            </w:pict>
          </mc:Fallback>
        </mc:AlternateContent>
      </w:r>
      <w:r w:rsidR="006B15B3">
        <w:rPr>
          <w:rFonts w:asciiTheme="majorBidi" w:hAnsiTheme="majorBidi" w:cstheme="majorBidi"/>
          <w:noProof/>
        </w:rPr>
        <w:drawing>
          <wp:anchor distT="0" distB="0" distL="114300" distR="114300" simplePos="0" relativeHeight="251906560" behindDoc="0" locked="0" layoutInCell="1" allowOverlap="1" wp14:anchorId="45DF455D" wp14:editId="4D489B7F">
            <wp:simplePos x="0" y="0"/>
            <wp:positionH relativeFrom="column">
              <wp:posOffset>215900</wp:posOffset>
            </wp:positionH>
            <wp:positionV relativeFrom="paragraph">
              <wp:posOffset>165100</wp:posOffset>
            </wp:positionV>
            <wp:extent cx="5486400" cy="2766695"/>
            <wp:effectExtent l="19050" t="19050" r="19050" b="14605"/>
            <wp:wrapThrough wrapText="bothSides">
              <wp:wrapPolygon edited="0">
                <wp:start x="-75" y="-149"/>
                <wp:lineTo x="-75" y="21565"/>
                <wp:lineTo x="21600" y="21565"/>
                <wp:lineTo x="21600" y="-149"/>
                <wp:lineTo x="-75" y="-149"/>
              </wp:wrapPolygon>
            </wp:wrapThrough>
            <wp:docPr id="770982151" name="Picture 77098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51" name="3D Plor Gain.png"/>
                    <pic:cNvPicPr/>
                  </pic:nvPicPr>
                  <pic:blipFill>
                    <a:blip r:embed="rId91"/>
                    <a:stretch>
                      <a:fillRect/>
                    </a:stretch>
                  </pic:blipFill>
                  <pic:spPr>
                    <a:xfrm>
                      <a:off x="0" y="0"/>
                      <a:ext cx="5486400" cy="2766695"/>
                    </a:xfrm>
                    <a:prstGeom prst="rect">
                      <a:avLst/>
                    </a:prstGeom>
                    <a:ln>
                      <a:solidFill>
                        <a:schemeClr val="tx1"/>
                      </a:solidFill>
                    </a:ln>
                  </pic:spPr>
                </pic:pic>
              </a:graphicData>
            </a:graphic>
          </wp:anchor>
        </w:drawing>
      </w:r>
      <w:r w:rsidR="00870733">
        <w:rPr>
          <w:rFonts w:asciiTheme="majorBidi" w:hAnsiTheme="majorBidi" w:cstheme="majorBidi"/>
        </w:rPr>
        <w:t xml:space="preserve">Using the figures </w:t>
      </w:r>
      <w:r w:rsidR="00DA44A2">
        <w:rPr>
          <w:rFonts w:asciiTheme="majorBidi" w:hAnsiTheme="majorBidi" w:cstheme="majorBidi"/>
        </w:rPr>
        <w:t xml:space="preserve">19, </w:t>
      </w:r>
      <w:r w:rsidR="00870733">
        <w:rPr>
          <w:rFonts w:asciiTheme="majorBidi" w:hAnsiTheme="majorBidi" w:cstheme="majorBidi"/>
        </w:rPr>
        <w:t>20, 21, 22</w:t>
      </w:r>
      <w:r w:rsidR="00DA44A2">
        <w:rPr>
          <w:rFonts w:asciiTheme="majorBidi" w:hAnsiTheme="majorBidi" w:cstheme="majorBidi"/>
        </w:rPr>
        <w:t xml:space="preserve"> and</w:t>
      </w:r>
      <w:r w:rsidR="00870733">
        <w:rPr>
          <w:rFonts w:asciiTheme="majorBidi" w:hAnsiTheme="majorBidi" w:cstheme="majorBidi"/>
        </w:rPr>
        <w:t xml:space="preserve"> 23, we can calculate</w:t>
      </w:r>
      <w:r w:rsidR="00D81349">
        <w:rPr>
          <w:rFonts w:asciiTheme="majorBidi" w:hAnsiTheme="majorBidi" w:cstheme="majorBidi"/>
        </w:rPr>
        <w:t xml:space="preserve"> the variables in Table 4</w:t>
      </w:r>
      <w:r w:rsidR="00870733">
        <w:rPr>
          <w:rFonts w:asciiTheme="majorBidi" w:hAnsiTheme="majorBidi" w:cstheme="majorBidi"/>
        </w:rPr>
        <w:t>:</w:t>
      </w:r>
    </w:p>
    <w:tbl>
      <w:tblPr>
        <w:tblStyle w:val="GridTable5Dark-Accent1"/>
        <w:tblpPr w:leftFromText="180" w:rightFromText="180" w:vertAnchor="text" w:horzAnchor="margin" w:tblpY="23"/>
        <w:tblW w:w="8642" w:type="dxa"/>
        <w:tblLook w:val="04A0" w:firstRow="1" w:lastRow="0" w:firstColumn="1" w:lastColumn="0" w:noHBand="0" w:noVBand="1"/>
      </w:tblPr>
      <w:tblGrid>
        <w:gridCol w:w="2689"/>
        <w:gridCol w:w="5953"/>
      </w:tblGrid>
      <w:tr w:rsidR="00F72472" w:rsidRPr="00E46C8F" w14:paraId="1AAC511A" w14:textId="77777777" w:rsidTr="00F724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hideMark/>
          </w:tcPr>
          <w:p w14:paraId="5D6209C1" w14:textId="77777777" w:rsidR="00F72472" w:rsidRPr="00E46C8F" w:rsidRDefault="00F72472" w:rsidP="00F72472">
            <w:pPr>
              <w:jc w:val="center"/>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Name</w:t>
            </w:r>
          </w:p>
        </w:tc>
        <w:tc>
          <w:tcPr>
            <w:tcW w:w="5953" w:type="dxa"/>
            <w:hideMark/>
          </w:tcPr>
          <w:p w14:paraId="151D28A0" w14:textId="77777777" w:rsidR="00F72472" w:rsidRPr="00E46C8F" w:rsidRDefault="00F72472" w:rsidP="00F7247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Evaluated Value</w:t>
            </w:r>
          </w:p>
        </w:tc>
      </w:tr>
      <w:tr w:rsidR="00F72472" w:rsidRPr="00E46C8F" w14:paraId="05BF9207" w14:textId="77777777" w:rsidTr="00F72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hideMark/>
          </w:tcPr>
          <w:p w14:paraId="5FB01727" w14:textId="77777777" w:rsidR="00F72472" w:rsidRPr="00E46C8F" w:rsidRDefault="00F72472" w:rsidP="00F72472">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Gain</w:t>
            </w:r>
          </w:p>
        </w:tc>
        <w:tc>
          <w:tcPr>
            <w:tcW w:w="5953" w:type="dxa"/>
            <w:hideMark/>
          </w:tcPr>
          <w:p w14:paraId="017522AA" w14:textId="77777777" w:rsidR="00F72472" w:rsidRPr="00E46C8F" w:rsidRDefault="00F72472" w:rsidP="00F7247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7.52dB</w:t>
            </w:r>
          </w:p>
        </w:tc>
      </w:tr>
      <w:tr w:rsidR="00F72472" w:rsidRPr="00E46C8F" w14:paraId="37ABEB1D" w14:textId="77777777" w:rsidTr="00F72472">
        <w:tc>
          <w:tcPr>
            <w:cnfStyle w:val="001000000000" w:firstRow="0" w:lastRow="0" w:firstColumn="1" w:lastColumn="0" w:oddVBand="0" w:evenVBand="0" w:oddHBand="0" w:evenHBand="0" w:firstRowFirstColumn="0" w:firstRowLastColumn="0" w:lastRowFirstColumn="0" w:lastRowLastColumn="0"/>
            <w:tcW w:w="2689" w:type="dxa"/>
            <w:hideMark/>
          </w:tcPr>
          <w:p w14:paraId="2151C7D9" w14:textId="77777777" w:rsidR="00F72472" w:rsidRPr="00966E90" w:rsidRDefault="00F72472" w:rsidP="00F72472">
            <w:pPr>
              <w:jc w:val="center"/>
              <w:rPr>
                <w:rFonts w:ascii="Times New Roman" w:eastAsia="Times New Roman" w:hAnsi="Times New Roman" w:cs="Times New Roman"/>
                <w:sz w:val="28"/>
                <w:szCs w:val="28"/>
                <w:vertAlign w:val="subscript"/>
              </w:rPr>
            </w:pPr>
            <w:r>
              <w:rPr>
                <w:rFonts w:ascii="Times New Roman" w:eastAsia="Times New Roman" w:hAnsi="Times New Roman" w:cs="Times New Roman"/>
                <w:sz w:val="28"/>
                <w:szCs w:val="28"/>
              </w:rPr>
              <w:t>XPD</w:t>
            </w:r>
          </w:p>
        </w:tc>
        <w:tc>
          <w:tcPr>
            <w:tcW w:w="5953" w:type="dxa"/>
            <w:hideMark/>
          </w:tcPr>
          <w:p w14:paraId="596CA2BC" w14:textId="77777777" w:rsidR="00F72472" w:rsidRPr="00E46C8F" w:rsidRDefault="00F72472" w:rsidP="00F7247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58.16dB</w:t>
            </w:r>
          </w:p>
        </w:tc>
      </w:tr>
      <w:tr w:rsidR="00F72472" w:rsidRPr="00E46C8F" w14:paraId="0085A50C" w14:textId="77777777" w:rsidTr="00F72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9678D67" w14:textId="77777777" w:rsidR="00F72472" w:rsidRPr="00EB4A76" w:rsidRDefault="00F72472" w:rsidP="00F72472">
            <w:pPr>
              <w:jc w:val="center"/>
              <w:rPr>
                <w:rFonts w:ascii="Times New Roman" w:eastAsia="Times New Roman" w:hAnsi="Times New Roman" w:cs="Times New Roman"/>
                <w:sz w:val="28"/>
                <w:szCs w:val="28"/>
                <w:vertAlign w:val="subscript"/>
              </w:rPr>
            </w:pPr>
            <w:r>
              <w:rPr>
                <w:rFonts w:ascii="Times New Roman" w:eastAsia="Times New Roman" w:hAnsi="Times New Roman" w:cs="Times New Roman"/>
                <w:sz w:val="28"/>
                <w:szCs w:val="28"/>
              </w:rPr>
              <w:t>Front-to-</w:t>
            </w:r>
            <w:proofErr w:type="spellStart"/>
            <w:r>
              <w:rPr>
                <w:rFonts w:ascii="Times New Roman" w:eastAsia="Times New Roman" w:hAnsi="Times New Roman" w:cs="Times New Roman"/>
                <w:sz w:val="28"/>
                <w:szCs w:val="28"/>
              </w:rPr>
              <w:t>Back</w:t>
            </w:r>
            <w:r>
              <w:rPr>
                <w:rFonts w:ascii="Times New Roman" w:eastAsia="Times New Roman" w:hAnsi="Times New Roman" w:cs="Times New Roman"/>
                <w:sz w:val="28"/>
                <w:szCs w:val="28"/>
                <w:vertAlign w:val="subscript"/>
              </w:rPr>
              <w:t>XZ</w:t>
            </w:r>
            <w:proofErr w:type="spellEnd"/>
          </w:p>
        </w:tc>
        <w:tc>
          <w:tcPr>
            <w:tcW w:w="5953" w:type="dxa"/>
          </w:tcPr>
          <w:p w14:paraId="74A88866" w14:textId="77777777" w:rsidR="00F72472" w:rsidRPr="00E46C8F" w:rsidRDefault="00F72472" w:rsidP="00F7247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21.18dB</w:t>
            </w:r>
          </w:p>
        </w:tc>
      </w:tr>
      <w:tr w:rsidR="00F72472" w:rsidRPr="00E46C8F" w14:paraId="63143C57" w14:textId="77777777" w:rsidTr="00F72472">
        <w:tc>
          <w:tcPr>
            <w:cnfStyle w:val="001000000000" w:firstRow="0" w:lastRow="0" w:firstColumn="1" w:lastColumn="0" w:oddVBand="0" w:evenVBand="0" w:oddHBand="0" w:evenHBand="0" w:firstRowFirstColumn="0" w:firstRowLastColumn="0" w:lastRowFirstColumn="0" w:lastRowLastColumn="0"/>
            <w:tcW w:w="2689" w:type="dxa"/>
          </w:tcPr>
          <w:p w14:paraId="221977BB" w14:textId="77777777" w:rsidR="00F72472" w:rsidRPr="00EB4A76" w:rsidRDefault="00F72472" w:rsidP="00F72472">
            <w:pPr>
              <w:jc w:val="center"/>
              <w:rPr>
                <w:rFonts w:ascii="Times New Roman" w:eastAsia="Times New Roman" w:hAnsi="Times New Roman" w:cs="Times New Roman"/>
                <w:sz w:val="28"/>
                <w:szCs w:val="28"/>
                <w:vertAlign w:val="subscript"/>
              </w:rPr>
            </w:pPr>
            <w:r>
              <w:rPr>
                <w:rFonts w:ascii="Times New Roman" w:eastAsia="Times New Roman" w:hAnsi="Times New Roman" w:cs="Times New Roman"/>
                <w:sz w:val="28"/>
                <w:szCs w:val="28"/>
              </w:rPr>
              <w:t>Front-to-</w:t>
            </w:r>
            <w:proofErr w:type="spellStart"/>
            <w:r>
              <w:rPr>
                <w:rFonts w:ascii="Times New Roman" w:eastAsia="Times New Roman" w:hAnsi="Times New Roman" w:cs="Times New Roman"/>
                <w:sz w:val="28"/>
                <w:szCs w:val="28"/>
              </w:rPr>
              <w:t>Back</w:t>
            </w:r>
            <w:r>
              <w:rPr>
                <w:rFonts w:ascii="Times New Roman" w:eastAsia="Times New Roman" w:hAnsi="Times New Roman" w:cs="Times New Roman"/>
                <w:sz w:val="28"/>
                <w:szCs w:val="28"/>
                <w:vertAlign w:val="subscript"/>
              </w:rPr>
              <w:t>XY</w:t>
            </w:r>
            <w:proofErr w:type="spellEnd"/>
          </w:p>
        </w:tc>
        <w:tc>
          <w:tcPr>
            <w:tcW w:w="5953" w:type="dxa"/>
          </w:tcPr>
          <w:p w14:paraId="46130784" w14:textId="77777777" w:rsidR="00F72472" w:rsidRPr="00E46C8F" w:rsidRDefault="00F72472" w:rsidP="00F7247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18.87dB</w:t>
            </w:r>
          </w:p>
        </w:tc>
      </w:tr>
    </w:tbl>
    <w:p w14:paraId="2C3D20C3" w14:textId="78CCF6A5" w:rsidR="00F72472" w:rsidRDefault="00F72472" w:rsidP="00F72472">
      <w:pPr>
        <w:pStyle w:val="Caption"/>
        <w:keepNext/>
      </w:pPr>
      <w:r>
        <w:t xml:space="preserve"> Table </w:t>
      </w:r>
      <w:r>
        <w:fldChar w:fldCharType="begin"/>
      </w:r>
      <w:r>
        <w:instrText xml:space="preserve"> SEQ Table \* ARABIC </w:instrText>
      </w:r>
      <w:r>
        <w:fldChar w:fldCharType="separate"/>
      </w:r>
      <w:r w:rsidR="00E5405B">
        <w:rPr>
          <w:noProof/>
        </w:rPr>
        <w:t>4</w:t>
      </w:r>
      <w:r>
        <w:fldChar w:fldCharType="end"/>
      </w:r>
      <w:r>
        <w:t xml:space="preserve"> Single Patch Radiation Pattern Results</w:t>
      </w:r>
    </w:p>
    <w:p w14:paraId="0B3E2AFA" w14:textId="36EA5A26" w:rsidR="00484494" w:rsidRDefault="00484494" w:rsidP="00722828">
      <w:pPr>
        <w:rPr>
          <w:rFonts w:asciiTheme="majorBidi" w:hAnsiTheme="majorBidi" w:cstheme="majorBidi"/>
        </w:rPr>
      </w:pPr>
    </w:p>
    <w:p w14:paraId="04500B5A" w14:textId="75CFEE4E" w:rsidR="00C8484C" w:rsidRDefault="00C8484C" w:rsidP="00870733">
      <w:r>
        <w:t xml:space="preserve">As shown in Figure </w:t>
      </w:r>
      <w:r w:rsidR="00967DAD">
        <w:t>19</w:t>
      </w:r>
      <w:r>
        <w:t xml:space="preserve"> and Figure 2</w:t>
      </w:r>
      <w:r w:rsidR="00967DAD">
        <w:t>0</w:t>
      </w:r>
      <w:r>
        <w:t>, the radiation pattern of the designed single antenna is illustrated along with the co- and cross-polarized fields. The antenna achieves a gain of 7.52 dB, indicating a strong directional performance. It can be observed from the co- and cross-polarization plots that the antenna achieves a high cross-polarization discrimination (XPD) of 58.16 dB, reflecting excellent polarization purity. Furthermore, the front-to-back ratio is 21.18 dB in the XZ plane and 18.87 dB in the XY plane, demonstrating good suppression of backward radiation and indicating stable performance across planes.</w:t>
      </w:r>
    </w:p>
    <w:p w14:paraId="579122D1" w14:textId="72732F4E" w:rsidR="00B41163" w:rsidRDefault="00B41163" w:rsidP="00722828">
      <w:pPr>
        <w:rPr>
          <w:rFonts w:asciiTheme="majorBidi" w:hAnsiTheme="majorBidi" w:cstheme="majorBidi"/>
        </w:rPr>
      </w:pPr>
    </w:p>
    <w:p w14:paraId="47EAB72D" w14:textId="77777777" w:rsidR="00B41163" w:rsidRPr="00722828" w:rsidRDefault="00B41163" w:rsidP="00722828">
      <w:pPr>
        <w:rPr>
          <w:rFonts w:asciiTheme="majorBidi" w:hAnsiTheme="majorBidi" w:cstheme="majorBidi"/>
        </w:rPr>
      </w:pPr>
    </w:p>
    <w:p w14:paraId="4F0ACAEB" w14:textId="6CF2011A" w:rsidR="009E53D9" w:rsidRDefault="009E53D9">
      <w:pPr>
        <w:rPr>
          <w:rFonts w:asciiTheme="majorBidi" w:hAnsiTheme="majorBidi" w:cstheme="majorBidi"/>
        </w:rPr>
      </w:pPr>
      <w:r>
        <w:rPr>
          <w:rFonts w:asciiTheme="majorBidi" w:hAnsiTheme="majorBidi" w:cstheme="majorBidi"/>
        </w:rPr>
        <w:br w:type="page"/>
      </w:r>
    </w:p>
    <w:p w14:paraId="12A6C131" w14:textId="7AF2B422" w:rsidR="00722828" w:rsidRPr="00722828" w:rsidRDefault="00932513" w:rsidP="00133857">
      <w:pPr>
        <w:pStyle w:val="Heading3"/>
      </w:pPr>
      <w:bookmarkStart w:id="58" w:name="_Toc186326819"/>
      <w:r>
        <w:rPr>
          <w:noProof/>
        </w:rPr>
        <w:lastRenderedPageBreak/>
        <mc:AlternateContent>
          <mc:Choice Requires="wps">
            <w:drawing>
              <wp:anchor distT="0" distB="0" distL="114300" distR="114300" simplePos="0" relativeHeight="251918848" behindDoc="0" locked="0" layoutInCell="1" allowOverlap="1" wp14:anchorId="1B49124D" wp14:editId="2AA769E7">
                <wp:simplePos x="0" y="0"/>
                <wp:positionH relativeFrom="column">
                  <wp:posOffset>0</wp:posOffset>
                </wp:positionH>
                <wp:positionV relativeFrom="paragraph">
                  <wp:posOffset>1059873</wp:posOffset>
                </wp:positionV>
                <wp:extent cx="5486400" cy="221615"/>
                <wp:effectExtent l="0" t="0" r="0" b="6985"/>
                <wp:wrapThrough wrapText="bothSides">
                  <wp:wrapPolygon edited="0">
                    <wp:start x="0" y="0"/>
                    <wp:lineTo x="0" y="20424"/>
                    <wp:lineTo x="21525" y="20424"/>
                    <wp:lineTo x="21525" y="0"/>
                    <wp:lineTo x="0" y="0"/>
                  </wp:wrapPolygon>
                </wp:wrapThrough>
                <wp:docPr id="770982159" name="Text Box 770982159"/>
                <wp:cNvGraphicFramePr/>
                <a:graphic xmlns:a="http://schemas.openxmlformats.org/drawingml/2006/main">
                  <a:graphicData uri="http://schemas.microsoft.com/office/word/2010/wordprocessingShape">
                    <wps:wsp>
                      <wps:cNvSpPr txBox="1"/>
                      <wps:spPr>
                        <a:xfrm>
                          <a:off x="0" y="0"/>
                          <a:ext cx="5486400" cy="221615"/>
                        </a:xfrm>
                        <a:prstGeom prst="rect">
                          <a:avLst/>
                        </a:prstGeom>
                        <a:solidFill>
                          <a:prstClr val="white"/>
                        </a:solidFill>
                        <a:ln>
                          <a:noFill/>
                        </a:ln>
                      </wps:spPr>
                      <wps:txbx>
                        <w:txbxContent>
                          <w:p w14:paraId="11C2959D" w14:textId="7E2A4DE7" w:rsidR="00C0212E" w:rsidRPr="00FB7EBA" w:rsidRDefault="00C0212E" w:rsidP="00932513">
                            <w:pPr>
                              <w:pStyle w:val="Caption"/>
                              <w:rPr>
                                <w:rFonts w:asciiTheme="majorBidi" w:hAnsiTheme="majorBidi" w:cstheme="majorBidi"/>
                              </w:rPr>
                            </w:pPr>
                            <w:r>
                              <w:t xml:space="preserve">Table </w:t>
                            </w:r>
                            <w:r>
                              <w:fldChar w:fldCharType="begin"/>
                            </w:r>
                            <w:r>
                              <w:instrText xml:space="preserve"> SEQ Table \* ARABIC </w:instrText>
                            </w:r>
                            <w:r>
                              <w:fldChar w:fldCharType="separate"/>
                            </w:r>
                            <w:r w:rsidR="00E5405B">
                              <w:rPr>
                                <w:noProof/>
                              </w:rPr>
                              <w:t>5</w:t>
                            </w:r>
                            <w:r>
                              <w:fldChar w:fldCharType="end"/>
                            </w:r>
                            <w:r>
                              <w:t xml:space="preserve"> </w:t>
                            </w:r>
                            <w:r w:rsidRPr="00F21C5B">
                              <w:t>Single Antenna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49124D" id="Text Box 770982159" o:spid="_x0000_s1049" type="#_x0000_t202" style="position:absolute;margin-left:0;margin-top:83.45pt;width:6in;height:17.45pt;z-index:25191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" stroked="f">
                <v:textbox inset="0,0,0,0">
                  <w:txbxContent>
                    <w:p w14:paraId="11C2959D" w14:textId="7E2A4DE7" w:rsidR="00C0212E" w:rsidRPr="00FB7EBA" w:rsidRDefault="00C0212E" w:rsidP="00932513">
                      <w:pPr>
                        <w:pStyle w:val="Caption"/>
                        <w:rPr>
                          <w:rFonts w:asciiTheme="majorBidi" w:hAnsiTheme="majorBidi" w:cstheme="majorBidi"/>
                        </w:rPr>
                      </w:pPr>
                      <w:r>
                        <w:t xml:space="preserve">Table </w:t>
                      </w:r>
                      <w:r>
                        <w:fldChar w:fldCharType="begin"/>
                      </w:r>
                      <w:r>
                        <w:instrText xml:space="preserve"> SEQ Table \* ARABIC </w:instrText>
                      </w:r>
                      <w:r>
                        <w:fldChar w:fldCharType="separate"/>
                      </w:r>
                      <w:r w:rsidR="00E5405B">
                        <w:rPr>
                          <w:noProof/>
                        </w:rPr>
                        <w:t>5</w:t>
                      </w:r>
                      <w:r>
                        <w:fldChar w:fldCharType="end"/>
                      </w:r>
                      <w:r>
                        <w:t xml:space="preserve"> </w:t>
                      </w:r>
                      <w:r w:rsidRPr="00F21C5B">
                        <w:t>Single Antenna Parameters</w:t>
                      </w:r>
                    </w:p>
                  </w:txbxContent>
                </v:textbox>
                <w10:wrap type="through"/>
              </v:shape>
            </w:pict>
          </mc:Fallback>
        </mc:AlternateContent>
      </w:r>
      <w:r w:rsidR="00832573">
        <w:t>Antenna Param</w:t>
      </w:r>
      <w:r w:rsidR="00C10CF4">
        <w:t>eters</w:t>
      </w:r>
      <w:bookmarkEnd w:id="58"/>
    </w:p>
    <w:p w14:paraId="53889A67" w14:textId="7F6060C3" w:rsidR="00832573" w:rsidRDefault="003829E0" w:rsidP="00875966">
      <w:pPr>
        <w:rPr>
          <w:rFonts w:asciiTheme="majorBidi" w:hAnsiTheme="majorBidi" w:cstheme="majorBidi"/>
        </w:rPr>
      </w:pPr>
      <w:r w:rsidRPr="003829E0">
        <w:rPr>
          <w:rFonts w:asciiTheme="majorBidi" w:hAnsiTheme="majorBidi" w:cstheme="majorBidi"/>
        </w:rPr>
        <w:drawing>
          <wp:inline distT="0" distB="0" distL="0" distR="0" wp14:anchorId="2F6D1C6A" wp14:editId="07E7E6DA">
            <wp:extent cx="5477639" cy="714475"/>
            <wp:effectExtent l="0" t="0" r="0" b="9525"/>
            <wp:docPr id="770982160" name="Picture 770982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77639" cy="714475"/>
                    </a:xfrm>
                    <a:prstGeom prst="rect">
                      <a:avLst/>
                    </a:prstGeom>
                  </pic:spPr>
                </pic:pic>
              </a:graphicData>
            </a:graphic>
          </wp:inline>
        </w:drawing>
      </w:r>
    </w:p>
    <w:p w14:paraId="1823730B" w14:textId="77777777" w:rsidR="00247756" w:rsidRDefault="00467E83" w:rsidP="00875966">
      <w:pPr>
        <w:rPr>
          <w:rFonts w:asciiTheme="majorBidi" w:hAnsiTheme="majorBidi" w:cstheme="majorBidi"/>
          <w:lang w:bidi="ar-EG"/>
        </w:rPr>
      </w:pPr>
      <w:r w:rsidRPr="00467E83">
        <w:rPr>
          <w:rFonts w:asciiTheme="majorBidi" w:hAnsiTheme="majorBidi" w:cstheme="majorBidi"/>
          <w:lang w:bidi="ar-EG"/>
        </w:rPr>
        <w:t>The antenna gain is one of the key antenna characteristics as it combines radiation efficiency and directivity.</w:t>
      </w:r>
    </w:p>
    <w:p w14:paraId="651A1997" w14:textId="5A9071D6" w:rsidR="00875966" w:rsidRDefault="00247756" w:rsidP="00875966">
      <w:pPr>
        <w:rPr>
          <w:rFonts w:asciiTheme="majorBidi" w:hAnsiTheme="majorBidi" w:cstheme="majorBidi" w:hint="cs"/>
          <w:rtl/>
          <w:lang w:bidi="ar-EG"/>
        </w:rPr>
      </w:pPr>
      <w:r>
        <w:rPr>
          <w:rFonts w:asciiTheme="majorBidi" w:hAnsiTheme="majorBidi" w:cstheme="majorBidi"/>
          <w:lang w:bidi="ar-EG"/>
        </w:rPr>
        <w:t>As shown in table 5</w:t>
      </w:r>
      <w:r w:rsidR="00467E83" w:rsidRPr="00467E83">
        <w:rPr>
          <w:rFonts w:asciiTheme="majorBidi" w:hAnsiTheme="majorBidi" w:cstheme="majorBidi"/>
          <w:lang w:bidi="ar-EG"/>
        </w:rPr>
        <w:t>, where the peak realized gain of the proposed antenna is 7.55 dB, indicating strong performance in the boresight direction. A radiation efficiency of 95.85% is achieved, showcasing the antenna's ability to efficiently convert input power into radiated energy. Note that this efficiency and gain are specific to the evaluated frequency range, as the simulation was focused on the design's target operational band.</w:t>
      </w:r>
    </w:p>
    <w:p w14:paraId="2564924A" w14:textId="77777777" w:rsidR="004155C5" w:rsidRPr="004155C5" w:rsidRDefault="004155C5" w:rsidP="00887456">
      <w:pPr>
        <w:pStyle w:val="Heading3"/>
      </w:pPr>
      <w:bookmarkStart w:id="59" w:name="_Toc186326820"/>
      <w:r w:rsidRPr="004155C5">
        <w:t>Gain Performance of a Single Patch Antenna</w:t>
      </w:r>
      <w:bookmarkEnd w:id="59"/>
    </w:p>
    <w:p w14:paraId="1D910E74" w14:textId="369B3208" w:rsidR="000E6CB9" w:rsidRDefault="008370E5" w:rsidP="004155C5">
      <w:pPr>
        <w:spacing w:before="100" w:beforeAutospacing="1" w:after="100" w:afterAutospacing="1" w:line="240" w:lineRule="auto"/>
        <w:rPr>
          <w:rFonts w:ascii="Times New Roman" w:eastAsia="Times New Roman" w:hAnsi="Times New Roman" w:cs="Times New Roman"/>
          <w:sz w:val="24"/>
          <w:szCs w:val="24"/>
          <w:lang w:bidi="ar-EG"/>
        </w:rPr>
      </w:pPr>
      <w:r>
        <w:rPr>
          <w:rFonts w:ascii="Times New Roman" w:eastAsia="Times New Roman" w:hAnsi="Times New Roman" w:cs="Times New Roman"/>
          <w:sz w:val="24"/>
          <w:szCs w:val="24"/>
        </w:rPr>
        <w:t xml:space="preserve">As shown in </w:t>
      </w:r>
      <w:r w:rsidR="005267D7">
        <w:rPr>
          <w:rFonts w:ascii="Times New Roman" w:eastAsia="Times New Roman" w:hAnsi="Times New Roman" w:cs="Times New Roman"/>
          <w:sz w:val="24"/>
          <w:szCs w:val="24"/>
        </w:rPr>
        <w:t>Table 5</w:t>
      </w:r>
      <w:r>
        <w:rPr>
          <w:rFonts w:ascii="Times New Roman" w:eastAsia="Times New Roman" w:hAnsi="Times New Roman" w:cs="Times New Roman"/>
          <w:sz w:val="24"/>
          <w:szCs w:val="24"/>
        </w:rPr>
        <w:t>,</w:t>
      </w:r>
      <w:r w:rsidR="00F40C81">
        <w:rPr>
          <w:rFonts w:ascii="Times New Roman" w:eastAsia="Times New Roman" w:hAnsi="Times New Roman" w:cs="Times New Roman"/>
          <w:sz w:val="24"/>
          <w:szCs w:val="24"/>
        </w:rPr>
        <w:t xml:space="preserve"> </w:t>
      </w:r>
      <w:r w:rsidR="004155C5" w:rsidRPr="004155C5">
        <w:rPr>
          <w:rFonts w:ascii="Times New Roman" w:eastAsia="Times New Roman" w:hAnsi="Times New Roman" w:cs="Times New Roman"/>
          <w:sz w:val="24"/>
          <w:szCs w:val="24"/>
        </w:rPr>
        <w:t>The gain of the single patch antenna was measured, and the results showed a single main beam centered at θ=0</w:t>
      </w:r>
      <w:r w:rsidR="00B738AB">
        <w:t>°</w:t>
      </w:r>
      <w:r w:rsidR="004155C5" w:rsidRPr="004155C5">
        <w:rPr>
          <w:rFonts w:ascii="Times New Roman" w:eastAsia="Times New Roman" w:hAnsi="Times New Roman" w:cs="Times New Roman"/>
          <w:sz w:val="24"/>
          <w:szCs w:val="24"/>
        </w:rPr>
        <w:t xml:space="preserve"> with a maximum gain of </w:t>
      </w:r>
      <w:r w:rsidR="00160B0D">
        <w:rPr>
          <w:rFonts w:ascii="Times New Roman" w:eastAsia="Times New Roman" w:hAnsi="Times New Roman" w:cs="Times New Roman"/>
          <w:sz w:val="24"/>
          <w:szCs w:val="24"/>
        </w:rPr>
        <w:t>7.52</w:t>
      </w:r>
      <w:r w:rsidR="004155C5" w:rsidRPr="004155C5">
        <w:rPr>
          <w:rFonts w:ascii="Times New Roman" w:eastAsia="Times New Roman" w:hAnsi="Times New Roman" w:cs="Times New Roman"/>
          <w:sz w:val="24"/>
          <w:szCs w:val="24"/>
        </w:rPr>
        <w:t>dB</w:t>
      </w:r>
      <w:r w:rsidR="000E6CB9">
        <w:rPr>
          <w:rFonts w:ascii="Times New Roman" w:eastAsia="Times New Roman" w:hAnsi="Times New Roman" w:cs="Times New Roman"/>
          <w:sz w:val="24"/>
          <w:szCs w:val="24"/>
        </w:rPr>
        <w:t xml:space="preserve"> and directivity of 7.7dB</w:t>
      </w:r>
    </w:p>
    <w:p w14:paraId="1E4CF3FB" w14:textId="313866B8" w:rsidR="004155C5" w:rsidRPr="004155C5" w:rsidRDefault="004155C5" w:rsidP="004155C5">
      <w:pPr>
        <w:spacing w:before="100" w:beforeAutospacing="1" w:after="100" w:afterAutospacing="1" w:line="240" w:lineRule="auto"/>
        <w:rPr>
          <w:rFonts w:ascii="Times New Roman" w:eastAsia="Times New Roman" w:hAnsi="Times New Roman" w:cs="Times New Roman"/>
          <w:sz w:val="24"/>
          <w:szCs w:val="24"/>
        </w:rPr>
      </w:pPr>
      <w:r w:rsidRPr="004155C5">
        <w:rPr>
          <w:rFonts w:ascii="Times New Roman" w:eastAsia="Times New Roman" w:hAnsi="Times New Roman" w:cs="Times New Roman"/>
          <w:sz w:val="24"/>
          <w:szCs w:val="24"/>
        </w:rPr>
        <w:t>This pattern is consistent with the fundamental radiation mode of a microstrip patch antenna, which is typically a broadside radiator designed to focus energy perpendicular to the patch surface.</w:t>
      </w:r>
    </w:p>
    <w:p w14:paraId="0938A886" w14:textId="4B90EAC0" w:rsidR="004155C5" w:rsidRPr="004155C5" w:rsidRDefault="004155C5" w:rsidP="004155C5">
      <w:pPr>
        <w:spacing w:before="100" w:beforeAutospacing="1" w:after="100" w:afterAutospacing="1" w:line="240" w:lineRule="auto"/>
        <w:rPr>
          <w:rFonts w:ascii="Times New Roman" w:eastAsia="Times New Roman" w:hAnsi="Times New Roman" w:cs="Times New Roman"/>
          <w:sz w:val="24"/>
          <w:szCs w:val="24"/>
        </w:rPr>
      </w:pPr>
      <w:r w:rsidRPr="004155C5">
        <w:rPr>
          <w:rFonts w:ascii="Times New Roman" w:eastAsia="Times New Roman" w:hAnsi="Times New Roman" w:cs="Times New Roman"/>
          <w:sz w:val="24"/>
          <w:szCs w:val="24"/>
        </w:rPr>
        <w:t>The observed gain value of 5.7dB is within the expected range for a single patch operating at the designed frequency, accounting for the following factors:</w:t>
      </w:r>
    </w:p>
    <w:p w14:paraId="5DA5C2F7" w14:textId="77777777" w:rsidR="004155C5" w:rsidRPr="004155C5" w:rsidRDefault="004155C5" w:rsidP="004155C5">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4155C5">
        <w:rPr>
          <w:rFonts w:ascii="Times New Roman" w:eastAsia="Times New Roman" w:hAnsi="Times New Roman" w:cs="Times New Roman"/>
          <w:b/>
          <w:bCs/>
          <w:sz w:val="24"/>
          <w:szCs w:val="24"/>
        </w:rPr>
        <w:t>Effective Aperture:</w:t>
      </w:r>
      <w:r w:rsidRPr="004155C5">
        <w:rPr>
          <w:rFonts w:ascii="Times New Roman" w:eastAsia="Times New Roman" w:hAnsi="Times New Roman" w:cs="Times New Roman"/>
          <w:sz w:val="24"/>
          <w:szCs w:val="24"/>
        </w:rPr>
        <w:t xml:space="preserve"> The size and geometry of the patch contribute to its directivity.</w:t>
      </w:r>
    </w:p>
    <w:p w14:paraId="3B3576F7" w14:textId="77777777" w:rsidR="004155C5" w:rsidRPr="004155C5" w:rsidRDefault="004155C5" w:rsidP="004155C5">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4155C5">
        <w:rPr>
          <w:rFonts w:ascii="Times New Roman" w:eastAsia="Times New Roman" w:hAnsi="Times New Roman" w:cs="Times New Roman"/>
          <w:b/>
          <w:bCs/>
          <w:sz w:val="24"/>
          <w:szCs w:val="24"/>
        </w:rPr>
        <w:t>Substrate Material:</w:t>
      </w:r>
      <w:r w:rsidRPr="004155C5">
        <w:rPr>
          <w:rFonts w:ascii="Times New Roman" w:eastAsia="Times New Roman" w:hAnsi="Times New Roman" w:cs="Times New Roman"/>
          <w:sz w:val="24"/>
          <w:szCs w:val="24"/>
        </w:rPr>
        <w:t xml:space="preserve"> The dielectric constant and loss tangent of the substrate slightly influence the gain.</w:t>
      </w:r>
    </w:p>
    <w:p w14:paraId="0D21B787" w14:textId="77777777" w:rsidR="004155C5" w:rsidRPr="004155C5" w:rsidRDefault="004155C5" w:rsidP="004155C5">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4155C5">
        <w:rPr>
          <w:rFonts w:ascii="Times New Roman" w:eastAsia="Times New Roman" w:hAnsi="Times New Roman" w:cs="Times New Roman"/>
          <w:b/>
          <w:bCs/>
          <w:sz w:val="24"/>
          <w:szCs w:val="24"/>
        </w:rPr>
        <w:t>Impedance Matching:</w:t>
      </w:r>
      <w:r w:rsidRPr="004155C5">
        <w:rPr>
          <w:rFonts w:ascii="Times New Roman" w:eastAsia="Times New Roman" w:hAnsi="Times New Roman" w:cs="Times New Roman"/>
          <w:sz w:val="24"/>
          <w:szCs w:val="24"/>
        </w:rPr>
        <w:t xml:space="preserve"> Proper matching ensures minimal reflection and maximum radiation efficiency.</w:t>
      </w:r>
    </w:p>
    <w:p w14:paraId="618A68B1" w14:textId="77777777" w:rsidR="004155C5" w:rsidRPr="004155C5" w:rsidRDefault="004155C5" w:rsidP="004155C5">
      <w:pPr>
        <w:spacing w:before="100" w:beforeAutospacing="1" w:after="100" w:afterAutospacing="1" w:line="240" w:lineRule="auto"/>
        <w:rPr>
          <w:rFonts w:ascii="Times New Roman" w:eastAsia="Times New Roman" w:hAnsi="Times New Roman" w:cs="Times New Roman"/>
          <w:sz w:val="24"/>
          <w:szCs w:val="24"/>
        </w:rPr>
      </w:pPr>
      <w:r w:rsidRPr="004155C5">
        <w:rPr>
          <w:rFonts w:ascii="Times New Roman" w:eastAsia="Times New Roman" w:hAnsi="Times New Roman" w:cs="Times New Roman"/>
          <w:sz w:val="24"/>
          <w:szCs w:val="24"/>
        </w:rPr>
        <w:t>This result establishes a baseline for evaluating the performance of the 2-element patch array configuration.</w:t>
      </w:r>
    </w:p>
    <w:p w14:paraId="5E0E360B" w14:textId="0202FEB8" w:rsidR="00722828" w:rsidRDefault="00026D39">
      <w:pPr>
        <w:rPr>
          <w:rFonts w:asciiTheme="majorBidi" w:hAnsiTheme="majorBidi" w:cstheme="majorBidi"/>
        </w:rPr>
      </w:pPr>
      <w:r>
        <w:rPr>
          <w:rStyle w:val="mord"/>
        </w:rPr>
        <w:tab/>
      </w:r>
    </w:p>
    <w:p w14:paraId="7BFC26A7" w14:textId="0C855986" w:rsidR="00204167" w:rsidRDefault="00204167">
      <w:pPr>
        <w:rPr>
          <w:rFonts w:asciiTheme="majorBidi" w:hAnsiTheme="majorBidi" w:cstheme="majorBidi"/>
        </w:rPr>
      </w:pPr>
    </w:p>
    <w:p w14:paraId="037DBCF7" w14:textId="192FC2A3" w:rsidR="00204167" w:rsidRDefault="00204167">
      <w:pPr>
        <w:rPr>
          <w:rFonts w:asciiTheme="majorBidi" w:hAnsiTheme="majorBidi" w:cstheme="majorBidi"/>
        </w:rPr>
      </w:pPr>
    </w:p>
    <w:p w14:paraId="38B2FC82" w14:textId="14171A87" w:rsidR="00695F11" w:rsidRDefault="00695F11">
      <w:pPr>
        <w:rPr>
          <w:rFonts w:asciiTheme="majorBidi" w:hAnsiTheme="majorBidi" w:cstheme="majorBidi"/>
        </w:rPr>
      </w:pPr>
      <w:r>
        <w:rPr>
          <w:rFonts w:asciiTheme="majorBidi" w:hAnsiTheme="majorBidi" w:cstheme="majorBidi"/>
        </w:rPr>
        <w:br w:type="page"/>
      </w:r>
    </w:p>
    <w:p w14:paraId="4A41720D" w14:textId="37E10ED0" w:rsidR="004A73BF" w:rsidRDefault="004A73BF" w:rsidP="004A73BF">
      <w:pPr>
        <w:pStyle w:val="Heading1"/>
      </w:pPr>
      <w:bookmarkStart w:id="60" w:name="_Toc186326821"/>
      <w:r>
        <w:lastRenderedPageBreak/>
        <w:t>Design of Two Patches:</w:t>
      </w:r>
      <w:bookmarkEnd w:id="60"/>
      <w:r>
        <w:t xml:space="preserve"> </w:t>
      </w:r>
    </w:p>
    <w:p w14:paraId="620F8D18" w14:textId="286A17F2" w:rsidR="00722828" w:rsidRDefault="00722828">
      <w:pPr>
        <w:rPr>
          <w:rFonts w:asciiTheme="majorBidi" w:hAnsiTheme="majorBidi" w:cstheme="majorBidi"/>
        </w:rPr>
      </w:pPr>
    </w:p>
    <w:p w14:paraId="6DB589B8" w14:textId="4E43F2AE" w:rsidR="00722828" w:rsidRDefault="00F47246">
      <w:pPr>
        <w:rPr>
          <w:rFonts w:asciiTheme="majorBidi" w:hAnsiTheme="majorBidi" w:cstheme="majorBidi"/>
        </w:rPr>
      </w:pPr>
      <w:r>
        <w:rPr>
          <w:noProof/>
        </w:rPr>
        <mc:AlternateContent>
          <mc:Choice Requires="wps">
            <w:drawing>
              <wp:anchor distT="0" distB="0" distL="114300" distR="114300" simplePos="0" relativeHeight="251543040" behindDoc="0" locked="0" layoutInCell="1" allowOverlap="1" wp14:anchorId="3455C32A" wp14:editId="6AD6DA38">
                <wp:simplePos x="0" y="0"/>
                <wp:positionH relativeFrom="column">
                  <wp:posOffset>617220</wp:posOffset>
                </wp:positionH>
                <wp:positionV relativeFrom="paragraph">
                  <wp:posOffset>3084407</wp:posOffset>
                </wp:positionV>
                <wp:extent cx="3931920" cy="635"/>
                <wp:effectExtent l="0" t="0" r="0" b="0"/>
                <wp:wrapTopAndBottom/>
                <wp:docPr id="805136972" name="Text Box 1"/>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20046BA9" w14:textId="344945BE" w:rsidR="00C0212E" w:rsidRPr="00F52A5E" w:rsidRDefault="00C0212E" w:rsidP="00EE5868">
                            <w:pPr>
                              <w:pStyle w:val="Caption"/>
                              <w:rPr>
                                <w:rFonts w:asciiTheme="majorBidi" w:hAnsiTheme="majorBidi" w:cstheme="majorBidi"/>
                                <w:sz w:val="22"/>
                                <w:szCs w:val="22"/>
                              </w:rPr>
                            </w:pPr>
                            <w:bookmarkStart w:id="61" w:name="_Toc186326869"/>
                            <w:r>
                              <w:t xml:space="preserve">Figure </w:t>
                            </w:r>
                            <w:r>
                              <w:rPr>
                                <w:noProof/>
                              </w:rPr>
                              <w:fldChar w:fldCharType="begin"/>
                            </w:r>
                            <w:r>
                              <w:rPr>
                                <w:noProof/>
                              </w:rPr>
                              <w:instrText xml:space="preserve"> SEQ Figure \* ARABIC </w:instrText>
                            </w:r>
                            <w:r>
                              <w:rPr>
                                <w:noProof/>
                              </w:rPr>
                              <w:fldChar w:fldCharType="separate"/>
                            </w:r>
                            <w:r w:rsidR="00E5405B">
                              <w:rPr>
                                <w:noProof/>
                              </w:rPr>
                              <w:t>24</w:t>
                            </w:r>
                            <w:r>
                              <w:rPr>
                                <w:noProof/>
                              </w:rPr>
                              <w:fldChar w:fldCharType="end"/>
                            </w:r>
                            <w:r>
                              <w:t>: Two Patch antenna array</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5C32A" id="_x0000_s1050" type="#_x0000_t202" style="position:absolute;margin-left:48.6pt;margin-top:242.85pt;width:309.6pt;height:.05pt;z-index:25154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" stroked="f">
                <v:textbox style="mso-fit-shape-to-text:t" inset="0,0,0,0">
                  <w:txbxContent>
                    <w:p w14:paraId="20046BA9" w14:textId="344945BE" w:rsidR="00C0212E" w:rsidRPr="00F52A5E" w:rsidRDefault="00C0212E" w:rsidP="00EE5868">
                      <w:pPr>
                        <w:pStyle w:val="Caption"/>
                        <w:rPr>
                          <w:rFonts w:asciiTheme="majorBidi" w:hAnsiTheme="majorBidi" w:cstheme="majorBidi"/>
                          <w:sz w:val="22"/>
                          <w:szCs w:val="22"/>
                        </w:rPr>
                      </w:pPr>
                      <w:bookmarkStart w:id="62" w:name="_Toc186326869"/>
                      <w:r>
                        <w:t xml:space="preserve">Figure </w:t>
                      </w:r>
                      <w:r>
                        <w:rPr>
                          <w:noProof/>
                        </w:rPr>
                        <w:fldChar w:fldCharType="begin"/>
                      </w:r>
                      <w:r>
                        <w:rPr>
                          <w:noProof/>
                        </w:rPr>
                        <w:instrText xml:space="preserve"> SEQ Figure \* ARABIC </w:instrText>
                      </w:r>
                      <w:r>
                        <w:rPr>
                          <w:noProof/>
                        </w:rPr>
                        <w:fldChar w:fldCharType="separate"/>
                      </w:r>
                      <w:r w:rsidR="00E5405B">
                        <w:rPr>
                          <w:noProof/>
                        </w:rPr>
                        <w:t>24</w:t>
                      </w:r>
                      <w:r>
                        <w:rPr>
                          <w:noProof/>
                        </w:rPr>
                        <w:fldChar w:fldCharType="end"/>
                      </w:r>
                      <w:r>
                        <w:t>: Two Patch antenna array</w:t>
                      </w:r>
                      <w:bookmarkEnd w:id="62"/>
                    </w:p>
                  </w:txbxContent>
                </v:textbox>
                <w10:wrap type="topAndBottom"/>
              </v:shape>
            </w:pict>
          </mc:Fallback>
        </mc:AlternateContent>
      </w:r>
      <w:r w:rsidRPr="00A93752">
        <w:rPr>
          <w:rFonts w:asciiTheme="majorBidi" w:hAnsiTheme="majorBidi" w:cstheme="majorBidi"/>
          <w:noProof/>
        </w:rPr>
        <w:drawing>
          <wp:anchor distT="0" distB="0" distL="114300" distR="114300" simplePos="0" relativeHeight="251706880" behindDoc="0" locked="0" layoutInCell="1" allowOverlap="1" wp14:anchorId="48E0419B" wp14:editId="33F7D9DC">
            <wp:simplePos x="0" y="0"/>
            <wp:positionH relativeFrom="column">
              <wp:posOffset>528108</wp:posOffset>
            </wp:positionH>
            <wp:positionV relativeFrom="paragraph">
              <wp:posOffset>426297</wp:posOffset>
            </wp:positionV>
            <wp:extent cx="4537710" cy="2616835"/>
            <wp:effectExtent l="19050" t="19050" r="15240" b="12065"/>
            <wp:wrapTopAndBottom/>
            <wp:docPr id="206121012" name="Picture 41" descr="A computer generated image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1012" name="Picture 41" descr="A computer generated image of a rectangular object&#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37710" cy="26168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7E730E">
        <w:rPr>
          <w:rFonts w:asciiTheme="majorBidi" w:hAnsiTheme="majorBidi" w:cstheme="majorBidi"/>
        </w:rPr>
        <w:t>W</w:t>
      </w:r>
      <w:r w:rsidR="00A93752">
        <w:rPr>
          <w:rFonts w:asciiTheme="majorBidi" w:hAnsiTheme="majorBidi" w:cstheme="majorBidi"/>
        </w:rPr>
        <w:t xml:space="preserve">e are targeting to design 2 antenna arrays, so we made a replica from our patch and we swept and tuned our parameter to achieve the required specs </w:t>
      </w:r>
    </w:p>
    <w:p w14:paraId="566BE114" w14:textId="11B90015" w:rsidR="00E139D0" w:rsidRDefault="00E139D0" w:rsidP="00A93752">
      <w:pPr>
        <w:rPr>
          <w:rFonts w:asciiTheme="majorBidi" w:hAnsiTheme="majorBidi" w:cstheme="majorBidi"/>
        </w:rPr>
      </w:pPr>
      <w:r>
        <w:rPr>
          <w:noProof/>
        </w:rPr>
        <mc:AlternateContent>
          <mc:Choice Requires="wps">
            <w:drawing>
              <wp:anchor distT="0" distB="0" distL="114300" distR="114300" simplePos="0" relativeHeight="251559424" behindDoc="0" locked="0" layoutInCell="1" allowOverlap="1" wp14:anchorId="4017A4F8" wp14:editId="6FEB3718">
                <wp:simplePos x="0" y="0"/>
                <wp:positionH relativeFrom="column">
                  <wp:posOffset>913553</wp:posOffset>
                </wp:positionH>
                <wp:positionV relativeFrom="paragraph">
                  <wp:posOffset>3759623</wp:posOffset>
                </wp:positionV>
                <wp:extent cx="3762375" cy="302895"/>
                <wp:effectExtent l="0" t="0" r="9525" b="1905"/>
                <wp:wrapTopAndBottom/>
                <wp:docPr id="641323586" name="Text Box 1"/>
                <wp:cNvGraphicFramePr/>
                <a:graphic xmlns:a="http://schemas.openxmlformats.org/drawingml/2006/main">
                  <a:graphicData uri="http://schemas.microsoft.com/office/word/2010/wordprocessingShape">
                    <wps:wsp>
                      <wps:cNvSpPr txBox="1"/>
                      <wps:spPr>
                        <a:xfrm>
                          <a:off x="0" y="0"/>
                          <a:ext cx="3762375" cy="302895"/>
                        </a:xfrm>
                        <a:prstGeom prst="rect">
                          <a:avLst/>
                        </a:prstGeom>
                        <a:solidFill>
                          <a:prstClr val="white"/>
                        </a:solidFill>
                        <a:ln>
                          <a:noFill/>
                        </a:ln>
                      </wps:spPr>
                      <wps:txbx>
                        <w:txbxContent>
                          <w:p w14:paraId="5567FAFF" w14:textId="2B5FF048" w:rsidR="00C0212E" w:rsidRPr="00E17E8A" w:rsidRDefault="00C0212E" w:rsidP="00EE5868">
                            <w:pPr>
                              <w:pStyle w:val="Caption"/>
                              <w:rPr>
                                <w:noProof/>
                                <w:sz w:val="22"/>
                                <w:szCs w:val="22"/>
                              </w:rPr>
                            </w:pPr>
                            <w:bookmarkStart w:id="63" w:name="_Toc186326870"/>
                            <w:r>
                              <w:t xml:space="preserve">Figure </w:t>
                            </w:r>
                            <w:r>
                              <w:rPr>
                                <w:noProof/>
                              </w:rPr>
                              <w:fldChar w:fldCharType="begin"/>
                            </w:r>
                            <w:r>
                              <w:rPr>
                                <w:noProof/>
                              </w:rPr>
                              <w:instrText xml:space="preserve"> SEQ Figure \* ARABIC </w:instrText>
                            </w:r>
                            <w:r>
                              <w:rPr>
                                <w:noProof/>
                              </w:rPr>
                              <w:fldChar w:fldCharType="separate"/>
                            </w:r>
                            <w:r w:rsidR="00E5405B">
                              <w:rPr>
                                <w:noProof/>
                              </w:rPr>
                              <w:t>25</w:t>
                            </w:r>
                            <w:r>
                              <w:rPr>
                                <w:noProof/>
                              </w:rPr>
                              <w:fldChar w:fldCharType="end"/>
                            </w:r>
                            <w:r>
                              <w:t>: Two Patch side view</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7A4F8" id="_x0000_s1051" type="#_x0000_t202" style="position:absolute;margin-left:71.95pt;margin-top:296.05pt;width:296.25pt;height:23.85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" stroked="f">
                <v:textbox inset="0,0,0,0">
                  <w:txbxContent>
                    <w:p w14:paraId="5567FAFF" w14:textId="2B5FF048" w:rsidR="00C0212E" w:rsidRPr="00E17E8A" w:rsidRDefault="00C0212E" w:rsidP="00EE5868">
                      <w:pPr>
                        <w:pStyle w:val="Caption"/>
                        <w:rPr>
                          <w:noProof/>
                          <w:sz w:val="22"/>
                          <w:szCs w:val="22"/>
                        </w:rPr>
                      </w:pPr>
                      <w:bookmarkStart w:id="64" w:name="_Toc186326870"/>
                      <w:r>
                        <w:t xml:space="preserve">Figure </w:t>
                      </w:r>
                      <w:r>
                        <w:rPr>
                          <w:noProof/>
                        </w:rPr>
                        <w:fldChar w:fldCharType="begin"/>
                      </w:r>
                      <w:r>
                        <w:rPr>
                          <w:noProof/>
                        </w:rPr>
                        <w:instrText xml:space="preserve"> SEQ Figure \* ARABIC </w:instrText>
                      </w:r>
                      <w:r>
                        <w:rPr>
                          <w:noProof/>
                        </w:rPr>
                        <w:fldChar w:fldCharType="separate"/>
                      </w:r>
                      <w:r w:rsidR="00E5405B">
                        <w:rPr>
                          <w:noProof/>
                        </w:rPr>
                        <w:t>25</w:t>
                      </w:r>
                      <w:r>
                        <w:rPr>
                          <w:noProof/>
                        </w:rPr>
                        <w:fldChar w:fldCharType="end"/>
                      </w:r>
                      <w:r>
                        <w:t>: Two Patch side view</w:t>
                      </w:r>
                      <w:bookmarkEnd w:id="64"/>
                    </w:p>
                  </w:txbxContent>
                </v:textbox>
                <w10:wrap type="topAndBottom"/>
              </v:shape>
            </w:pict>
          </mc:Fallback>
        </mc:AlternateContent>
      </w:r>
      <w:r>
        <w:rPr>
          <w:noProof/>
        </w:rPr>
        <w:drawing>
          <wp:anchor distT="0" distB="0" distL="114300" distR="114300" simplePos="0" relativeHeight="251547136" behindDoc="0" locked="0" layoutInCell="1" allowOverlap="1" wp14:anchorId="5306448D" wp14:editId="48E9D101">
            <wp:simplePos x="0" y="0"/>
            <wp:positionH relativeFrom="column">
              <wp:posOffset>803275</wp:posOffset>
            </wp:positionH>
            <wp:positionV relativeFrom="paragraph">
              <wp:posOffset>3059007</wp:posOffset>
            </wp:positionV>
            <wp:extent cx="4584065" cy="581660"/>
            <wp:effectExtent l="19050" t="19050" r="26035" b="27940"/>
            <wp:wrapTopAndBottom/>
            <wp:docPr id="859346966" name="Picture 42" descr="A green leaf on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46966" name="Picture 42" descr="A green leaf on a line&#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84065" cy="581660"/>
                    </a:xfrm>
                    <a:prstGeom prst="rect">
                      <a:avLst/>
                    </a:prstGeom>
                    <a:noFill/>
                    <a:ln>
                      <a:solidFill>
                        <a:schemeClr val="tx1"/>
                      </a:solidFill>
                    </a:ln>
                  </pic:spPr>
                </pic:pic>
              </a:graphicData>
            </a:graphic>
          </wp:anchor>
        </w:drawing>
      </w:r>
    </w:p>
    <w:p w14:paraId="2F42EC5D" w14:textId="309A2C2F" w:rsidR="002F5DD8" w:rsidRDefault="002F5DD8" w:rsidP="00A93752">
      <w:pPr>
        <w:rPr>
          <w:rFonts w:asciiTheme="majorBidi" w:hAnsiTheme="majorBidi" w:cstheme="majorBidi"/>
        </w:rPr>
      </w:pPr>
      <w:r>
        <w:rPr>
          <w:rFonts w:asciiTheme="majorBidi" w:hAnsiTheme="majorBidi" w:cstheme="majorBidi"/>
        </w:rPr>
        <w:t>We make a sweap on distance between patches (</w:t>
      </w:r>
      <w:proofErr w:type="spellStart"/>
      <w:r>
        <w:rPr>
          <w:rFonts w:asciiTheme="majorBidi" w:hAnsiTheme="majorBidi" w:cstheme="majorBidi"/>
        </w:rPr>
        <w:t>dp</w:t>
      </w:r>
      <w:proofErr w:type="spellEnd"/>
      <w:r>
        <w:rPr>
          <w:rFonts w:asciiTheme="majorBidi" w:hAnsiTheme="majorBidi" w:cstheme="majorBidi"/>
        </w:rPr>
        <w:t>) to meet the specs.</w:t>
      </w:r>
    </w:p>
    <w:p w14:paraId="259DCB69" w14:textId="09EF4621" w:rsidR="00F51484" w:rsidRDefault="00F51484" w:rsidP="00A93752">
      <w:pPr>
        <w:rPr>
          <w:rFonts w:asciiTheme="majorBidi" w:hAnsiTheme="majorBidi" w:cstheme="majorBidi"/>
        </w:rPr>
      </w:pPr>
      <w:r>
        <w:rPr>
          <w:rFonts w:asciiTheme="majorBidi" w:hAnsiTheme="majorBidi" w:cstheme="majorBidi"/>
        </w:rPr>
        <w:t xml:space="preserve">The best results </w:t>
      </w:r>
      <w:proofErr w:type="gramStart"/>
      <w:r>
        <w:rPr>
          <w:rFonts w:asciiTheme="majorBidi" w:hAnsiTheme="majorBidi" w:cstheme="majorBidi"/>
        </w:rPr>
        <w:t>was</w:t>
      </w:r>
      <w:proofErr w:type="gramEnd"/>
      <w:r>
        <w:rPr>
          <w:rFonts w:asciiTheme="majorBidi" w:hAnsiTheme="majorBidi" w:cstheme="majorBidi"/>
        </w:rPr>
        <w:t xml:space="preserve"> at </w:t>
      </w:r>
      <w:proofErr w:type="spellStart"/>
      <w:r>
        <w:rPr>
          <w:rFonts w:asciiTheme="majorBidi" w:hAnsiTheme="majorBidi" w:cstheme="majorBidi"/>
        </w:rPr>
        <w:t>dp</w:t>
      </w:r>
      <w:proofErr w:type="spellEnd"/>
      <w:r>
        <w:rPr>
          <w:rFonts w:asciiTheme="majorBidi" w:hAnsiTheme="majorBidi" w:cstheme="majorBidi"/>
        </w:rPr>
        <w:t>=0.36mm</w:t>
      </w:r>
      <w:r w:rsidR="00E66BA8">
        <w:rPr>
          <w:rFonts w:asciiTheme="majorBidi" w:hAnsiTheme="majorBidi" w:cstheme="majorBidi"/>
        </w:rPr>
        <w:t xml:space="preserve"> putting in mind that it will change after designing the TL.</w:t>
      </w:r>
    </w:p>
    <w:p w14:paraId="35A89678" w14:textId="799C225B" w:rsidR="00F47246" w:rsidRDefault="00F47246">
      <w:pPr>
        <w:rPr>
          <w:rFonts w:asciiTheme="majorBidi" w:hAnsiTheme="majorBidi" w:cstheme="majorBidi"/>
        </w:rPr>
      </w:pPr>
      <w:r>
        <w:rPr>
          <w:rFonts w:asciiTheme="majorBidi" w:hAnsiTheme="majorBidi" w:cstheme="majorBidi"/>
        </w:rPr>
        <w:br w:type="page"/>
      </w:r>
    </w:p>
    <w:p w14:paraId="5AB8829A" w14:textId="4F9059A8" w:rsidR="006B1E71" w:rsidRDefault="006B1E71" w:rsidP="00834BDA">
      <w:pPr>
        <w:pStyle w:val="Heading3"/>
        <w:rPr>
          <w:rtl/>
        </w:rPr>
      </w:pPr>
      <w:bookmarkStart w:id="65" w:name="_Toc186326822"/>
      <w:r>
        <w:lastRenderedPageBreak/>
        <w:t>S-Paramet</w:t>
      </w:r>
      <w:r w:rsidR="00834BDA">
        <w:t>e</w:t>
      </w:r>
      <w:r>
        <w:t>rs:</w:t>
      </w:r>
      <w:bookmarkEnd w:id="65"/>
    </w:p>
    <w:p w14:paraId="5E41C3F4" w14:textId="12F4F71B" w:rsidR="00A93752" w:rsidRDefault="00A93752" w:rsidP="00A93752">
      <w:pPr>
        <w:rPr>
          <w:rFonts w:asciiTheme="majorBidi" w:hAnsiTheme="majorBidi" w:cstheme="majorBidi"/>
        </w:rPr>
      </w:pPr>
      <w:r>
        <w:rPr>
          <w:rFonts w:asciiTheme="majorBidi" w:hAnsiTheme="majorBidi" w:cstheme="majorBidi"/>
        </w:rPr>
        <w:t xml:space="preserve">Also designing two patch antenna </w:t>
      </w:r>
      <w:proofErr w:type="gramStart"/>
      <w:r>
        <w:rPr>
          <w:rFonts w:asciiTheme="majorBidi" w:hAnsiTheme="majorBidi" w:cstheme="majorBidi"/>
        </w:rPr>
        <w:t>array</w:t>
      </w:r>
      <w:proofErr w:type="gramEnd"/>
      <w:r>
        <w:rPr>
          <w:rFonts w:asciiTheme="majorBidi" w:hAnsiTheme="majorBidi" w:cstheme="majorBidi"/>
        </w:rPr>
        <w:t xml:space="preserve"> is expected to provide us with higher gain compared to </w:t>
      </w:r>
      <w:r w:rsidR="00106013">
        <w:rPr>
          <w:rFonts w:asciiTheme="majorBidi" w:hAnsiTheme="majorBidi" w:cstheme="majorBidi"/>
        </w:rPr>
        <w:t xml:space="preserve">single patch however we noticed that there </w:t>
      </w:r>
      <w:r w:rsidR="004D0508">
        <w:rPr>
          <w:rFonts w:asciiTheme="majorBidi" w:hAnsiTheme="majorBidi" w:cstheme="majorBidi"/>
        </w:rPr>
        <w:t>i</w:t>
      </w:r>
      <w:r w:rsidR="00106013">
        <w:rPr>
          <w:rFonts w:asciiTheme="majorBidi" w:hAnsiTheme="majorBidi" w:cstheme="majorBidi"/>
        </w:rPr>
        <w:t xml:space="preserve">s a </w:t>
      </w:r>
      <w:proofErr w:type="spellStart"/>
      <w:r w:rsidR="00106013">
        <w:rPr>
          <w:rFonts w:asciiTheme="majorBidi" w:hAnsiTheme="majorBidi" w:cstheme="majorBidi"/>
        </w:rPr>
        <w:t>trade off</w:t>
      </w:r>
      <w:proofErr w:type="spellEnd"/>
      <w:r w:rsidR="00106013">
        <w:rPr>
          <w:rFonts w:asciiTheme="majorBidi" w:hAnsiTheme="majorBidi" w:cstheme="majorBidi"/>
        </w:rPr>
        <w:t xml:space="preserve"> between mutual coupling S21 and achieving required gain</w:t>
      </w:r>
      <w:r w:rsidR="006B1E71">
        <w:rPr>
          <w:rFonts w:asciiTheme="majorBidi" w:hAnsiTheme="majorBidi" w:cstheme="majorBidi" w:hint="cs"/>
          <w:rtl/>
        </w:rPr>
        <w:t>:</w:t>
      </w:r>
    </w:p>
    <w:p w14:paraId="635F93D4" w14:textId="477324BD" w:rsidR="00106013" w:rsidRDefault="005576A7" w:rsidP="00A93752">
      <w:pPr>
        <w:rPr>
          <w:rFonts w:asciiTheme="majorBidi" w:hAnsiTheme="majorBidi" w:cstheme="majorBidi"/>
        </w:rPr>
      </w:pPr>
      <w:r>
        <w:rPr>
          <w:noProof/>
        </w:rPr>
        <mc:AlternateContent>
          <mc:Choice Requires="wps">
            <w:drawing>
              <wp:anchor distT="0" distB="0" distL="114300" distR="114300" simplePos="0" relativeHeight="251575808" behindDoc="0" locked="0" layoutInCell="1" allowOverlap="1" wp14:anchorId="24C69106" wp14:editId="39BF97A9">
                <wp:simplePos x="0" y="0"/>
                <wp:positionH relativeFrom="column">
                  <wp:posOffset>0</wp:posOffset>
                </wp:positionH>
                <wp:positionV relativeFrom="paragraph">
                  <wp:posOffset>2858770</wp:posOffset>
                </wp:positionV>
                <wp:extent cx="5486400" cy="163830"/>
                <wp:effectExtent l="0" t="0" r="0" b="7620"/>
                <wp:wrapTopAndBottom/>
                <wp:docPr id="161124392" name="Text Box 1"/>
                <wp:cNvGraphicFramePr/>
                <a:graphic xmlns:a="http://schemas.openxmlformats.org/drawingml/2006/main">
                  <a:graphicData uri="http://schemas.microsoft.com/office/word/2010/wordprocessingShape">
                    <wps:wsp>
                      <wps:cNvSpPr txBox="1"/>
                      <wps:spPr>
                        <a:xfrm>
                          <a:off x="0" y="0"/>
                          <a:ext cx="5486400" cy="163830"/>
                        </a:xfrm>
                        <a:prstGeom prst="rect">
                          <a:avLst/>
                        </a:prstGeom>
                        <a:solidFill>
                          <a:prstClr val="white"/>
                        </a:solidFill>
                        <a:ln>
                          <a:noFill/>
                        </a:ln>
                      </wps:spPr>
                      <wps:txbx>
                        <w:txbxContent>
                          <w:p w14:paraId="6AFFFC1F" w14:textId="164CD9FB" w:rsidR="00C0212E" w:rsidRPr="00B103D9" w:rsidRDefault="00C0212E" w:rsidP="00EE5868">
                            <w:pPr>
                              <w:pStyle w:val="Caption"/>
                              <w:rPr>
                                <w:noProof/>
                                <w:sz w:val="22"/>
                                <w:szCs w:val="22"/>
                              </w:rPr>
                            </w:pPr>
                            <w:bookmarkStart w:id="66" w:name="_Toc186326871"/>
                            <w:r>
                              <w:t xml:space="preserve">Figure </w:t>
                            </w:r>
                            <w:r>
                              <w:rPr>
                                <w:noProof/>
                              </w:rPr>
                              <w:fldChar w:fldCharType="begin"/>
                            </w:r>
                            <w:r>
                              <w:rPr>
                                <w:noProof/>
                              </w:rPr>
                              <w:instrText xml:space="preserve"> SEQ Figure \* ARABIC </w:instrText>
                            </w:r>
                            <w:r>
                              <w:rPr>
                                <w:noProof/>
                              </w:rPr>
                              <w:fldChar w:fldCharType="separate"/>
                            </w:r>
                            <w:r w:rsidR="00E5405B">
                              <w:rPr>
                                <w:noProof/>
                              </w:rPr>
                              <w:t>26</w:t>
                            </w:r>
                            <w:r>
                              <w:rPr>
                                <w:noProof/>
                              </w:rPr>
                              <w:fldChar w:fldCharType="end"/>
                            </w:r>
                            <w:r>
                              <w:t>: S11 for Two patches</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C69106" id="_x0000_s1052" type="#_x0000_t202" style="position:absolute;margin-left:0;margin-top:225.1pt;width:6in;height:12.9pt;z-index:25157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" stroked="f">
                <v:textbox inset="0,0,0,0">
                  <w:txbxContent>
                    <w:p w14:paraId="6AFFFC1F" w14:textId="164CD9FB" w:rsidR="00C0212E" w:rsidRPr="00B103D9" w:rsidRDefault="00C0212E" w:rsidP="00EE5868">
                      <w:pPr>
                        <w:pStyle w:val="Caption"/>
                        <w:rPr>
                          <w:noProof/>
                          <w:sz w:val="22"/>
                          <w:szCs w:val="22"/>
                        </w:rPr>
                      </w:pPr>
                      <w:bookmarkStart w:id="67" w:name="_Toc186326871"/>
                      <w:r>
                        <w:t xml:space="preserve">Figure </w:t>
                      </w:r>
                      <w:r>
                        <w:rPr>
                          <w:noProof/>
                        </w:rPr>
                        <w:fldChar w:fldCharType="begin"/>
                      </w:r>
                      <w:r>
                        <w:rPr>
                          <w:noProof/>
                        </w:rPr>
                        <w:instrText xml:space="preserve"> SEQ Figure \* ARABIC </w:instrText>
                      </w:r>
                      <w:r>
                        <w:rPr>
                          <w:noProof/>
                        </w:rPr>
                        <w:fldChar w:fldCharType="separate"/>
                      </w:r>
                      <w:r w:rsidR="00E5405B">
                        <w:rPr>
                          <w:noProof/>
                        </w:rPr>
                        <w:t>26</w:t>
                      </w:r>
                      <w:r>
                        <w:rPr>
                          <w:noProof/>
                        </w:rPr>
                        <w:fldChar w:fldCharType="end"/>
                      </w:r>
                      <w:r>
                        <w:t>: S11 for Two patches</w:t>
                      </w:r>
                      <w:bookmarkEnd w:id="67"/>
                    </w:p>
                  </w:txbxContent>
                </v:textbox>
                <w10:wrap type="topAndBottom"/>
              </v:shape>
            </w:pict>
          </mc:Fallback>
        </mc:AlternateContent>
      </w:r>
      <w:r w:rsidR="00106013">
        <w:rPr>
          <w:rFonts w:asciiTheme="majorBidi" w:hAnsiTheme="majorBidi" w:cstheme="majorBidi"/>
        </w:rPr>
        <w:t>At first, we tuned parameters to achieve S11 as required</w:t>
      </w:r>
    </w:p>
    <w:p w14:paraId="1146882B" w14:textId="480F20B4" w:rsidR="00A93752" w:rsidRDefault="00106013" w:rsidP="00106013">
      <w:pPr>
        <w:rPr>
          <w:rFonts w:asciiTheme="majorBidi" w:hAnsiTheme="majorBidi" w:cstheme="majorBidi"/>
        </w:rPr>
      </w:pPr>
      <w:r>
        <w:rPr>
          <w:noProof/>
        </w:rPr>
        <w:drawing>
          <wp:anchor distT="0" distB="0" distL="114300" distR="114300" simplePos="0" relativeHeight="251571712" behindDoc="0" locked="0" layoutInCell="1" allowOverlap="1" wp14:anchorId="6D96363B" wp14:editId="007C6B00">
            <wp:simplePos x="0" y="0"/>
            <wp:positionH relativeFrom="column">
              <wp:posOffset>-2969</wp:posOffset>
            </wp:positionH>
            <wp:positionV relativeFrom="paragraph">
              <wp:posOffset>4222</wp:posOffset>
            </wp:positionV>
            <wp:extent cx="5486400" cy="2487930"/>
            <wp:effectExtent l="19050" t="19050" r="19050" b="26670"/>
            <wp:wrapTopAndBottom/>
            <wp:docPr id="1991911451" name="Picture 43" descr="A graph with 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11451" name="Picture 43" descr="A graph with red lines and numbers&#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6400" cy="2487930"/>
                    </a:xfrm>
                    <a:prstGeom prst="rect">
                      <a:avLst/>
                    </a:prstGeom>
                    <a:noFill/>
                    <a:ln>
                      <a:solidFill>
                        <a:schemeClr val="tx1"/>
                      </a:solidFill>
                    </a:ln>
                  </pic:spPr>
                </pic:pic>
              </a:graphicData>
            </a:graphic>
          </wp:anchor>
        </w:drawing>
      </w:r>
      <w:r w:rsidR="00834BDA">
        <w:rPr>
          <w:rFonts w:asciiTheme="majorBidi" w:hAnsiTheme="majorBidi" w:cstheme="majorBidi"/>
        </w:rPr>
        <w:t>As shown in Figure 2</w:t>
      </w:r>
      <w:r w:rsidR="005267D7">
        <w:rPr>
          <w:rFonts w:asciiTheme="majorBidi" w:hAnsiTheme="majorBidi" w:cstheme="majorBidi"/>
        </w:rPr>
        <w:t>6</w:t>
      </w:r>
      <w:r w:rsidR="00834BDA">
        <w:rPr>
          <w:rFonts w:asciiTheme="majorBidi" w:hAnsiTheme="majorBidi" w:cstheme="majorBidi"/>
        </w:rPr>
        <w:t>,</w:t>
      </w:r>
      <w:r>
        <w:rPr>
          <w:rFonts w:asciiTheme="majorBidi" w:hAnsiTheme="majorBidi" w:cstheme="majorBidi"/>
        </w:rPr>
        <w:t xml:space="preserve"> We have S11 = -10.46 dB&lt; -10 dB at 20 GHz however we faced problems with Bandwidth as it is a very narrow band.</w:t>
      </w:r>
    </w:p>
    <w:p w14:paraId="7F03C154" w14:textId="05E1AF15" w:rsidR="00722828" w:rsidRPr="00722828" w:rsidRDefault="00722828" w:rsidP="00722828">
      <w:pPr>
        <w:rPr>
          <w:rFonts w:asciiTheme="majorBidi" w:hAnsiTheme="majorBidi" w:cstheme="majorBidi"/>
        </w:rPr>
      </w:pPr>
    </w:p>
    <w:p w14:paraId="36523447" w14:textId="4DCB5717" w:rsidR="00A56CAE" w:rsidRDefault="00106013">
      <w:pPr>
        <w:rPr>
          <w:rFonts w:asciiTheme="majorBidi" w:hAnsiTheme="majorBidi" w:cstheme="majorBidi"/>
        </w:rPr>
      </w:pPr>
      <w:r>
        <w:rPr>
          <w:noProof/>
        </w:rPr>
        <mc:AlternateContent>
          <mc:Choice Requires="wps">
            <w:drawing>
              <wp:anchor distT="0" distB="0" distL="114300" distR="114300" simplePos="0" relativeHeight="251588096" behindDoc="0" locked="0" layoutInCell="1" allowOverlap="1" wp14:anchorId="5B66E7C2" wp14:editId="285AFDEB">
                <wp:simplePos x="0" y="0"/>
                <wp:positionH relativeFrom="column">
                  <wp:posOffset>-2540</wp:posOffset>
                </wp:positionH>
                <wp:positionV relativeFrom="paragraph">
                  <wp:posOffset>2545080</wp:posOffset>
                </wp:positionV>
                <wp:extent cx="5486400" cy="635"/>
                <wp:effectExtent l="0" t="0" r="0" b="0"/>
                <wp:wrapTopAndBottom/>
                <wp:docPr id="36331914"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E43FC93" w14:textId="0FE1A38E" w:rsidR="00C0212E" w:rsidRPr="00833CD4" w:rsidRDefault="00C0212E" w:rsidP="00EE5868">
                            <w:pPr>
                              <w:pStyle w:val="Caption"/>
                              <w:rPr>
                                <w:noProof/>
                                <w:sz w:val="22"/>
                                <w:szCs w:val="22"/>
                              </w:rPr>
                            </w:pPr>
                            <w:bookmarkStart w:id="68" w:name="_Toc186326872"/>
                            <w:r>
                              <w:t xml:space="preserve">Figure </w:t>
                            </w:r>
                            <w:r>
                              <w:rPr>
                                <w:noProof/>
                              </w:rPr>
                              <w:fldChar w:fldCharType="begin"/>
                            </w:r>
                            <w:r>
                              <w:rPr>
                                <w:noProof/>
                              </w:rPr>
                              <w:instrText xml:space="preserve"> SEQ Figure \* ARABIC </w:instrText>
                            </w:r>
                            <w:r>
                              <w:rPr>
                                <w:noProof/>
                              </w:rPr>
                              <w:fldChar w:fldCharType="separate"/>
                            </w:r>
                            <w:r w:rsidR="00E5405B">
                              <w:rPr>
                                <w:noProof/>
                              </w:rPr>
                              <w:t>27</w:t>
                            </w:r>
                            <w:r>
                              <w:rPr>
                                <w:noProof/>
                              </w:rPr>
                              <w:fldChar w:fldCharType="end"/>
                            </w:r>
                            <w:r>
                              <w:t>: VSWR for first Patch</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6E7C2" id="_x0000_s1053" type="#_x0000_t202" style="position:absolute;margin-left:-.2pt;margin-top:200.4pt;width:6in;height:.05pt;z-index:25158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" stroked="f">
                <v:textbox style="mso-fit-shape-to-text:t" inset="0,0,0,0">
                  <w:txbxContent>
                    <w:p w14:paraId="1E43FC93" w14:textId="0FE1A38E" w:rsidR="00C0212E" w:rsidRPr="00833CD4" w:rsidRDefault="00C0212E" w:rsidP="00EE5868">
                      <w:pPr>
                        <w:pStyle w:val="Caption"/>
                        <w:rPr>
                          <w:noProof/>
                          <w:sz w:val="22"/>
                          <w:szCs w:val="22"/>
                        </w:rPr>
                      </w:pPr>
                      <w:bookmarkStart w:id="69" w:name="_Toc186326872"/>
                      <w:r>
                        <w:t xml:space="preserve">Figure </w:t>
                      </w:r>
                      <w:r>
                        <w:rPr>
                          <w:noProof/>
                        </w:rPr>
                        <w:fldChar w:fldCharType="begin"/>
                      </w:r>
                      <w:r>
                        <w:rPr>
                          <w:noProof/>
                        </w:rPr>
                        <w:instrText xml:space="preserve"> SEQ Figure \* ARABIC </w:instrText>
                      </w:r>
                      <w:r>
                        <w:rPr>
                          <w:noProof/>
                        </w:rPr>
                        <w:fldChar w:fldCharType="separate"/>
                      </w:r>
                      <w:r w:rsidR="00E5405B">
                        <w:rPr>
                          <w:noProof/>
                        </w:rPr>
                        <w:t>27</w:t>
                      </w:r>
                      <w:r>
                        <w:rPr>
                          <w:noProof/>
                        </w:rPr>
                        <w:fldChar w:fldCharType="end"/>
                      </w:r>
                      <w:r>
                        <w:t>: VSWR for first Patch</w:t>
                      </w:r>
                      <w:bookmarkEnd w:id="69"/>
                    </w:p>
                  </w:txbxContent>
                </v:textbox>
                <w10:wrap type="topAndBottom"/>
              </v:shape>
            </w:pict>
          </mc:Fallback>
        </mc:AlternateContent>
      </w:r>
      <w:r>
        <w:rPr>
          <w:noProof/>
        </w:rPr>
        <w:drawing>
          <wp:anchor distT="0" distB="0" distL="114300" distR="114300" simplePos="0" relativeHeight="251584000" behindDoc="0" locked="0" layoutInCell="1" allowOverlap="1" wp14:anchorId="20547FC5" wp14:editId="28AE925F">
            <wp:simplePos x="0" y="0"/>
            <wp:positionH relativeFrom="column">
              <wp:posOffset>-2969</wp:posOffset>
            </wp:positionH>
            <wp:positionV relativeFrom="paragraph">
              <wp:posOffset>0</wp:posOffset>
            </wp:positionV>
            <wp:extent cx="5486400" cy="2487930"/>
            <wp:effectExtent l="19050" t="19050" r="19050" b="26670"/>
            <wp:wrapTopAndBottom/>
            <wp:docPr id="582886332" name="Picture 45"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86332" name="Picture 45" descr="A graph with red lines&#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6400" cy="2487930"/>
                    </a:xfrm>
                    <a:prstGeom prst="rect">
                      <a:avLst/>
                    </a:prstGeom>
                    <a:noFill/>
                    <a:ln>
                      <a:solidFill>
                        <a:schemeClr val="tx1"/>
                      </a:solidFill>
                    </a:ln>
                  </pic:spPr>
                </pic:pic>
              </a:graphicData>
            </a:graphic>
          </wp:anchor>
        </w:drawing>
      </w:r>
    </w:p>
    <w:p w14:paraId="09FC74C5" w14:textId="00C12BB6" w:rsidR="001527E5" w:rsidRDefault="00CB737B" w:rsidP="0065604A">
      <w:pPr>
        <w:rPr>
          <w:rFonts w:asciiTheme="majorBidi" w:hAnsiTheme="majorBidi" w:cstheme="majorBidi"/>
        </w:rPr>
      </w:pPr>
      <w:r>
        <w:rPr>
          <w:noProof/>
        </w:rPr>
        <w:lastRenderedPageBreak/>
        <w:drawing>
          <wp:anchor distT="0" distB="0" distL="114300" distR="114300" simplePos="0" relativeHeight="251715072" behindDoc="0" locked="0" layoutInCell="1" allowOverlap="1" wp14:anchorId="319ABEE3" wp14:editId="0EBCC7ED">
            <wp:simplePos x="0" y="0"/>
            <wp:positionH relativeFrom="column">
              <wp:posOffset>304800</wp:posOffset>
            </wp:positionH>
            <wp:positionV relativeFrom="paragraph">
              <wp:posOffset>3006725</wp:posOffset>
            </wp:positionV>
            <wp:extent cx="5134610" cy="2239010"/>
            <wp:effectExtent l="19050" t="19050" r="27940" b="27940"/>
            <wp:wrapTopAndBottom/>
            <wp:docPr id="112997181" name="Picture 47"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7181" name="Picture 47" descr="A graph of a graph&#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134610" cy="22390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5604A">
        <w:rPr>
          <w:noProof/>
        </w:rPr>
        <mc:AlternateContent>
          <mc:Choice Requires="wps">
            <w:drawing>
              <wp:anchor distT="0" distB="0" distL="114300" distR="114300" simplePos="0" relativeHeight="251600384" behindDoc="0" locked="0" layoutInCell="1" allowOverlap="1" wp14:anchorId="1225A54A" wp14:editId="777D9704">
                <wp:simplePos x="0" y="0"/>
                <wp:positionH relativeFrom="column">
                  <wp:posOffset>-2540</wp:posOffset>
                </wp:positionH>
                <wp:positionV relativeFrom="paragraph">
                  <wp:posOffset>2385060</wp:posOffset>
                </wp:positionV>
                <wp:extent cx="5486400" cy="635"/>
                <wp:effectExtent l="0" t="0" r="0" b="0"/>
                <wp:wrapTopAndBottom/>
                <wp:docPr id="2101828062"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3865946" w14:textId="16FB93E3" w:rsidR="00C0212E" w:rsidRPr="009F47B5" w:rsidRDefault="00C0212E" w:rsidP="00EE5868">
                            <w:pPr>
                              <w:pStyle w:val="Caption"/>
                              <w:rPr>
                                <w:noProof/>
                                <w:sz w:val="22"/>
                                <w:szCs w:val="22"/>
                              </w:rPr>
                            </w:pPr>
                            <w:bookmarkStart w:id="70" w:name="_Toc186326873"/>
                            <w:r>
                              <w:t xml:space="preserve">Figure </w:t>
                            </w:r>
                            <w:r>
                              <w:rPr>
                                <w:noProof/>
                              </w:rPr>
                              <w:fldChar w:fldCharType="begin"/>
                            </w:r>
                            <w:r>
                              <w:rPr>
                                <w:noProof/>
                              </w:rPr>
                              <w:instrText xml:space="preserve"> SEQ Figure \* ARABIC </w:instrText>
                            </w:r>
                            <w:r>
                              <w:rPr>
                                <w:noProof/>
                              </w:rPr>
                              <w:fldChar w:fldCharType="separate"/>
                            </w:r>
                            <w:r w:rsidR="00E5405B">
                              <w:rPr>
                                <w:noProof/>
                              </w:rPr>
                              <w:t>28</w:t>
                            </w:r>
                            <w:r>
                              <w:rPr>
                                <w:noProof/>
                              </w:rPr>
                              <w:fldChar w:fldCharType="end"/>
                            </w:r>
                            <w:r>
                              <w:t>: VSWR for second Patch</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25A54A" id="_x0000_s1054" type="#_x0000_t202" style="position:absolute;margin-left:-.2pt;margin-top:187.8pt;width:6in;height:.05pt;z-index:25160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" stroked="f">
                <v:textbox style="mso-fit-shape-to-text:t" inset="0,0,0,0">
                  <w:txbxContent>
                    <w:p w14:paraId="63865946" w14:textId="16FB93E3" w:rsidR="00C0212E" w:rsidRPr="009F47B5" w:rsidRDefault="00C0212E" w:rsidP="00EE5868">
                      <w:pPr>
                        <w:pStyle w:val="Caption"/>
                        <w:rPr>
                          <w:noProof/>
                          <w:sz w:val="22"/>
                          <w:szCs w:val="22"/>
                        </w:rPr>
                      </w:pPr>
                      <w:bookmarkStart w:id="71" w:name="_Toc186326873"/>
                      <w:r>
                        <w:t xml:space="preserve">Figure </w:t>
                      </w:r>
                      <w:r>
                        <w:rPr>
                          <w:noProof/>
                        </w:rPr>
                        <w:fldChar w:fldCharType="begin"/>
                      </w:r>
                      <w:r>
                        <w:rPr>
                          <w:noProof/>
                        </w:rPr>
                        <w:instrText xml:space="preserve"> SEQ Figure \* ARABIC </w:instrText>
                      </w:r>
                      <w:r>
                        <w:rPr>
                          <w:noProof/>
                        </w:rPr>
                        <w:fldChar w:fldCharType="separate"/>
                      </w:r>
                      <w:r w:rsidR="00E5405B">
                        <w:rPr>
                          <w:noProof/>
                        </w:rPr>
                        <w:t>28</w:t>
                      </w:r>
                      <w:r>
                        <w:rPr>
                          <w:noProof/>
                        </w:rPr>
                        <w:fldChar w:fldCharType="end"/>
                      </w:r>
                      <w:r>
                        <w:t>: VSWR for second Patch</w:t>
                      </w:r>
                      <w:bookmarkEnd w:id="71"/>
                    </w:p>
                  </w:txbxContent>
                </v:textbox>
                <w10:wrap type="topAndBottom"/>
              </v:shape>
            </w:pict>
          </mc:Fallback>
        </mc:AlternateContent>
      </w:r>
      <w:r w:rsidR="0065604A">
        <w:rPr>
          <w:noProof/>
        </w:rPr>
        <w:drawing>
          <wp:anchor distT="0" distB="0" distL="114300" distR="114300" simplePos="0" relativeHeight="251596288" behindDoc="0" locked="0" layoutInCell="1" allowOverlap="1" wp14:anchorId="6B5285DF" wp14:editId="545AABD3">
            <wp:simplePos x="0" y="0"/>
            <wp:positionH relativeFrom="column">
              <wp:posOffset>304800</wp:posOffset>
            </wp:positionH>
            <wp:positionV relativeFrom="paragraph">
              <wp:posOffset>19050</wp:posOffset>
            </wp:positionV>
            <wp:extent cx="5397500" cy="2321560"/>
            <wp:effectExtent l="19050" t="19050" r="12700" b="21590"/>
            <wp:wrapTopAndBottom/>
            <wp:docPr id="1471289599" name="Picture 46" descr="A graph of a heart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89599" name="Picture 46" descr="A graph of a heart rate&#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97500" cy="23215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B258D">
        <w:rPr>
          <w:rFonts w:asciiTheme="majorBidi" w:hAnsiTheme="majorBidi" w:cstheme="majorBidi"/>
        </w:rPr>
        <w:t>As shown in Figure 2</w:t>
      </w:r>
      <w:r w:rsidR="005267D7">
        <w:rPr>
          <w:rFonts w:asciiTheme="majorBidi" w:hAnsiTheme="majorBidi" w:cstheme="majorBidi"/>
        </w:rPr>
        <w:t>8</w:t>
      </w:r>
      <w:r w:rsidR="00FB258D">
        <w:rPr>
          <w:rFonts w:asciiTheme="majorBidi" w:hAnsiTheme="majorBidi" w:cstheme="majorBidi"/>
        </w:rPr>
        <w:t xml:space="preserve"> and 30, The VSWR1 VSWR2 is equal to 1.63.</w:t>
      </w:r>
    </w:p>
    <w:p w14:paraId="15C492A3" w14:textId="603C1597" w:rsidR="00C76298" w:rsidRDefault="001527E5" w:rsidP="001527E5">
      <w:pPr>
        <w:rPr>
          <w:rFonts w:asciiTheme="majorBidi" w:hAnsiTheme="majorBidi"/>
        </w:rPr>
      </w:pPr>
      <w:r>
        <w:rPr>
          <w:noProof/>
        </w:rPr>
        <mc:AlternateContent>
          <mc:Choice Requires="wps">
            <w:drawing>
              <wp:anchor distT="0" distB="0" distL="114300" distR="114300" simplePos="0" relativeHeight="251719168" behindDoc="0" locked="0" layoutInCell="1" allowOverlap="1" wp14:anchorId="1BE88B99" wp14:editId="5C237589">
                <wp:simplePos x="0" y="0"/>
                <wp:positionH relativeFrom="column">
                  <wp:posOffset>103505</wp:posOffset>
                </wp:positionH>
                <wp:positionV relativeFrom="paragraph">
                  <wp:posOffset>2347595</wp:posOffset>
                </wp:positionV>
                <wp:extent cx="4937760" cy="635"/>
                <wp:effectExtent l="0" t="0" r="0" b="0"/>
                <wp:wrapTopAndBottom/>
                <wp:docPr id="1385722362" name="Text Box 1"/>
                <wp:cNvGraphicFramePr/>
                <a:graphic xmlns:a="http://schemas.openxmlformats.org/drawingml/2006/main">
                  <a:graphicData uri="http://schemas.microsoft.com/office/word/2010/wordprocessingShape">
                    <wps:wsp>
                      <wps:cNvSpPr txBox="1"/>
                      <wps:spPr>
                        <a:xfrm>
                          <a:off x="0" y="0"/>
                          <a:ext cx="4937760" cy="635"/>
                        </a:xfrm>
                        <a:prstGeom prst="rect">
                          <a:avLst/>
                        </a:prstGeom>
                        <a:solidFill>
                          <a:prstClr val="white"/>
                        </a:solidFill>
                        <a:ln>
                          <a:noFill/>
                        </a:ln>
                      </wps:spPr>
                      <wps:txbx>
                        <w:txbxContent>
                          <w:p w14:paraId="04E5646F" w14:textId="499F17E4" w:rsidR="00C0212E" w:rsidRPr="00C70F0A" w:rsidRDefault="00C0212E" w:rsidP="00EE5868">
                            <w:pPr>
                              <w:pStyle w:val="Caption"/>
                              <w:rPr>
                                <w:noProof/>
                                <w:sz w:val="22"/>
                                <w:szCs w:val="22"/>
                              </w:rPr>
                            </w:pPr>
                            <w:bookmarkStart w:id="72" w:name="_Toc186326874"/>
                            <w:r>
                              <w:t xml:space="preserve">Figure </w:t>
                            </w:r>
                            <w:r>
                              <w:rPr>
                                <w:noProof/>
                              </w:rPr>
                              <w:fldChar w:fldCharType="begin"/>
                            </w:r>
                            <w:r>
                              <w:rPr>
                                <w:noProof/>
                              </w:rPr>
                              <w:instrText xml:space="preserve"> SEQ Figure \* ARABIC </w:instrText>
                            </w:r>
                            <w:r>
                              <w:rPr>
                                <w:noProof/>
                              </w:rPr>
                              <w:fldChar w:fldCharType="separate"/>
                            </w:r>
                            <w:r w:rsidR="00E5405B">
                              <w:rPr>
                                <w:noProof/>
                              </w:rPr>
                              <w:t>29</w:t>
                            </w:r>
                            <w:r>
                              <w:rPr>
                                <w:noProof/>
                              </w:rPr>
                              <w:fldChar w:fldCharType="end"/>
                            </w:r>
                            <w:r>
                              <w:t>: S21 Vs Frequency</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E88B99" id="_x0000_s1055" type="#_x0000_t202" style="position:absolute;margin-left:8.15pt;margin-top:184.85pt;width:388.8pt;height:.0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" stroked="f">
                <v:textbox style="mso-fit-shape-to-text:t" inset="0,0,0,0">
                  <w:txbxContent>
                    <w:p w14:paraId="04E5646F" w14:textId="499F17E4" w:rsidR="00C0212E" w:rsidRPr="00C70F0A" w:rsidRDefault="00C0212E" w:rsidP="00EE5868">
                      <w:pPr>
                        <w:pStyle w:val="Caption"/>
                        <w:rPr>
                          <w:noProof/>
                          <w:sz w:val="22"/>
                          <w:szCs w:val="22"/>
                        </w:rPr>
                      </w:pPr>
                      <w:bookmarkStart w:id="73" w:name="_Toc186326874"/>
                      <w:r>
                        <w:t xml:space="preserve">Figure </w:t>
                      </w:r>
                      <w:r>
                        <w:rPr>
                          <w:noProof/>
                        </w:rPr>
                        <w:fldChar w:fldCharType="begin"/>
                      </w:r>
                      <w:r>
                        <w:rPr>
                          <w:noProof/>
                        </w:rPr>
                        <w:instrText xml:space="preserve"> SEQ Figure \* ARABIC </w:instrText>
                      </w:r>
                      <w:r>
                        <w:rPr>
                          <w:noProof/>
                        </w:rPr>
                        <w:fldChar w:fldCharType="separate"/>
                      </w:r>
                      <w:r w:rsidR="00E5405B">
                        <w:rPr>
                          <w:noProof/>
                        </w:rPr>
                        <w:t>29</w:t>
                      </w:r>
                      <w:r>
                        <w:rPr>
                          <w:noProof/>
                        </w:rPr>
                        <w:fldChar w:fldCharType="end"/>
                      </w:r>
                      <w:r>
                        <w:t>: S21 Vs Frequency</w:t>
                      </w:r>
                      <w:bookmarkEnd w:id="73"/>
                    </w:p>
                  </w:txbxContent>
                </v:textbox>
                <w10:wrap type="topAndBottom"/>
              </v:shape>
            </w:pict>
          </mc:Fallback>
        </mc:AlternateContent>
      </w:r>
      <w:r w:rsidR="00C76298">
        <w:rPr>
          <w:rFonts w:asciiTheme="majorBidi" w:hAnsiTheme="majorBidi"/>
        </w:rPr>
        <w:t xml:space="preserve"> </w:t>
      </w:r>
      <w:r w:rsidR="007C4C7E">
        <w:rPr>
          <w:rFonts w:asciiTheme="majorBidi" w:hAnsiTheme="majorBidi"/>
        </w:rPr>
        <w:t xml:space="preserve">As shown in figure </w:t>
      </w:r>
      <w:r w:rsidR="005267D7">
        <w:rPr>
          <w:rFonts w:asciiTheme="majorBidi" w:hAnsiTheme="majorBidi"/>
        </w:rPr>
        <w:t>29</w:t>
      </w:r>
      <w:r w:rsidR="007C4C7E">
        <w:rPr>
          <w:rFonts w:asciiTheme="majorBidi" w:hAnsiTheme="majorBidi"/>
        </w:rPr>
        <w:t xml:space="preserve">, The S21 value equals to -6.52 </w:t>
      </w:r>
      <w:proofErr w:type="spellStart"/>
      <w:r w:rsidR="007C4C7E">
        <w:rPr>
          <w:rFonts w:asciiTheme="majorBidi" w:hAnsiTheme="majorBidi"/>
        </w:rPr>
        <w:t>dB.</w:t>
      </w:r>
      <w:proofErr w:type="spellEnd"/>
    </w:p>
    <w:p w14:paraId="5117654A" w14:textId="52E1F6FB" w:rsidR="00C76298" w:rsidRDefault="00C76298" w:rsidP="00957581">
      <w:pPr>
        <w:rPr>
          <w:rFonts w:asciiTheme="majorBidi" w:hAnsiTheme="majorBidi"/>
        </w:rPr>
      </w:pPr>
      <w:r>
        <w:rPr>
          <w:rFonts w:asciiTheme="majorBidi" w:hAnsiTheme="majorBidi"/>
        </w:rPr>
        <w:t xml:space="preserve">  </w:t>
      </w:r>
    </w:p>
    <w:p w14:paraId="4385109C" w14:textId="541230E3" w:rsidR="00957581" w:rsidRDefault="008D09B5" w:rsidP="008D09B5">
      <w:pPr>
        <w:rPr>
          <w:rFonts w:asciiTheme="majorBidi" w:hAnsiTheme="majorBidi"/>
        </w:rPr>
      </w:pPr>
      <w:r>
        <w:rPr>
          <w:rFonts w:asciiTheme="majorBidi" w:hAnsiTheme="majorBidi"/>
        </w:rPr>
        <w:br w:type="page"/>
      </w:r>
    </w:p>
    <w:p w14:paraId="439AECD2" w14:textId="78E2D939" w:rsidR="00715360" w:rsidRDefault="00715360" w:rsidP="00880B62">
      <w:pPr>
        <w:pStyle w:val="Heading3"/>
      </w:pPr>
      <w:bookmarkStart w:id="74" w:name="_Toc186326823"/>
      <w:r>
        <w:lastRenderedPageBreak/>
        <w:t xml:space="preserve">Mutual Coupling vs </w:t>
      </w:r>
      <w:r w:rsidR="00880B62">
        <w:t>Element Spacing:</w:t>
      </w:r>
      <w:bookmarkEnd w:id="74"/>
    </w:p>
    <w:p w14:paraId="201A8492" w14:textId="2A0F83FA" w:rsidR="00957581" w:rsidRDefault="002D64F7" w:rsidP="004F73BA">
      <w:pPr>
        <w:rPr>
          <w:rFonts w:asciiTheme="majorBidi" w:hAnsiTheme="majorBidi"/>
        </w:rPr>
      </w:pPr>
      <w:r>
        <w:rPr>
          <w:noProof/>
        </w:rPr>
        <mc:AlternateContent>
          <mc:Choice Requires="wps">
            <w:drawing>
              <wp:anchor distT="0" distB="0" distL="114300" distR="114300" simplePos="0" relativeHeight="251612672" behindDoc="0" locked="0" layoutInCell="1" allowOverlap="1" wp14:anchorId="4C0A5123" wp14:editId="374CB423">
                <wp:simplePos x="0" y="0"/>
                <wp:positionH relativeFrom="column">
                  <wp:posOffset>212725</wp:posOffset>
                </wp:positionH>
                <wp:positionV relativeFrom="paragraph">
                  <wp:posOffset>5264785</wp:posOffset>
                </wp:positionV>
                <wp:extent cx="5486400" cy="169545"/>
                <wp:effectExtent l="0" t="0" r="0" b="1905"/>
                <wp:wrapTopAndBottom/>
                <wp:docPr id="326616055" name="Text Box 1"/>
                <wp:cNvGraphicFramePr/>
                <a:graphic xmlns:a="http://schemas.openxmlformats.org/drawingml/2006/main">
                  <a:graphicData uri="http://schemas.microsoft.com/office/word/2010/wordprocessingShape">
                    <wps:wsp>
                      <wps:cNvSpPr txBox="1"/>
                      <wps:spPr>
                        <a:xfrm>
                          <a:off x="0" y="0"/>
                          <a:ext cx="5486400" cy="169545"/>
                        </a:xfrm>
                        <a:prstGeom prst="rect">
                          <a:avLst/>
                        </a:prstGeom>
                        <a:solidFill>
                          <a:prstClr val="white"/>
                        </a:solidFill>
                        <a:ln>
                          <a:noFill/>
                        </a:ln>
                      </wps:spPr>
                      <wps:txbx>
                        <w:txbxContent>
                          <w:p w14:paraId="1B3BE1BC" w14:textId="60397B81" w:rsidR="00C0212E" w:rsidRPr="00260852" w:rsidRDefault="00C0212E" w:rsidP="00EE5868">
                            <w:pPr>
                              <w:pStyle w:val="Caption"/>
                              <w:rPr>
                                <w:noProof/>
                                <w:sz w:val="22"/>
                                <w:szCs w:val="22"/>
                              </w:rPr>
                            </w:pPr>
                            <w:bookmarkStart w:id="75" w:name="_Toc186326875"/>
                            <w:r>
                              <w:t xml:space="preserve">Figure </w:t>
                            </w:r>
                            <w:r>
                              <w:rPr>
                                <w:noProof/>
                              </w:rPr>
                              <w:fldChar w:fldCharType="begin"/>
                            </w:r>
                            <w:r>
                              <w:rPr>
                                <w:noProof/>
                              </w:rPr>
                              <w:instrText xml:space="preserve"> SEQ Figure \* ARABIC </w:instrText>
                            </w:r>
                            <w:r>
                              <w:rPr>
                                <w:noProof/>
                              </w:rPr>
                              <w:fldChar w:fldCharType="separate"/>
                            </w:r>
                            <w:r w:rsidR="00E5405B">
                              <w:rPr>
                                <w:noProof/>
                              </w:rPr>
                              <w:t>30</w:t>
                            </w:r>
                            <w:r>
                              <w:rPr>
                                <w:noProof/>
                              </w:rPr>
                              <w:fldChar w:fldCharType="end"/>
                            </w:r>
                            <w:r>
                              <w:t xml:space="preserve">: S21 Vs Distance between two patches swept till </w:t>
                            </w:r>
                            <w:r w:rsidRPr="005842BA">
                              <w:t>λ</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0A5123" id="_x0000_s1056" type="#_x0000_t202" style="position:absolute;margin-left:16.75pt;margin-top:414.55pt;width:6in;height:13.35pt;z-index:251612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" stroked="f">
                <v:textbox inset="0,0,0,0">
                  <w:txbxContent>
                    <w:p w14:paraId="1B3BE1BC" w14:textId="60397B81" w:rsidR="00C0212E" w:rsidRPr="00260852" w:rsidRDefault="00C0212E" w:rsidP="00EE5868">
                      <w:pPr>
                        <w:pStyle w:val="Caption"/>
                        <w:rPr>
                          <w:noProof/>
                          <w:sz w:val="22"/>
                          <w:szCs w:val="22"/>
                        </w:rPr>
                      </w:pPr>
                      <w:bookmarkStart w:id="76" w:name="_Toc186326875"/>
                      <w:r>
                        <w:t xml:space="preserve">Figure </w:t>
                      </w:r>
                      <w:r>
                        <w:rPr>
                          <w:noProof/>
                        </w:rPr>
                        <w:fldChar w:fldCharType="begin"/>
                      </w:r>
                      <w:r>
                        <w:rPr>
                          <w:noProof/>
                        </w:rPr>
                        <w:instrText xml:space="preserve"> SEQ Figure \* ARABIC </w:instrText>
                      </w:r>
                      <w:r>
                        <w:rPr>
                          <w:noProof/>
                        </w:rPr>
                        <w:fldChar w:fldCharType="separate"/>
                      </w:r>
                      <w:r w:rsidR="00E5405B">
                        <w:rPr>
                          <w:noProof/>
                        </w:rPr>
                        <w:t>30</w:t>
                      </w:r>
                      <w:r>
                        <w:rPr>
                          <w:noProof/>
                        </w:rPr>
                        <w:fldChar w:fldCharType="end"/>
                      </w:r>
                      <w:r>
                        <w:t xml:space="preserve">: S21 Vs Distance between two patches swept till </w:t>
                      </w:r>
                      <w:r w:rsidRPr="005842BA">
                        <w:t>λ</w:t>
                      </w:r>
                      <w:bookmarkEnd w:id="76"/>
                    </w:p>
                  </w:txbxContent>
                </v:textbox>
                <w10:wrap type="topAndBottom"/>
              </v:shape>
            </w:pict>
          </mc:Fallback>
        </mc:AlternateContent>
      </w:r>
      <w:r>
        <w:rPr>
          <w:noProof/>
        </w:rPr>
        <w:drawing>
          <wp:anchor distT="0" distB="0" distL="114300" distR="114300" simplePos="0" relativeHeight="251608576" behindDoc="0" locked="0" layoutInCell="1" allowOverlap="1" wp14:anchorId="10D6DF72" wp14:editId="0B021BDD">
            <wp:simplePos x="0" y="0"/>
            <wp:positionH relativeFrom="column">
              <wp:posOffset>82550</wp:posOffset>
            </wp:positionH>
            <wp:positionV relativeFrom="paragraph">
              <wp:posOffset>2974975</wp:posOffset>
            </wp:positionV>
            <wp:extent cx="5708650" cy="2228850"/>
            <wp:effectExtent l="19050" t="19050" r="25400" b="19050"/>
            <wp:wrapTopAndBottom/>
            <wp:docPr id="9895985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99"/>
                    <a:stretch>
                      <a:fillRect/>
                    </a:stretch>
                  </pic:blipFill>
                  <pic:spPr bwMode="auto">
                    <a:xfrm>
                      <a:off x="0" y="0"/>
                      <a:ext cx="5708650" cy="22288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04480" behindDoc="0" locked="0" layoutInCell="1" allowOverlap="1" wp14:anchorId="1E043B2C" wp14:editId="79931E4E">
                <wp:simplePos x="0" y="0"/>
                <wp:positionH relativeFrom="column">
                  <wp:posOffset>216535</wp:posOffset>
                </wp:positionH>
                <wp:positionV relativeFrom="paragraph">
                  <wp:posOffset>2726055</wp:posOffset>
                </wp:positionV>
                <wp:extent cx="5486400" cy="163830"/>
                <wp:effectExtent l="0" t="0" r="0" b="7620"/>
                <wp:wrapTopAndBottom/>
                <wp:docPr id="388719308" name="Text Box 1"/>
                <wp:cNvGraphicFramePr/>
                <a:graphic xmlns:a="http://schemas.openxmlformats.org/drawingml/2006/main">
                  <a:graphicData uri="http://schemas.microsoft.com/office/word/2010/wordprocessingShape">
                    <wps:wsp>
                      <wps:cNvSpPr txBox="1"/>
                      <wps:spPr>
                        <a:xfrm>
                          <a:off x="0" y="0"/>
                          <a:ext cx="5486400" cy="163830"/>
                        </a:xfrm>
                        <a:prstGeom prst="rect">
                          <a:avLst/>
                        </a:prstGeom>
                        <a:solidFill>
                          <a:prstClr val="white"/>
                        </a:solidFill>
                        <a:ln>
                          <a:noFill/>
                        </a:ln>
                      </wps:spPr>
                      <wps:txbx>
                        <w:txbxContent>
                          <w:p w14:paraId="5AF6E481" w14:textId="29B1AC14" w:rsidR="00C0212E" w:rsidRPr="00CB29E1" w:rsidRDefault="00C0212E" w:rsidP="00EE5868">
                            <w:pPr>
                              <w:pStyle w:val="Caption"/>
                              <w:rPr>
                                <w:noProof/>
                                <w:sz w:val="22"/>
                                <w:szCs w:val="22"/>
                              </w:rPr>
                            </w:pPr>
                            <w:bookmarkStart w:id="77" w:name="_Toc186326876"/>
                            <w:r>
                              <w:t xml:space="preserve">Figure </w:t>
                            </w:r>
                            <w:r>
                              <w:rPr>
                                <w:noProof/>
                              </w:rPr>
                              <w:fldChar w:fldCharType="begin"/>
                            </w:r>
                            <w:r>
                              <w:rPr>
                                <w:noProof/>
                              </w:rPr>
                              <w:instrText xml:space="preserve"> SEQ Figure \* ARABIC </w:instrText>
                            </w:r>
                            <w:r>
                              <w:rPr>
                                <w:noProof/>
                              </w:rPr>
                              <w:fldChar w:fldCharType="separate"/>
                            </w:r>
                            <w:r w:rsidR="00E5405B">
                              <w:rPr>
                                <w:noProof/>
                              </w:rPr>
                              <w:t>31</w:t>
                            </w:r>
                            <w:r>
                              <w:rPr>
                                <w:noProof/>
                              </w:rPr>
                              <w:fldChar w:fldCharType="end"/>
                            </w:r>
                            <w:r>
                              <w:t xml:space="preserve">: S21 sweep Vs frequency by changing </w:t>
                            </w:r>
                            <w:proofErr w:type="spellStart"/>
                            <w:r>
                              <w:t>dp</w:t>
                            </w:r>
                            <w:bookmarkEnd w:id="7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043B2C" id="_x0000_s1057" type="#_x0000_t202" style="position:absolute;margin-left:17.05pt;margin-top:214.65pt;width:6in;height:12.9pt;z-index:251604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" stroked="f">
                <v:textbox inset="0,0,0,0">
                  <w:txbxContent>
                    <w:p w14:paraId="5AF6E481" w14:textId="29B1AC14" w:rsidR="00C0212E" w:rsidRPr="00CB29E1" w:rsidRDefault="00C0212E" w:rsidP="00EE5868">
                      <w:pPr>
                        <w:pStyle w:val="Caption"/>
                        <w:rPr>
                          <w:noProof/>
                          <w:sz w:val="22"/>
                          <w:szCs w:val="22"/>
                        </w:rPr>
                      </w:pPr>
                      <w:bookmarkStart w:id="78" w:name="_Toc186326876"/>
                      <w:r>
                        <w:t xml:space="preserve">Figure </w:t>
                      </w:r>
                      <w:r>
                        <w:rPr>
                          <w:noProof/>
                        </w:rPr>
                        <w:fldChar w:fldCharType="begin"/>
                      </w:r>
                      <w:r>
                        <w:rPr>
                          <w:noProof/>
                        </w:rPr>
                        <w:instrText xml:space="preserve"> SEQ Figure \* ARABIC </w:instrText>
                      </w:r>
                      <w:r>
                        <w:rPr>
                          <w:noProof/>
                        </w:rPr>
                        <w:fldChar w:fldCharType="separate"/>
                      </w:r>
                      <w:r w:rsidR="00E5405B">
                        <w:rPr>
                          <w:noProof/>
                        </w:rPr>
                        <w:t>31</w:t>
                      </w:r>
                      <w:r>
                        <w:rPr>
                          <w:noProof/>
                        </w:rPr>
                        <w:fldChar w:fldCharType="end"/>
                      </w:r>
                      <w:r>
                        <w:t xml:space="preserve">: S21 sweep Vs frequency by changing </w:t>
                      </w:r>
                      <w:proofErr w:type="spellStart"/>
                      <w:r>
                        <w:t>dp</w:t>
                      </w:r>
                      <w:bookmarkEnd w:id="78"/>
                      <w:proofErr w:type="spellEnd"/>
                    </w:p>
                  </w:txbxContent>
                </v:textbox>
                <w10:wrap type="topAndBottom"/>
              </v:shape>
            </w:pict>
          </mc:Fallback>
        </mc:AlternateContent>
      </w:r>
      <w:r>
        <w:rPr>
          <w:noProof/>
        </w:rPr>
        <w:drawing>
          <wp:anchor distT="0" distB="0" distL="114300" distR="114300" simplePos="0" relativeHeight="251723264" behindDoc="0" locked="0" layoutInCell="1" allowOverlap="1" wp14:anchorId="147A7642" wp14:editId="6202A889">
            <wp:simplePos x="0" y="0"/>
            <wp:positionH relativeFrom="column">
              <wp:posOffset>173990</wp:posOffset>
            </wp:positionH>
            <wp:positionV relativeFrom="paragraph">
              <wp:posOffset>426085</wp:posOffset>
            </wp:positionV>
            <wp:extent cx="5486400" cy="2262505"/>
            <wp:effectExtent l="19050" t="19050" r="19050" b="23495"/>
            <wp:wrapTopAndBottom/>
            <wp:docPr id="743806856" name="Picture 48"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06856" name="Picture 48" descr="A graph with different colored lines&#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86400" cy="2262505"/>
                    </a:xfrm>
                    <a:prstGeom prst="rect">
                      <a:avLst/>
                    </a:prstGeom>
                    <a:noFill/>
                    <a:ln>
                      <a:solidFill>
                        <a:schemeClr val="tx1"/>
                      </a:solidFill>
                    </a:ln>
                  </pic:spPr>
                </pic:pic>
              </a:graphicData>
            </a:graphic>
          </wp:anchor>
        </w:drawing>
      </w:r>
      <w:r w:rsidR="00957581">
        <w:rPr>
          <w:rFonts w:asciiTheme="majorBidi" w:hAnsiTheme="majorBidi"/>
        </w:rPr>
        <w:t>as we discussed mutual coupling S21 originated when we add the second patch and we noticed that it varies with distance between two patches (</w:t>
      </w:r>
      <w:proofErr w:type="spellStart"/>
      <w:r w:rsidR="00957581">
        <w:rPr>
          <w:rFonts w:asciiTheme="majorBidi" w:hAnsiTheme="majorBidi"/>
        </w:rPr>
        <w:t>dp</w:t>
      </w:r>
      <w:proofErr w:type="spellEnd"/>
      <w:r w:rsidR="00957581">
        <w:rPr>
          <w:rFonts w:asciiTheme="majorBidi" w:hAnsiTheme="majorBidi"/>
        </w:rPr>
        <w:t>) so we made sweep on</w:t>
      </w:r>
      <w:r w:rsidR="007C0DED">
        <w:rPr>
          <w:rFonts w:asciiTheme="majorBidi" w:hAnsiTheme="majorBidi"/>
        </w:rPr>
        <w:t>:</w:t>
      </w:r>
    </w:p>
    <w:p w14:paraId="15740B23" w14:textId="77777777" w:rsidR="002D64F7" w:rsidRDefault="002068BC" w:rsidP="002D64F7">
      <w:pPr>
        <w:pStyle w:val="NormalWeb"/>
        <w:keepNext/>
      </w:pPr>
      <w:r>
        <w:rPr>
          <w:noProof/>
        </w:rPr>
        <w:drawing>
          <wp:inline distT="0" distB="0" distL="0" distR="0" wp14:anchorId="562CEFBA" wp14:editId="46306DD1">
            <wp:extent cx="5727700" cy="1982470"/>
            <wp:effectExtent l="19050" t="19050" r="25400" b="17780"/>
            <wp:docPr id="2121623524" name="Picture 2121623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27700" cy="1982470"/>
                    </a:xfrm>
                    <a:prstGeom prst="rect">
                      <a:avLst/>
                    </a:prstGeom>
                    <a:noFill/>
                    <a:ln>
                      <a:solidFill>
                        <a:schemeClr val="tx1"/>
                      </a:solidFill>
                    </a:ln>
                  </pic:spPr>
                </pic:pic>
              </a:graphicData>
            </a:graphic>
          </wp:inline>
        </w:drawing>
      </w:r>
    </w:p>
    <w:p w14:paraId="7EC3A308" w14:textId="07C88808" w:rsidR="002068BC" w:rsidRDefault="002D64F7" w:rsidP="006B19FE">
      <w:pPr>
        <w:pStyle w:val="Caption"/>
        <w:ind w:left="2160"/>
        <w:jc w:val="left"/>
        <w:rPr>
          <w:rFonts w:asciiTheme="majorBidi" w:hAnsiTheme="majorBidi"/>
        </w:rPr>
      </w:pPr>
      <w:bookmarkStart w:id="79" w:name="_Toc186326877"/>
      <w:r>
        <w:t xml:space="preserve">Figure </w:t>
      </w:r>
      <w:r>
        <w:fldChar w:fldCharType="begin"/>
      </w:r>
      <w:r>
        <w:instrText xml:space="preserve"> SEQ Figure \* ARABIC </w:instrText>
      </w:r>
      <w:r>
        <w:fldChar w:fldCharType="separate"/>
      </w:r>
      <w:r w:rsidR="00E5405B">
        <w:rPr>
          <w:noProof/>
        </w:rPr>
        <w:t>32</w:t>
      </w:r>
      <w:r>
        <w:fldChar w:fldCharType="end"/>
      </w:r>
      <w:r>
        <w:t xml:space="preserve"> S21 Vs Element Distance on small scale</w:t>
      </w:r>
      <w:bookmarkEnd w:id="79"/>
    </w:p>
    <w:p w14:paraId="59744062" w14:textId="3C46D362" w:rsidR="00591555" w:rsidRDefault="00EB7720" w:rsidP="00EB7720">
      <w:pPr>
        <w:pStyle w:val="NormalWeb"/>
        <w:rPr>
          <w:rFonts w:asciiTheme="majorBidi" w:hAnsiTheme="majorBidi"/>
        </w:rPr>
      </w:pPr>
      <w:r>
        <w:rPr>
          <w:rFonts w:asciiTheme="majorBidi" w:hAnsiTheme="majorBidi"/>
        </w:rPr>
        <w:lastRenderedPageBreak/>
        <w:t>As shown in figure 3</w:t>
      </w:r>
      <w:r w:rsidR="00B4234A">
        <w:rPr>
          <w:rFonts w:asciiTheme="majorBidi" w:hAnsiTheme="majorBidi"/>
        </w:rPr>
        <w:t>0</w:t>
      </w:r>
      <w:r>
        <w:rPr>
          <w:rFonts w:asciiTheme="majorBidi" w:hAnsiTheme="majorBidi"/>
        </w:rPr>
        <w:t xml:space="preserve"> and 3</w:t>
      </w:r>
      <w:r w:rsidR="00B4234A">
        <w:rPr>
          <w:rFonts w:asciiTheme="majorBidi" w:hAnsiTheme="majorBidi"/>
        </w:rPr>
        <w:t>2</w:t>
      </w:r>
      <w:r>
        <w:rPr>
          <w:rFonts w:asciiTheme="majorBidi" w:hAnsiTheme="majorBidi"/>
        </w:rPr>
        <w:t>:</w:t>
      </w:r>
    </w:p>
    <w:p w14:paraId="7C60EBC4" w14:textId="77777777" w:rsidR="00FA51B1" w:rsidRDefault="00EB7720" w:rsidP="00CD69EC">
      <w:pPr>
        <w:pStyle w:val="NormalWeb"/>
      </w:pPr>
      <w:r>
        <w:rPr>
          <w:rFonts w:asciiTheme="majorBidi" w:hAnsiTheme="majorBidi"/>
        </w:rPr>
        <w:br/>
      </w:r>
      <w:r w:rsidR="00CD69EC">
        <w:t xml:space="preserve">The behavior of the </w:t>
      </w:r>
      <w:r w:rsidR="00CD69EC">
        <w:rPr>
          <w:rStyle w:val="katex-mathml"/>
        </w:rPr>
        <w:t>S2</w:t>
      </w:r>
      <w:r w:rsidR="00DC1D1D">
        <w:rPr>
          <w:rStyle w:val="katex-mathml"/>
        </w:rPr>
        <w:t xml:space="preserve">1 </w:t>
      </w:r>
      <w:r w:rsidR="00CD69EC">
        <w:t xml:space="preserve">graph versus element distance is primarily due to the constructive and destructive interference of the electromagnetic waves radiating from the two patches. </w:t>
      </w:r>
    </w:p>
    <w:p w14:paraId="4F4E4D16" w14:textId="4C9E9FAF" w:rsidR="00CD69EC" w:rsidRDefault="00CD69EC" w:rsidP="00CD69EC">
      <w:pPr>
        <w:pStyle w:val="NormalWeb"/>
      </w:pPr>
      <w:r>
        <w:t>At certain distances, the waves reinforce each other, creating tops in the graph, while at others, they cancel out, resulting in bottoms. These interactions are influenced by the phase difference between the signals from the patches, which changes with element spacing.</w:t>
      </w:r>
    </w:p>
    <w:p w14:paraId="09F0207C" w14:textId="5EC9F221" w:rsidR="00CD69EC" w:rsidRDefault="00CD69EC" w:rsidP="00CD69EC">
      <w:pPr>
        <w:pStyle w:val="NormalWeb"/>
      </w:pPr>
      <w:r>
        <w:t>The observed tops at 8.7 mm, 13.31 mm, and 17.11 mm correspond to distances where the phase alignment of the waves maximizes coupling. Conversely, the bottoms at 14.9 mm, 15.5 mm, and 16.5 mm represent destructive interference points where the coupling is minimized</w:t>
      </w:r>
      <w:r w:rsidR="000D526A">
        <w:rPr>
          <w:rFonts w:hint="cs"/>
          <w:rtl/>
        </w:rPr>
        <w:t xml:space="preserve"> </w:t>
      </w:r>
      <w:r w:rsidR="000D526A">
        <w:t xml:space="preserve">with </w:t>
      </w:r>
      <w:r w:rsidR="00C07298">
        <w:t xml:space="preserve">S21 = -70 </w:t>
      </w:r>
      <w:proofErr w:type="spellStart"/>
      <w:r w:rsidR="004F1552">
        <w:t>dB</w:t>
      </w:r>
      <w:r w:rsidR="00C07298">
        <w:t>.</w:t>
      </w:r>
      <w:proofErr w:type="spellEnd"/>
    </w:p>
    <w:p w14:paraId="5C1AE034" w14:textId="73187833" w:rsidR="00CD69EC" w:rsidRPr="00771D51" w:rsidRDefault="00CD69EC" w:rsidP="00DF4489">
      <w:pPr>
        <w:pStyle w:val="NormalWeb"/>
        <w:rPr>
          <w:b/>
          <w:bCs/>
          <w:i/>
          <w:iCs/>
        </w:rPr>
      </w:pPr>
      <w:r w:rsidRPr="00771D51">
        <w:rPr>
          <w:b/>
          <w:bCs/>
          <w:i/>
          <w:iCs/>
        </w:rPr>
        <w:t>We will choose</w:t>
      </w:r>
      <w:r w:rsidR="003B1636">
        <w:rPr>
          <w:b/>
          <w:bCs/>
          <w:i/>
          <w:iCs/>
        </w:rPr>
        <w:t xml:space="preserve"> for the TL design</w:t>
      </w:r>
      <w:r w:rsidRPr="00771D51">
        <w:rPr>
          <w:b/>
          <w:bCs/>
          <w:i/>
          <w:iCs/>
        </w:rPr>
        <w:t xml:space="preserve"> a distance of </w:t>
      </w:r>
      <w:r w:rsidR="00DF4489">
        <w:rPr>
          <w:b/>
          <w:bCs/>
          <w:i/>
          <w:iCs/>
        </w:rPr>
        <w:t>based on sweaping with the TL</w:t>
      </w:r>
    </w:p>
    <w:p w14:paraId="398C8332" w14:textId="62776A09" w:rsidR="00957581" w:rsidRDefault="00957581" w:rsidP="004252BB">
      <w:pPr>
        <w:rPr>
          <w:rFonts w:asciiTheme="majorBidi" w:hAnsiTheme="majorBidi"/>
        </w:rPr>
      </w:pPr>
    </w:p>
    <w:p w14:paraId="58155AB7" w14:textId="5E1A852A" w:rsidR="00957581" w:rsidRDefault="00957581">
      <w:pPr>
        <w:rPr>
          <w:rFonts w:asciiTheme="majorBidi" w:hAnsiTheme="majorBidi"/>
        </w:rPr>
      </w:pPr>
    </w:p>
    <w:p w14:paraId="72DE471C" w14:textId="4D921FB8" w:rsidR="00FB258D" w:rsidRDefault="00374D20" w:rsidP="0079720C">
      <w:pPr>
        <w:pStyle w:val="Heading3"/>
      </w:pPr>
      <w:bookmarkStart w:id="80" w:name="_Toc186326824"/>
      <w:r>
        <w:rPr>
          <w:noProof/>
        </w:rPr>
        <mc:AlternateContent>
          <mc:Choice Requires="wps">
            <w:drawing>
              <wp:anchor distT="0" distB="0" distL="114300" distR="114300" simplePos="0" relativeHeight="251579904" behindDoc="0" locked="0" layoutInCell="1" allowOverlap="1" wp14:anchorId="1EAD590B" wp14:editId="60FAEE55">
                <wp:simplePos x="0" y="0"/>
                <wp:positionH relativeFrom="column">
                  <wp:posOffset>447040</wp:posOffset>
                </wp:positionH>
                <wp:positionV relativeFrom="paragraph">
                  <wp:posOffset>2636974</wp:posOffset>
                </wp:positionV>
                <wp:extent cx="4846320" cy="635"/>
                <wp:effectExtent l="0" t="0" r="0" b="0"/>
                <wp:wrapTopAndBottom/>
                <wp:docPr id="1482779927" name="Text Box 1"/>
                <wp:cNvGraphicFramePr/>
                <a:graphic xmlns:a="http://schemas.openxmlformats.org/drawingml/2006/main">
                  <a:graphicData uri="http://schemas.microsoft.com/office/word/2010/wordprocessingShape">
                    <wps:wsp>
                      <wps:cNvSpPr txBox="1"/>
                      <wps:spPr>
                        <a:xfrm>
                          <a:off x="0" y="0"/>
                          <a:ext cx="4846320" cy="635"/>
                        </a:xfrm>
                        <a:prstGeom prst="rect">
                          <a:avLst/>
                        </a:prstGeom>
                        <a:solidFill>
                          <a:prstClr val="white"/>
                        </a:solidFill>
                        <a:ln>
                          <a:noFill/>
                        </a:ln>
                      </wps:spPr>
                      <wps:txbx>
                        <w:txbxContent>
                          <w:p w14:paraId="7733470A" w14:textId="6C1C163C" w:rsidR="00C0212E" w:rsidRPr="005421A5" w:rsidRDefault="00C0212E" w:rsidP="00EE5868">
                            <w:pPr>
                              <w:pStyle w:val="Caption"/>
                              <w:rPr>
                                <w:noProof/>
                                <w:sz w:val="22"/>
                                <w:szCs w:val="22"/>
                              </w:rPr>
                            </w:pPr>
                            <w:bookmarkStart w:id="81" w:name="_Toc186326878"/>
                            <w:r>
                              <w:t xml:space="preserve">Figure </w:t>
                            </w:r>
                            <w:r>
                              <w:rPr>
                                <w:noProof/>
                              </w:rPr>
                              <w:fldChar w:fldCharType="begin"/>
                            </w:r>
                            <w:r>
                              <w:rPr>
                                <w:noProof/>
                              </w:rPr>
                              <w:instrText xml:space="preserve"> SEQ Figure \* ARABIC </w:instrText>
                            </w:r>
                            <w:r>
                              <w:rPr>
                                <w:noProof/>
                              </w:rPr>
                              <w:fldChar w:fldCharType="separate"/>
                            </w:r>
                            <w:r w:rsidR="00E5405B">
                              <w:rPr>
                                <w:noProof/>
                              </w:rPr>
                              <w:t>33</w:t>
                            </w:r>
                            <w:r>
                              <w:rPr>
                                <w:noProof/>
                              </w:rPr>
                              <w:fldChar w:fldCharType="end"/>
                            </w:r>
                            <w:r>
                              <w:t>: Zin for two Patches at 20 GHz</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D590B" id="_x0000_s1058" type="#_x0000_t202" style="position:absolute;margin-left:35.2pt;margin-top:207.65pt;width:381.6pt;height:.05pt;z-index:25157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" stroked="f">
                <v:textbox style="mso-fit-shape-to-text:t" inset="0,0,0,0">
                  <w:txbxContent>
                    <w:p w14:paraId="7733470A" w14:textId="6C1C163C" w:rsidR="00C0212E" w:rsidRPr="005421A5" w:rsidRDefault="00C0212E" w:rsidP="00EE5868">
                      <w:pPr>
                        <w:pStyle w:val="Caption"/>
                        <w:rPr>
                          <w:noProof/>
                          <w:sz w:val="22"/>
                          <w:szCs w:val="22"/>
                        </w:rPr>
                      </w:pPr>
                      <w:bookmarkStart w:id="82" w:name="_Toc186326878"/>
                      <w:r>
                        <w:t xml:space="preserve">Figure </w:t>
                      </w:r>
                      <w:r>
                        <w:rPr>
                          <w:noProof/>
                        </w:rPr>
                        <w:fldChar w:fldCharType="begin"/>
                      </w:r>
                      <w:r>
                        <w:rPr>
                          <w:noProof/>
                        </w:rPr>
                        <w:instrText xml:space="preserve"> SEQ Figure \* ARABIC </w:instrText>
                      </w:r>
                      <w:r>
                        <w:rPr>
                          <w:noProof/>
                        </w:rPr>
                        <w:fldChar w:fldCharType="separate"/>
                      </w:r>
                      <w:r w:rsidR="00E5405B">
                        <w:rPr>
                          <w:noProof/>
                        </w:rPr>
                        <w:t>33</w:t>
                      </w:r>
                      <w:r>
                        <w:rPr>
                          <w:noProof/>
                        </w:rPr>
                        <w:fldChar w:fldCharType="end"/>
                      </w:r>
                      <w:r>
                        <w:t>: Zin for two Patches at 20 GHz</w:t>
                      </w:r>
                      <w:bookmarkEnd w:id="82"/>
                    </w:p>
                  </w:txbxContent>
                </v:textbox>
                <w10:wrap type="topAndBottom"/>
              </v:shape>
            </w:pict>
          </mc:Fallback>
        </mc:AlternateContent>
      </w:r>
      <w:r>
        <w:rPr>
          <w:noProof/>
        </w:rPr>
        <w:drawing>
          <wp:anchor distT="0" distB="0" distL="114300" distR="114300" simplePos="0" relativeHeight="251710976" behindDoc="0" locked="0" layoutInCell="1" allowOverlap="1" wp14:anchorId="38E08969" wp14:editId="1619065F">
            <wp:simplePos x="0" y="0"/>
            <wp:positionH relativeFrom="column">
              <wp:posOffset>-33020</wp:posOffset>
            </wp:positionH>
            <wp:positionV relativeFrom="paragraph">
              <wp:posOffset>311785</wp:posOffset>
            </wp:positionV>
            <wp:extent cx="5965190" cy="2252980"/>
            <wp:effectExtent l="19050" t="19050" r="16510" b="13970"/>
            <wp:wrapTopAndBottom/>
            <wp:docPr id="200199798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02"/>
                    <a:stretch>
                      <a:fillRect/>
                    </a:stretch>
                  </pic:blipFill>
                  <pic:spPr bwMode="auto">
                    <a:xfrm>
                      <a:off x="0" y="0"/>
                      <a:ext cx="5965190" cy="22529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79720C">
        <w:t>Zin:</w:t>
      </w:r>
      <w:bookmarkEnd w:id="80"/>
    </w:p>
    <w:p w14:paraId="09B54107" w14:textId="0D379E8F" w:rsidR="00FB258D" w:rsidRDefault="0079720C" w:rsidP="004252BB">
      <w:pPr>
        <w:rPr>
          <w:rFonts w:asciiTheme="majorBidi" w:hAnsiTheme="majorBidi"/>
        </w:rPr>
      </w:pPr>
      <w:r>
        <w:rPr>
          <w:rFonts w:asciiTheme="majorBidi" w:hAnsiTheme="majorBidi"/>
        </w:rPr>
        <w:t xml:space="preserve">As shown in figure </w:t>
      </w:r>
      <w:r w:rsidR="005267D7">
        <w:rPr>
          <w:rFonts w:asciiTheme="majorBidi" w:hAnsiTheme="majorBidi"/>
        </w:rPr>
        <w:t>33</w:t>
      </w:r>
      <w:r>
        <w:rPr>
          <w:rFonts w:asciiTheme="majorBidi" w:hAnsiTheme="majorBidi"/>
        </w:rPr>
        <w:t xml:space="preserve">, The Zin equals to </w:t>
      </w:r>
      <w:r w:rsidR="0092025E">
        <w:rPr>
          <w:rFonts w:asciiTheme="majorBidi" w:hAnsiTheme="majorBidi"/>
        </w:rPr>
        <w:t>80.74 + j 56.82</w:t>
      </w:r>
      <w:r>
        <w:rPr>
          <w:rFonts w:asciiTheme="majorBidi" w:hAnsiTheme="majorBidi"/>
        </w:rPr>
        <w:t xml:space="preserve"> </w:t>
      </w:r>
      <w:r>
        <w:rPr>
          <w:rFonts w:asciiTheme="majorBidi" w:hAnsiTheme="majorBidi"/>
        </w:rPr>
        <w:sym w:font="Symbol" w:char="F057"/>
      </w:r>
    </w:p>
    <w:p w14:paraId="1F179F21" w14:textId="1ECDF761" w:rsidR="00FB258D" w:rsidRDefault="00E62D24" w:rsidP="004252BB">
      <w:pPr>
        <w:rPr>
          <w:rFonts w:asciiTheme="majorBidi" w:hAnsiTheme="majorBidi"/>
          <w:rtl/>
        </w:rPr>
      </w:pPr>
      <w:r>
        <w:rPr>
          <w:rFonts w:asciiTheme="majorBidi" w:hAnsiTheme="majorBidi" w:cstheme="majorBidi"/>
        </w:rPr>
        <w:t>We got Zin=69.05 so for proper feeding and enhancing bandwidth</w:t>
      </w:r>
      <w:r w:rsidR="00EA43BD">
        <w:rPr>
          <w:rFonts w:asciiTheme="majorBidi" w:hAnsiTheme="majorBidi" w:cstheme="majorBidi"/>
        </w:rPr>
        <w:t>.</w:t>
      </w:r>
    </w:p>
    <w:p w14:paraId="2A94B8E4" w14:textId="27F3847C" w:rsidR="006B1E71" w:rsidRDefault="006B1E71">
      <w:pPr>
        <w:rPr>
          <w:rFonts w:asciiTheme="majorBidi" w:hAnsiTheme="majorBidi"/>
          <w:rtl/>
        </w:rPr>
      </w:pPr>
      <w:r>
        <w:rPr>
          <w:rFonts w:asciiTheme="majorBidi" w:hAnsiTheme="majorBidi"/>
          <w:rtl/>
        </w:rPr>
        <w:br w:type="page"/>
      </w:r>
    </w:p>
    <w:p w14:paraId="23582A7C" w14:textId="0DBB76DE" w:rsidR="00391CF0" w:rsidRDefault="008055CB" w:rsidP="00391CF0">
      <w:pPr>
        <w:pStyle w:val="Heading3"/>
      </w:pPr>
      <w:bookmarkStart w:id="83" w:name="_Toc186326825"/>
      <w:r>
        <w:rPr>
          <w:noProof/>
        </w:rPr>
        <w:lastRenderedPageBreak/>
        <mc:AlternateContent>
          <mc:Choice Requires="wps">
            <w:drawing>
              <wp:anchor distT="0" distB="0" distL="114300" distR="114300" simplePos="0" relativeHeight="251920896" behindDoc="0" locked="0" layoutInCell="1" allowOverlap="1" wp14:anchorId="73356390" wp14:editId="6DA0B548">
                <wp:simplePos x="0" y="0"/>
                <wp:positionH relativeFrom="column">
                  <wp:posOffset>2444750</wp:posOffset>
                </wp:positionH>
                <wp:positionV relativeFrom="paragraph">
                  <wp:posOffset>3092450</wp:posOffset>
                </wp:positionV>
                <wp:extent cx="3619500" cy="635"/>
                <wp:effectExtent l="0" t="0" r="0" b="5715"/>
                <wp:wrapThrough wrapText="bothSides">
                  <wp:wrapPolygon edited="0">
                    <wp:start x="0" y="0"/>
                    <wp:lineTo x="0" y="20496"/>
                    <wp:lineTo x="21486" y="20496"/>
                    <wp:lineTo x="21486" y="0"/>
                    <wp:lineTo x="0" y="0"/>
                  </wp:wrapPolygon>
                </wp:wrapThrough>
                <wp:docPr id="770982164" name="Text Box 770982164"/>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14:paraId="7EB1C671" w14:textId="3D13FDF9" w:rsidR="00C0212E" w:rsidRPr="00297429" w:rsidRDefault="00C0212E" w:rsidP="00391CF0">
                            <w:pPr>
                              <w:pStyle w:val="Caption"/>
                              <w:rPr>
                                <w:rFonts w:asciiTheme="majorBidi" w:hAnsiTheme="majorBidi"/>
                                <w:noProof/>
                                <w:sz w:val="26"/>
                                <w:szCs w:val="26"/>
                              </w:rPr>
                            </w:pPr>
                            <w:bookmarkStart w:id="84" w:name="_Toc186326879"/>
                            <w:r>
                              <w:t xml:space="preserve">Figure </w:t>
                            </w:r>
                            <w:r>
                              <w:fldChar w:fldCharType="begin"/>
                            </w:r>
                            <w:r>
                              <w:instrText xml:space="preserve"> SEQ Figure \* ARABIC </w:instrText>
                            </w:r>
                            <w:r>
                              <w:fldChar w:fldCharType="separate"/>
                            </w:r>
                            <w:r w:rsidR="00E5405B">
                              <w:rPr>
                                <w:noProof/>
                              </w:rPr>
                              <w:t>34</w:t>
                            </w:r>
                            <w:r>
                              <w:fldChar w:fldCharType="end"/>
                            </w:r>
                            <w:r w:rsidRPr="00343D1A">
                              <w:t xml:space="preserve"> Radiation Pattern at 20GHz in </w:t>
                            </w:r>
                            <w:r>
                              <w:t>Y</w:t>
                            </w:r>
                            <w:r w:rsidRPr="00343D1A">
                              <w:t>Z Plane</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356390" id="Text Box 770982164" o:spid="_x0000_s1059" type="#_x0000_t202" style="position:absolute;margin-left:192.5pt;margin-top:243.5pt;width:285pt;height:.05pt;z-index:251920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" stroked="f">
                <v:textbox style="mso-fit-shape-to-text:t" inset="0,0,0,0">
                  <w:txbxContent>
                    <w:p w14:paraId="7EB1C671" w14:textId="3D13FDF9" w:rsidR="00C0212E" w:rsidRPr="00297429" w:rsidRDefault="00C0212E" w:rsidP="00391CF0">
                      <w:pPr>
                        <w:pStyle w:val="Caption"/>
                        <w:rPr>
                          <w:rFonts w:asciiTheme="majorBidi" w:hAnsiTheme="majorBidi"/>
                          <w:noProof/>
                          <w:sz w:val="26"/>
                          <w:szCs w:val="26"/>
                        </w:rPr>
                      </w:pPr>
                      <w:bookmarkStart w:id="85" w:name="_Toc186326879"/>
                      <w:r>
                        <w:t xml:space="preserve">Figure </w:t>
                      </w:r>
                      <w:r>
                        <w:fldChar w:fldCharType="begin"/>
                      </w:r>
                      <w:r>
                        <w:instrText xml:space="preserve"> SEQ Figure \* ARABIC </w:instrText>
                      </w:r>
                      <w:r>
                        <w:fldChar w:fldCharType="separate"/>
                      </w:r>
                      <w:r w:rsidR="00E5405B">
                        <w:rPr>
                          <w:noProof/>
                        </w:rPr>
                        <w:t>34</w:t>
                      </w:r>
                      <w:r>
                        <w:fldChar w:fldCharType="end"/>
                      </w:r>
                      <w:r w:rsidRPr="00343D1A">
                        <w:t xml:space="preserve"> Radiation Pattern at 20GHz in </w:t>
                      </w:r>
                      <w:r>
                        <w:t>Y</w:t>
                      </w:r>
                      <w:r w:rsidRPr="00343D1A">
                        <w:t>Z Plane</w:t>
                      </w:r>
                      <w:bookmarkEnd w:id="85"/>
                    </w:p>
                  </w:txbxContent>
                </v:textbox>
                <w10:wrap type="through"/>
              </v:shape>
            </w:pict>
          </mc:Fallback>
        </mc:AlternateContent>
      </w:r>
      <w:r>
        <w:rPr>
          <w:rFonts w:asciiTheme="majorBidi" w:hAnsiTheme="majorBidi"/>
          <w:noProof/>
        </w:rPr>
        <w:drawing>
          <wp:anchor distT="0" distB="0" distL="114300" distR="114300" simplePos="0" relativeHeight="251934208" behindDoc="0" locked="0" layoutInCell="1" allowOverlap="1" wp14:anchorId="2BEC00DC" wp14:editId="209CD16C">
            <wp:simplePos x="0" y="0"/>
            <wp:positionH relativeFrom="column">
              <wp:posOffset>3124200</wp:posOffset>
            </wp:positionH>
            <wp:positionV relativeFrom="paragraph">
              <wp:posOffset>304800</wp:posOffset>
            </wp:positionV>
            <wp:extent cx="3041650" cy="2728595"/>
            <wp:effectExtent l="19050" t="19050" r="25400" b="14605"/>
            <wp:wrapThrough wrapText="bothSides">
              <wp:wrapPolygon edited="0">
                <wp:start x="-135" y="-151"/>
                <wp:lineTo x="-135" y="21565"/>
                <wp:lineTo x="21645" y="21565"/>
                <wp:lineTo x="21645" y="-151"/>
                <wp:lineTo x="-135" y="-151"/>
              </wp:wrapPolygon>
            </wp:wrapThrough>
            <wp:docPr id="770982174" name="Picture 770982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54" name="Radiation pattern YZ.png"/>
                    <pic:cNvPicPr/>
                  </pic:nvPicPr>
                  <pic:blipFill rotWithShape="1">
                    <a:blip r:embed="rId103"/>
                    <a:srcRect l="22176" r="24477"/>
                    <a:stretch/>
                  </pic:blipFill>
                  <pic:spPr bwMode="auto">
                    <a:xfrm>
                      <a:off x="0" y="0"/>
                      <a:ext cx="3041650" cy="27285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6505">
        <w:rPr>
          <w:rFonts w:asciiTheme="majorBidi" w:hAnsiTheme="majorBidi"/>
          <w:noProof/>
        </w:rPr>
        <w:drawing>
          <wp:anchor distT="0" distB="0" distL="114300" distR="114300" simplePos="0" relativeHeight="251929088" behindDoc="0" locked="0" layoutInCell="1" allowOverlap="1" wp14:anchorId="5555DDC1" wp14:editId="11889891">
            <wp:simplePos x="0" y="0"/>
            <wp:positionH relativeFrom="column">
              <wp:posOffset>-55245</wp:posOffset>
            </wp:positionH>
            <wp:positionV relativeFrom="paragraph">
              <wp:posOffset>304165</wp:posOffset>
            </wp:positionV>
            <wp:extent cx="3035935" cy="2728595"/>
            <wp:effectExtent l="19050" t="19050" r="12065" b="14605"/>
            <wp:wrapThrough wrapText="bothSides">
              <wp:wrapPolygon edited="0">
                <wp:start x="-136" y="-151"/>
                <wp:lineTo x="-136" y="21565"/>
                <wp:lineTo x="21550" y="21565"/>
                <wp:lineTo x="21550" y="-151"/>
                <wp:lineTo x="-136" y="-151"/>
              </wp:wrapPolygon>
            </wp:wrapThrough>
            <wp:docPr id="770982169" name="Picture 770982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53" name="Radiation pattern  XZ.png"/>
                    <pic:cNvPicPr/>
                  </pic:nvPicPr>
                  <pic:blipFill rotWithShape="1">
                    <a:blip r:embed="rId104"/>
                    <a:srcRect l="17462" r="22619"/>
                    <a:stretch/>
                  </pic:blipFill>
                  <pic:spPr bwMode="auto">
                    <a:xfrm>
                      <a:off x="0" y="0"/>
                      <a:ext cx="3035935" cy="27285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1CF0">
        <w:rPr>
          <w:noProof/>
        </w:rPr>
        <mc:AlternateContent>
          <mc:Choice Requires="wps">
            <w:drawing>
              <wp:anchor distT="0" distB="0" distL="114300" distR="114300" simplePos="0" relativeHeight="251932160" behindDoc="0" locked="0" layoutInCell="1" allowOverlap="1" wp14:anchorId="33738AF2" wp14:editId="57703B7D">
                <wp:simplePos x="0" y="0"/>
                <wp:positionH relativeFrom="column">
                  <wp:posOffset>-619760</wp:posOffset>
                </wp:positionH>
                <wp:positionV relativeFrom="paragraph">
                  <wp:posOffset>3088640</wp:posOffset>
                </wp:positionV>
                <wp:extent cx="3602990" cy="635"/>
                <wp:effectExtent l="0" t="0" r="0" b="5715"/>
                <wp:wrapThrough wrapText="bothSides">
                  <wp:wrapPolygon edited="0">
                    <wp:start x="0" y="0"/>
                    <wp:lineTo x="0" y="20496"/>
                    <wp:lineTo x="21471" y="20496"/>
                    <wp:lineTo x="21471" y="0"/>
                    <wp:lineTo x="0" y="0"/>
                  </wp:wrapPolygon>
                </wp:wrapThrough>
                <wp:docPr id="770982173" name="Text Box 770982173"/>
                <wp:cNvGraphicFramePr/>
                <a:graphic xmlns:a="http://schemas.openxmlformats.org/drawingml/2006/main">
                  <a:graphicData uri="http://schemas.microsoft.com/office/word/2010/wordprocessingShape">
                    <wps:wsp>
                      <wps:cNvSpPr txBox="1"/>
                      <wps:spPr>
                        <a:xfrm>
                          <a:off x="0" y="0"/>
                          <a:ext cx="3602990" cy="635"/>
                        </a:xfrm>
                        <a:prstGeom prst="rect">
                          <a:avLst/>
                        </a:prstGeom>
                        <a:solidFill>
                          <a:prstClr val="white"/>
                        </a:solidFill>
                        <a:ln>
                          <a:noFill/>
                        </a:ln>
                      </wps:spPr>
                      <wps:txbx>
                        <w:txbxContent>
                          <w:p w14:paraId="6787F197" w14:textId="55316BFA" w:rsidR="00C0212E" w:rsidRPr="007010B0" w:rsidRDefault="00C0212E" w:rsidP="00391CF0">
                            <w:pPr>
                              <w:pStyle w:val="Caption"/>
                              <w:rPr>
                                <w:rFonts w:asciiTheme="majorBidi" w:hAnsiTheme="majorBidi"/>
                                <w:noProof/>
                                <w:sz w:val="26"/>
                                <w:szCs w:val="26"/>
                              </w:rPr>
                            </w:pPr>
                            <w:bookmarkStart w:id="86" w:name="_Toc186326880"/>
                            <w:r>
                              <w:t xml:space="preserve">Figure </w:t>
                            </w:r>
                            <w:r>
                              <w:fldChar w:fldCharType="begin"/>
                            </w:r>
                            <w:r>
                              <w:instrText xml:space="preserve"> SEQ Figure \* ARABIC </w:instrText>
                            </w:r>
                            <w:r>
                              <w:fldChar w:fldCharType="separate"/>
                            </w:r>
                            <w:r w:rsidR="00E5405B">
                              <w:rPr>
                                <w:noProof/>
                              </w:rPr>
                              <w:t>35</w:t>
                            </w:r>
                            <w:r>
                              <w:fldChar w:fldCharType="end"/>
                            </w:r>
                            <w:r>
                              <w:t xml:space="preserve"> </w:t>
                            </w:r>
                            <w:r w:rsidRPr="005E7D38">
                              <w:t>Radiation Pattern at 20GHz in XZ Plane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738AF2" id="Text Box 770982173" o:spid="_x0000_s1060" type="#_x0000_t202" style="position:absolute;margin-left:-48.8pt;margin-top:243.2pt;width:283.7pt;height:.05pt;z-index:251932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" stroked="f">
                <v:textbox style="mso-fit-shape-to-text:t" inset="0,0,0,0">
                  <w:txbxContent>
                    <w:p w14:paraId="6787F197" w14:textId="55316BFA" w:rsidR="00C0212E" w:rsidRPr="007010B0" w:rsidRDefault="00C0212E" w:rsidP="00391CF0">
                      <w:pPr>
                        <w:pStyle w:val="Caption"/>
                        <w:rPr>
                          <w:rFonts w:asciiTheme="majorBidi" w:hAnsiTheme="majorBidi"/>
                          <w:noProof/>
                          <w:sz w:val="26"/>
                          <w:szCs w:val="26"/>
                        </w:rPr>
                      </w:pPr>
                      <w:bookmarkStart w:id="87" w:name="_Toc186326880"/>
                      <w:r>
                        <w:t xml:space="preserve">Figure </w:t>
                      </w:r>
                      <w:r>
                        <w:fldChar w:fldCharType="begin"/>
                      </w:r>
                      <w:r>
                        <w:instrText xml:space="preserve"> SEQ Figure \* ARABIC </w:instrText>
                      </w:r>
                      <w:r>
                        <w:fldChar w:fldCharType="separate"/>
                      </w:r>
                      <w:r w:rsidR="00E5405B">
                        <w:rPr>
                          <w:noProof/>
                        </w:rPr>
                        <w:t>35</w:t>
                      </w:r>
                      <w:r>
                        <w:fldChar w:fldCharType="end"/>
                      </w:r>
                      <w:r>
                        <w:t xml:space="preserve"> </w:t>
                      </w:r>
                      <w:r w:rsidRPr="005E7D38">
                        <w:t>Radiation Pattern at 20GHz in XZ Plane</w:t>
                      </w:r>
                      <w:bookmarkEnd w:id="87"/>
                    </w:p>
                  </w:txbxContent>
                </v:textbox>
                <w10:wrap type="through"/>
              </v:shape>
            </w:pict>
          </mc:Fallback>
        </mc:AlternateContent>
      </w:r>
      <w:r w:rsidR="00391CF0">
        <w:t>Radiation patterns</w:t>
      </w:r>
      <w:bookmarkEnd w:id="83"/>
      <w:r w:rsidR="00391CF0">
        <w:t xml:space="preserve"> </w:t>
      </w:r>
    </w:p>
    <w:p w14:paraId="08628BCD" w14:textId="477EFB14" w:rsidR="00391CF0" w:rsidRPr="00722828" w:rsidRDefault="00E13E76" w:rsidP="00391CF0">
      <w:pPr>
        <w:rPr>
          <w:rFonts w:asciiTheme="majorBidi" w:hAnsiTheme="majorBidi" w:cstheme="majorBidi"/>
        </w:rPr>
      </w:pPr>
      <w:r>
        <w:rPr>
          <w:rFonts w:asciiTheme="majorBidi" w:hAnsiTheme="majorBidi" w:cstheme="majorBidi"/>
          <w:noProof/>
        </w:rPr>
        <w:drawing>
          <wp:anchor distT="0" distB="0" distL="114300" distR="114300" simplePos="0" relativeHeight="251923968" behindDoc="0" locked="0" layoutInCell="1" allowOverlap="1" wp14:anchorId="03D99DDA" wp14:editId="6DA1B7C4">
            <wp:simplePos x="0" y="0"/>
            <wp:positionH relativeFrom="column">
              <wp:posOffset>3124200</wp:posOffset>
            </wp:positionH>
            <wp:positionV relativeFrom="paragraph">
              <wp:posOffset>3698240</wp:posOffset>
            </wp:positionV>
            <wp:extent cx="3181985" cy="2766695"/>
            <wp:effectExtent l="19050" t="19050" r="18415" b="14605"/>
            <wp:wrapThrough wrapText="bothSides">
              <wp:wrapPolygon edited="0">
                <wp:start x="-129" y="-149"/>
                <wp:lineTo x="-129" y="21565"/>
                <wp:lineTo x="21596" y="21565"/>
                <wp:lineTo x="21596" y="-149"/>
                <wp:lineTo x="-129" y="-149"/>
              </wp:wrapPolygon>
            </wp:wrapThrough>
            <wp:docPr id="770982170" name="Picture 770982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47" name="CO Cross Polarized Fields at H-plane.png"/>
                    <pic:cNvPicPr/>
                  </pic:nvPicPr>
                  <pic:blipFill rotWithShape="1">
                    <a:blip r:embed="rId105"/>
                    <a:srcRect l="20263" r="20000"/>
                    <a:stretch/>
                  </pic:blipFill>
                  <pic:spPr bwMode="auto">
                    <a:xfrm>
                      <a:off x="0" y="0"/>
                      <a:ext cx="3181985" cy="27666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0CB2">
        <w:rPr>
          <w:rFonts w:asciiTheme="majorBidi" w:hAnsiTheme="majorBidi" w:cstheme="majorBidi"/>
          <w:noProof/>
        </w:rPr>
        <w:drawing>
          <wp:anchor distT="0" distB="0" distL="114300" distR="114300" simplePos="0" relativeHeight="251922944" behindDoc="0" locked="0" layoutInCell="1" allowOverlap="1" wp14:anchorId="0AFE84C5" wp14:editId="2DBD46DA">
            <wp:simplePos x="0" y="0"/>
            <wp:positionH relativeFrom="column">
              <wp:posOffset>-153035</wp:posOffset>
            </wp:positionH>
            <wp:positionV relativeFrom="paragraph">
              <wp:posOffset>3698240</wp:posOffset>
            </wp:positionV>
            <wp:extent cx="3133725" cy="2766695"/>
            <wp:effectExtent l="19050" t="19050" r="28575" b="14605"/>
            <wp:wrapThrough wrapText="bothSides">
              <wp:wrapPolygon edited="0">
                <wp:start x="-131" y="-149"/>
                <wp:lineTo x="-131" y="21565"/>
                <wp:lineTo x="21666" y="21565"/>
                <wp:lineTo x="21666" y="-149"/>
                <wp:lineTo x="-131" y="-149"/>
              </wp:wrapPolygon>
            </wp:wrapThrough>
            <wp:docPr id="770982171" name="Picture 770982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46" name="CO Cross Polarized Fields at E-plane.png"/>
                    <pic:cNvPicPr/>
                  </pic:nvPicPr>
                  <pic:blipFill rotWithShape="1">
                    <a:blip r:embed="rId106"/>
                    <a:srcRect l="18163" r="19624"/>
                    <a:stretch/>
                  </pic:blipFill>
                  <pic:spPr bwMode="auto">
                    <a:xfrm>
                      <a:off x="0" y="0"/>
                      <a:ext cx="3133725" cy="27666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99E627" w14:textId="553759DB" w:rsidR="00391CF0" w:rsidRDefault="00391CF0" w:rsidP="00391CF0">
      <w:pPr>
        <w:rPr>
          <w:rFonts w:asciiTheme="majorBidi" w:hAnsiTheme="majorBidi" w:cstheme="majorBidi"/>
        </w:rPr>
      </w:pPr>
      <w:r>
        <w:rPr>
          <w:noProof/>
        </w:rPr>
        <mc:AlternateContent>
          <mc:Choice Requires="wps">
            <w:drawing>
              <wp:anchor distT="0" distB="0" distL="114300" distR="114300" simplePos="0" relativeHeight="251926016" behindDoc="0" locked="0" layoutInCell="1" allowOverlap="1" wp14:anchorId="50D5E4E0" wp14:editId="74BBF894">
                <wp:simplePos x="0" y="0"/>
                <wp:positionH relativeFrom="column">
                  <wp:posOffset>-621030</wp:posOffset>
                </wp:positionH>
                <wp:positionV relativeFrom="paragraph">
                  <wp:posOffset>3074035</wp:posOffset>
                </wp:positionV>
                <wp:extent cx="3498850" cy="635"/>
                <wp:effectExtent l="0" t="0" r="6350" b="5715"/>
                <wp:wrapThrough wrapText="bothSides">
                  <wp:wrapPolygon edited="0">
                    <wp:start x="0" y="0"/>
                    <wp:lineTo x="0" y="20496"/>
                    <wp:lineTo x="21522" y="20496"/>
                    <wp:lineTo x="21522" y="0"/>
                    <wp:lineTo x="0" y="0"/>
                  </wp:wrapPolygon>
                </wp:wrapThrough>
                <wp:docPr id="770982165" name="Text Box 770982165"/>
                <wp:cNvGraphicFramePr/>
                <a:graphic xmlns:a="http://schemas.openxmlformats.org/drawingml/2006/main">
                  <a:graphicData uri="http://schemas.microsoft.com/office/word/2010/wordprocessingShape">
                    <wps:wsp>
                      <wps:cNvSpPr txBox="1"/>
                      <wps:spPr>
                        <a:xfrm>
                          <a:off x="0" y="0"/>
                          <a:ext cx="3498850" cy="635"/>
                        </a:xfrm>
                        <a:prstGeom prst="rect">
                          <a:avLst/>
                        </a:prstGeom>
                        <a:solidFill>
                          <a:prstClr val="white"/>
                        </a:solidFill>
                        <a:ln>
                          <a:noFill/>
                        </a:ln>
                      </wps:spPr>
                      <wps:txbx>
                        <w:txbxContent>
                          <w:p w14:paraId="0516E37A" w14:textId="1D6A735F" w:rsidR="00C0212E" w:rsidRPr="006675EC" w:rsidRDefault="00C0212E" w:rsidP="00391CF0">
                            <w:pPr>
                              <w:pStyle w:val="Caption"/>
                              <w:rPr>
                                <w:rFonts w:asciiTheme="majorBidi" w:hAnsiTheme="majorBidi"/>
                                <w:noProof/>
                                <w:sz w:val="26"/>
                                <w:szCs w:val="26"/>
                              </w:rPr>
                            </w:pPr>
                            <w:bookmarkStart w:id="88" w:name="_Toc186326881"/>
                            <w:r>
                              <w:t xml:space="preserve">Figure </w:t>
                            </w:r>
                            <w:r>
                              <w:fldChar w:fldCharType="begin"/>
                            </w:r>
                            <w:r>
                              <w:instrText xml:space="preserve"> SEQ Figure \* ARABIC </w:instrText>
                            </w:r>
                            <w:r>
                              <w:fldChar w:fldCharType="separate"/>
                            </w:r>
                            <w:r w:rsidR="00E5405B">
                              <w:rPr>
                                <w:noProof/>
                              </w:rPr>
                              <w:t>36</w:t>
                            </w:r>
                            <w:r>
                              <w:fldChar w:fldCharType="end"/>
                            </w:r>
                            <w:r>
                              <w:t xml:space="preserve"> </w:t>
                            </w:r>
                            <w:r w:rsidRPr="00853483">
                              <w:t>CO Cross Polarized Fields at E-plane</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D5E4E0" id="Text Box 770982165" o:spid="_x0000_s1061" type="#_x0000_t202" style="position:absolute;margin-left:-48.9pt;margin-top:242.05pt;width:275.5pt;height:.05pt;z-index:251926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" stroked="f">
                <v:textbox style="mso-fit-shape-to-text:t" inset="0,0,0,0">
                  <w:txbxContent>
                    <w:p w14:paraId="0516E37A" w14:textId="1D6A735F" w:rsidR="00C0212E" w:rsidRPr="006675EC" w:rsidRDefault="00C0212E" w:rsidP="00391CF0">
                      <w:pPr>
                        <w:pStyle w:val="Caption"/>
                        <w:rPr>
                          <w:rFonts w:asciiTheme="majorBidi" w:hAnsiTheme="majorBidi"/>
                          <w:noProof/>
                          <w:sz w:val="26"/>
                          <w:szCs w:val="26"/>
                        </w:rPr>
                      </w:pPr>
                      <w:bookmarkStart w:id="89" w:name="_Toc186326881"/>
                      <w:r>
                        <w:t xml:space="preserve">Figure </w:t>
                      </w:r>
                      <w:r>
                        <w:fldChar w:fldCharType="begin"/>
                      </w:r>
                      <w:r>
                        <w:instrText xml:space="preserve"> SEQ Figure \* ARABIC </w:instrText>
                      </w:r>
                      <w:r>
                        <w:fldChar w:fldCharType="separate"/>
                      </w:r>
                      <w:r w:rsidR="00E5405B">
                        <w:rPr>
                          <w:noProof/>
                        </w:rPr>
                        <w:t>36</w:t>
                      </w:r>
                      <w:r>
                        <w:fldChar w:fldCharType="end"/>
                      </w:r>
                      <w:r>
                        <w:t xml:space="preserve"> </w:t>
                      </w:r>
                      <w:r w:rsidRPr="00853483">
                        <w:t>CO Cross Polarized Fields at E-plane</w:t>
                      </w:r>
                      <w:bookmarkEnd w:id="89"/>
                    </w:p>
                  </w:txbxContent>
                </v:textbox>
                <w10:wrap type="through"/>
              </v:shape>
            </w:pict>
          </mc:Fallback>
        </mc:AlternateContent>
      </w:r>
      <w:r>
        <w:rPr>
          <w:noProof/>
        </w:rPr>
        <mc:AlternateContent>
          <mc:Choice Requires="wps">
            <w:drawing>
              <wp:anchor distT="0" distB="0" distL="114300" distR="114300" simplePos="0" relativeHeight="251924992" behindDoc="0" locked="0" layoutInCell="1" allowOverlap="1" wp14:anchorId="5BFE13D1" wp14:editId="04AB40EC">
                <wp:simplePos x="0" y="0"/>
                <wp:positionH relativeFrom="column">
                  <wp:posOffset>2755900</wp:posOffset>
                </wp:positionH>
                <wp:positionV relativeFrom="paragraph">
                  <wp:posOffset>3074670</wp:posOffset>
                </wp:positionV>
                <wp:extent cx="3352800" cy="635"/>
                <wp:effectExtent l="0" t="0" r="0" b="5715"/>
                <wp:wrapThrough wrapText="bothSides">
                  <wp:wrapPolygon edited="0">
                    <wp:start x="0" y="0"/>
                    <wp:lineTo x="0" y="20496"/>
                    <wp:lineTo x="21477" y="20496"/>
                    <wp:lineTo x="21477" y="0"/>
                    <wp:lineTo x="0" y="0"/>
                  </wp:wrapPolygon>
                </wp:wrapThrough>
                <wp:docPr id="770982166" name="Text Box 770982166"/>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A216DB3" w14:textId="3B200B40" w:rsidR="00C0212E" w:rsidRPr="00A629EF" w:rsidRDefault="00C0212E" w:rsidP="00391CF0">
                            <w:pPr>
                              <w:pStyle w:val="Caption"/>
                              <w:rPr>
                                <w:rFonts w:asciiTheme="majorBidi" w:hAnsiTheme="majorBidi"/>
                                <w:noProof/>
                                <w:sz w:val="26"/>
                                <w:szCs w:val="26"/>
                              </w:rPr>
                            </w:pPr>
                            <w:bookmarkStart w:id="90" w:name="_Toc186326882"/>
                            <w:r>
                              <w:t xml:space="preserve">Figure </w:t>
                            </w:r>
                            <w:r>
                              <w:fldChar w:fldCharType="begin"/>
                            </w:r>
                            <w:r>
                              <w:instrText xml:space="preserve"> SEQ Figure \* ARABIC </w:instrText>
                            </w:r>
                            <w:r>
                              <w:fldChar w:fldCharType="separate"/>
                            </w:r>
                            <w:r w:rsidR="00E5405B">
                              <w:rPr>
                                <w:noProof/>
                              </w:rPr>
                              <w:t>37</w:t>
                            </w:r>
                            <w:r>
                              <w:fldChar w:fldCharType="end"/>
                            </w:r>
                            <w:r>
                              <w:t xml:space="preserve"> </w:t>
                            </w:r>
                            <w:r w:rsidRPr="00B46D82">
                              <w:t xml:space="preserve">CO Cross Polarized Fields at </w:t>
                            </w:r>
                            <w:r>
                              <w:t>H</w:t>
                            </w:r>
                            <w:r w:rsidRPr="00B46D82">
                              <w:t>-plane</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FE13D1" id="Text Box 770982166" o:spid="_x0000_s1062" type="#_x0000_t202" style="position:absolute;margin-left:217pt;margin-top:242.1pt;width:264pt;height:.05pt;z-index:251924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" stroked="f">
                <v:textbox style="mso-fit-shape-to-text:t" inset="0,0,0,0">
                  <w:txbxContent>
                    <w:p w14:paraId="5A216DB3" w14:textId="3B200B40" w:rsidR="00C0212E" w:rsidRPr="00A629EF" w:rsidRDefault="00C0212E" w:rsidP="00391CF0">
                      <w:pPr>
                        <w:pStyle w:val="Caption"/>
                        <w:rPr>
                          <w:rFonts w:asciiTheme="majorBidi" w:hAnsiTheme="majorBidi"/>
                          <w:noProof/>
                          <w:sz w:val="26"/>
                          <w:szCs w:val="26"/>
                        </w:rPr>
                      </w:pPr>
                      <w:bookmarkStart w:id="91" w:name="_Toc186326882"/>
                      <w:r>
                        <w:t xml:space="preserve">Figure </w:t>
                      </w:r>
                      <w:r>
                        <w:fldChar w:fldCharType="begin"/>
                      </w:r>
                      <w:r>
                        <w:instrText xml:space="preserve"> SEQ Figure \* ARABIC </w:instrText>
                      </w:r>
                      <w:r>
                        <w:fldChar w:fldCharType="separate"/>
                      </w:r>
                      <w:r w:rsidR="00E5405B">
                        <w:rPr>
                          <w:noProof/>
                        </w:rPr>
                        <w:t>37</w:t>
                      </w:r>
                      <w:r>
                        <w:fldChar w:fldCharType="end"/>
                      </w:r>
                      <w:r>
                        <w:t xml:space="preserve"> </w:t>
                      </w:r>
                      <w:r w:rsidRPr="00B46D82">
                        <w:t xml:space="preserve">CO Cross Polarized Fields at </w:t>
                      </w:r>
                      <w:r>
                        <w:t>H</w:t>
                      </w:r>
                      <w:r w:rsidRPr="00B46D82">
                        <w:t>-plane</w:t>
                      </w:r>
                      <w:bookmarkEnd w:id="91"/>
                    </w:p>
                  </w:txbxContent>
                </v:textbox>
                <w10:wrap type="through"/>
              </v:shape>
            </w:pict>
          </mc:Fallback>
        </mc:AlternateContent>
      </w:r>
    </w:p>
    <w:p w14:paraId="761F4639" w14:textId="6123D408" w:rsidR="00391CF0" w:rsidRDefault="00391CF0" w:rsidP="00391CF0">
      <w:pPr>
        <w:rPr>
          <w:rFonts w:asciiTheme="majorBidi" w:hAnsiTheme="majorBidi" w:cstheme="majorBidi"/>
        </w:rPr>
      </w:pPr>
    </w:p>
    <w:p w14:paraId="28D5F3AB" w14:textId="441E3DBF" w:rsidR="00391CF0" w:rsidRDefault="00391CF0" w:rsidP="00391CF0">
      <w:pPr>
        <w:rPr>
          <w:rFonts w:asciiTheme="majorBidi" w:hAnsiTheme="majorBidi" w:cstheme="majorBidi"/>
        </w:rPr>
      </w:pPr>
    </w:p>
    <w:p w14:paraId="68449BD9" w14:textId="6AB8B66B" w:rsidR="00391CF0" w:rsidRDefault="00B63B2E" w:rsidP="00B63B2E">
      <w:pPr>
        <w:rPr>
          <w:rFonts w:asciiTheme="majorBidi" w:hAnsiTheme="majorBidi" w:cstheme="majorBidi"/>
        </w:rPr>
      </w:pPr>
      <w:r>
        <w:rPr>
          <w:noProof/>
        </w:rPr>
        <w:lastRenderedPageBreak/>
        <mc:AlternateContent>
          <mc:Choice Requires="wps">
            <w:drawing>
              <wp:anchor distT="0" distB="0" distL="114300" distR="114300" simplePos="0" relativeHeight="251928064" behindDoc="0" locked="0" layoutInCell="1" allowOverlap="1" wp14:anchorId="41AC419C" wp14:editId="098CBB21">
                <wp:simplePos x="0" y="0"/>
                <wp:positionH relativeFrom="column">
                  <wp:posOffset>261620</wp:posOffset>
                </wp:positionH>
                <wp:positionV relativeFrom="paragraph">
                  <wp:posOffset>3237230</wp:posOffset>
                </wp:positionV>
                <wp:extent cx="5486400" cy="635"/>
                <wp:effectExtent l="0" t="0" r="0" b="0"/>
                <wp:wrapThrough wrapText="bothSides">
                  <wp:wrapPolygon edited="0">
                    <wp:start x="0" y="0"/>
                    <wp:lineTo x="0" y="21600"/>
                    <wp:lineTo x="21600" y="21600"/>
                    <wp:lineTo x="21600" y="0"/>
                  </wp:wrapPolygon>
                </wp:wrapThrough>
                <wp:docPr id="770982167" name="Text Box 77098216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F7A5693" w14:textId="0F0AD5BE" w:rsidR="00C0212E" w:rsidRPr="00A66410" w:rsidRDefault="00C0212E" w:rsidP="00391CF0">
                            <w:pPr>
                              <w:pStyle w:val="Caption"/>
                              <w:rPr>
                                <w:rFonts w:asciiTheme="majorBidi" w:hAnsiTheme="majorBidi" w:cstheme="majorBidi"/>
                                <w:noProof/>
                              </w:rPr>
                            </w:pPr>
                            <w:bookmarkStart w:id="92" w:name="_Toc186326883"/>
                            <w:r>
                              <w:t xml:space="preserve">Figure </w:t>
                            </w:r>
                            <w:r>
                              <w:fldChar w:fldCharType="begin"/>
                            </w:r>
                            <w:r>
                              <w:instrText xml:space="preserve"> SEQ Figure \* ARABIC </w:instrText>
                            </w:r>
                            <w:r>
                              <w:fldChar w:fldCharType="separate"/>
                            </w:r>
                            <w:r w:rsidR="00E5405B">
                              <w:rPr>
                                <w:noProof/>
                              </w:rPr>
                              <w:t>38</w:t>
                            </w:r>
                            <w:r>
                              <w:fldChar w:fldCharType="end"/>
                            </w:r>
                            <w:r>
                              <w:t xml:space="preserve"> 3D Polar Gain at 20GHz</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C419C" id="Text Box 770982167" o:spid="_x0000_s1063" type="#_x0000_t202" style="position:absolute;margin-left:20.6pt;margin-top:254.9pt;width:6in;height:.05pt;z-index:25192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" stroked="f">
                <v:textbox style="mso-fit-shape-to-text:t" inset="0,0,0,0">
                  <w:txbxContent>
                    <w:p w14:paraId="4F7A5693" w14:textId="0F0AD5BE" w:rsidR="00C0212E" w:rsidRPr="00A66410" w:rsidRDefault="00C0212E" w:rsidP="00391CF0">
                      <w:pPr>
                        <w:pStyle w:val="Caption"/>
                        <w:rPr>
                          <w:rFonts w:asciiTheme="majorBidi" w:hAnsiTheme="majorBidi" w:cstheme="majorBidi"/>
                          <w:noProof/>
                        </w:rPr>
                      </w:pPr>
                      <w:bookmarkStart w:id="93" w:name="_Toc186326883"/>
                      <w:r>
                        <w:t xml:space="preserve">Figure </w:t>
                      </w:r>
                      <w:r>
                        <w:fldChar w:fldCharType="begin"/>
                      </w:r>
                      <w:r>
                        <w:instrText xml:space="preserve"> SEQ Figure \* ARABIC </w:instrText>
                      </w:r>
                      <w:r>
                        <w:fldChar w:fldCharType="separate"/>
                      </w:r>
                      <w:r w:rsidR="00E5405B">
                        <w:rPr>
                          <w:noProof/>
                        </w:rPr>
                        <w:t>38</w:t>
                      </w:r>
                      <w:r>
                        <w:fldChar w:fldCharType="end"/>
                      </w:r>
                      <w:r>
                        <w:t xml:space="preserve"> 3D Polar Gain at 20GHz</w:t>
                      </w:r>
                      <w:bookmarkEnd w:id="93"/>
                    </w:p>
                  </w:txbxContent>
                </v:textbox>
                <w10:wrap type="through"/>
              </v:shape>
            </w:pict>
          </mc:Fallback>
        </mc:AlternateContent>
      </w:r>
      <w:r w:rsidR="00A84285">
        <w:rPr>
          <w:rFonts w:asciiTheme="majorBidi" w:hAnsiTheme="majorBidi" w:cstheme="majorBidi"/>
          <w:noProof/>
        </w:rPr>
        <w:drawing>
          <wp:anchor distT="0" distB="0" distL="114300" distR="114300" simplePos="0" relativeHeight="251927040" behindDoc="0" locked="0" layoutInCell="1" allowOverlap="1" wp14:anchorId="137AAA41" wp14:editId="2133646A">
            <wp:simplePos x="0" y="0"/>
            <wp:positionH relativeFrom="column">
              <wp:posOffset>-99060</wp:posOffset>
            </wp:positionH>
            <wp:positionV relativeFrom="paragraph">
              <wp:posOffset>19050</wp:posOffset>
            </wp:positionV>
            <wp:extent cx="5974080" cy="3192780"/>
            <wp:effectExtent l="19050" t="19050" r="26670" b="26670"/>
            <wp:wrapThrough wrapText="bothSides">
              <wp:wrapPolygon edited="0">
                <wp:start x="-69" y="-129"/>
                <wp:lineTo x="-69" y="21652"/>
                <wp:lineTo x="21628" y="21652"/>
                <wp:lineTo x="21628" y="-129"/>
                <wp:lineTo x="-69" y="-129"/>
              </wp:wrapPolygon>
            </wp:wrapThrough>
            <wp:docPr id="770982172" name="Picture 77098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51" name="3D Plor Gain.png"/>
                    <pic:cNvPicPr/>
                  </pic:nvPicPr>
                  <pic:blipFill rotWithShape="1">
                    <a:blip r:embed="rId107"/>
                    <a:srcRect l="22364" r="30686"/>
                    <a:stretch/>
                  </pic:blipFill>
                  <pic:spPr bwMode="auto">
                    <a:xfrm>
                      <a:off x="0" y="0"/>
                      <a:ext cx="5974080" cy="3192780"/>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1CF0">
        <w:rPr>
          <w:rFonts w:asciiTheme="majorBidi" w:hAnsiTheme="majorBidi" w:cstheme="majorBidi"/>
        </w:rPr>
        <w:t xml:space="preserve">Using the </w:t>
      </w:r>
      <w:proofErr w:type="gramStart"/>
      <w:r w:rsidR="00391CF0">
        <w:rPr>
          <w:rFonts w:asciiTheme="majorBidi" w:hAnsiTheme="majorBidi" w:cstheme="majorBidi"/>
        </w:rPr>
        <w:t xml:space="preserve">figures  </w:t>
      </w:r>
      <w:r w:rsidR="006E748A">
        <w:rPr>
          <w:rFonts w:asciiTheme="majorBidi" w:hAnsiTheme="majorBidi" w:cstheme="majorBidi"/>
        </w:rPr>
        <w:t>35</w:t>
      </w:r>
      <w:proofErr w:type="gramEnd"/>
      <w:r w:rsidR="00391CF0">
        <w:rPr>
          <w:rFonts w:asciiTheme="majorBidi" w:hAnsiTheme="majorBidi" w:cstheme="majorBidi"/>
        </w:rPr>
        <w:t xml:space="preserve">, </w:t>
      </w:r>
      <w:r w:rsidR="006E748A">
        <w:rPr>
          <w:rFonts w:asciiTheme="majorBidi" w:hAnsiTheme="majorBidi" w:cstheme="majorBidi"/>
        </w:rPr>
        <w:t>36</w:t>
      </w:r>
      <w:r w:rsidR="00391CF0">
        <w:rPr>
          <w:rFonts w:asciiTheme="majorBidi" w:hAnsiTheme="majorBidi" w:cstheme="majorBidi"/>
        </w:rPr>
        <w:t xml:space="preserve"> </w:t>
      </w:r>
      <w:r w:rsidR="005267D7">
        <w:rPr>
          <w:rFonts w:asciiTheme="majorBidi" w:hAnsiTheme="majorBidi" w:cstheme="majorBidi"/>
        </w:rPr>
        <w:t>,</w:t>
      </w:r>
      <w:r w:rsidR="006E748A">
        <w:rPr>
          <w:rFonts w:asciiTheme="majorBidi" w:hAnsiTheme="majorBidi" w:cstheme="majorBidi"/>
        </w:rPr>
        <w:t>37</w:t>
      </w:r>
      <w:r w:rsidR="005267D7">
        <w:rPr>
          <w:rFonts w:asciiTheme="majorBidi" w:hAnsiTheme="majorBidi" w:cstheme="majorBidi"/>
        </w:rPr>
        <w:t xml:space="preserve"> and 38</w:t>
      </w:r>
      <w:r w:rsidR="00391CF0">
        <w:rPr>
          <w:rFonts w:asciiTheme="majorBidi" w:hAnsiTheme="majorBidi" w:cstheme="majorBidi"/>
        </w:rPr>
        <w:t xml:space="preserve">, we can calculate the variables in Table </w:t>
      </w:r>
      <w:r w:rsidR="004743B1">
        <w:rPr>
          <w:rFonts w:asciiTheme="majorBidi" w:hAnsiTheme="majorBidi" w:cstheme="majorBidi"/>
        </w:rPr>
        <w:t>6</w:t>
      </w:r>
      <w:r w:rsidR="00391CF0">
        <w:rPr>
          <w:rFonts w:asciiTheme="majorBidi" w:hAnsiTheme="majorBidi" w:cstheme="majorBidi"/>
        </w:rPr>
        <w:t>:</w:t>
      </w:r>
    </w:p>
    <w:tbl>
      <w:tblPr>
        <w:tblStyle w:val="GridTable5Dark-Accent1"/>
        <w:tblpPr w:leftFromText="180" w:rightFromText="180" w:vertAnchor="text" w:horzAnchor="margin" w:tblpY="45"/>
        <w:tblW w:w="8642" w:type="dxa"/>
        <w:tblLook w:val="04A0" w:firstRow="1" w:lastRow="0" w:firstColumn="1" w:lastColumn="0" w:noHBand="0" w:noVBand="1"/>
      </w:tblPr>
      <w:tblGrid>
        <w:gridCol w:w="2689"/>
        <w:gridCol w:w="5953"/>
      </w:tblGrid>
      <w:tr w:rsidR="00CB347B" w:rsidRPr="00E46C8F" w14:paraId="35FD3315" w14:textId="77777777" w:rsidTr="00CB34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hideMark/>
          </w:tcPr>
          <w:p w14:paraId="4E8ADFD6" w14:textId="77777777" w:rsidR="00CB347B" w:rsidRPr="00E46C8F" w:rsidRDefault="00CB347B" w:rsidP="00CB347B">
            <w:pPr>
              <w:jc w:val="center"/>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Name</w:t>
            </w:r>
          </w:p>
        </w:tc>
        <w:tc>
          <w:tcPr>
            <w:tcW w:w="5953" w:type="dxa"/>
            <w:hideMark/>
          </w:tcPr>
          <w:p w14:paraId="40B9E118" w14:textId="77777777" w:rsidR="00CB347B" w:rsidRPr="00E46C8F" w:rsidRDefault="00CB347B" w:rsidP="00CB347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Evaluated Value</w:t>
            </w:r>
          </w:p>
        </w:tc>
      </w:tr>
      <w:tr w:rsidR="00CB347B" w:rsidRPr="00E46C8F" w14:paraId="33269AED" w14:textId="77777777" w:rsidTr="00CB3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hideMark/>
          </w:tcPr>
          <w:p w14:paraId="4D9D6C8B" w14:textId="77777777" w:rsidR="00CB347B" w:rsidRPr="00E46C8F" w:rsidRDefault="00CB347B" w:rsidP="00CB347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Gain</w:t>
            </w:r>
          </w:p>
        </w:tc>
        <w:tc>
          <w:tcPr>
            <w:tcW w:w="5953" w:type="dxa"/>
            <w:hideMark/>
          </w:tcPr>
          <w:p w14:paraId="2B59E804" w14:textId="77777777" w:rsidR="00CB347B" w:rsidRPr="00E46C8F" w:rsidRDefault="00CB347B" w:rsidP="00CB347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3.3dB</w:t>
            </w:r>
          </w:p>
        </w:tc>
      </w:tr>
      <w:tr w:rsidR="00CB347B" w:rsidRPr="00E46C8F" w14:paraId="6A4B248B" w14:textId="77777777" w:rsidTr="00CB347B">
        <w:tc>
          <w:tcPr>
            <w:cnfStyle w:val="001000000000" w:firstRow="0" w:lastRow="0" w:firstColumn="1" w:lastColumn="0" w:oddVBand="0" w:evenVBand="0" w:oddHBand="0" w:evenHBand="0" w:firstRowFirstColumn="0" w:firstRowLastColumn="0" w:lastRowFirstColumn="0" w:lastRowLastColumn="0"/>
            <w:tcW w:w="2689" w:type="dxa"/>
            <w:hideMark/>
          </w:tcPr>
          <w:p w14:paraId="6B1235C9" w14:textId="77777777" w:rsidR="00CB347B" w:rsidRPr="00966E90" w:rsidRDefault="00CB347B" w:rsidP="00CB347B">
            <w:pPr>
              <w:jc w:val="center"/>
              <w:rPr>
                <w:rFonts w:ascii="Times New Roman" w:eastAsia="Times New Roman" w:hAnsi="Times New Roman" w:cs="Times New Roman"/>
                <w:sz w:val="28"/>
                <w:szCs w:val="28"/>
                <w:vertAlign w:val="subscript"/>
              </w:rPr>
            </w:pPr>
            <w:r>
              <w:rPr>
                <w:rFonts w:ascii="Times New Roman" w:eastAsia="Times New Roman" w:hAnsi="Times New Roman" w:cs="Times New Roman"/>
                <w:sz w:val="28"/>
                <w:szCs w:val="28"/>
              </w:rPr>
              <w:t>XPD</w:t>
            </w:r>
          </w:p>
        </w:tc>
        <w:tc>
          <w:tcPr>
            <w:tcW w:w="5953" w:type="dxa"/>
            <w:hideMark/>
          </w:tcPr>
          <w:p w14:paraId="34A648FF" w14:textId="77777777" w:rsidR="00CB347B" w:rsidRPr="00E46C8F" w:rsidRDefault="00CB347B" w:rsidP="00CB347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52.67dB</w:t>
            </w:r>
          </w:p>
        </w:tc>
      </w:tr>
      <w:tr w:rsidR="00CB347B" w:rsidRPr="00E46C8F" w14:paraId="0507500D" w14:textId="77777777" w:rsidTr="00CB3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FC5D464" w14:textId="77777777" w:rsidR="00CB347B" w:rsidRPr="00EB4A76" w:rsidRDefault="00CB347B" w:rsidP="00CB347B">
            <w:pPr>
              <w:jc w:val="center"/>
              <w:rPr>
                <w:rFonts w:ascii="Times New Roman" w:eastAsia="Times New Roman" w:hAnsi="Times New Roman" w:cs="Times New Roman"/>
                <w:sz w:val="28"/>
                <w:szCs w:val="28"/>
                <w:vertAlign w:val="subscript"/>
              </w:rPr>
            </w:pPr>
            <w:r>
              <w:rPr>
                <w:rFonts w:ascii="Times New Roman" w:eastAsia="Times New Roman" w:hAnsi="Times New Roman" w:cs="Times New Roman"/>
                <w:sz w:val="28"/>
                <w:szCs w:val="28"/>
              </w:rPr>
              <w:t>Front-to-</w:t>
            </w:r>
            <w:proofErr w:type="spellStart"/>
            <w:r>
              <w:rPr>
                <w:rFonts w:ascii="Times New Roman" w:eastAsia="Times New Roman" w:hAnsi="Times New Roman" w:cs="Times New Roman"/>
                <w:sz w:val="28"/>
                <w:szCs w:val="28"/>
              </w:rPr>
              <w:t>Back</w:t>
            </w:r>
            <w:r>
              <w:rPr>
                <w:rFonts w:ascii="Times New Roman" w:eastAsia="Times New Roman" w:hAnsi="Times New Roman" w:cs="Times New Roman"/>
                <w:sz w:val="28"/>
                <w:szCs w:val="28"/>
                <w:vertAlign w:val="subscript"/>
              </w:rPr>
              <w:t>XZ</w:t>
            </w:r>
            <w:proofErr w:type="spellEnd"/>
          </w:p>
        </w:tc>
        <w:tc>
          <w:tcPr>
            <w:tcW w:w="5953" w:type="dxa"/>
          </w:tcPr>
          <w:p w14:paraId="4371EFBF" w14:textId="77777777" w:rsidR="00CB347B" w:rsidRPr="00E46C8F" w:rsidRDefault="00CB347B" w:rsidP="00CB347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25dB</w:t>
            </w:r>
          </w:p>
        </w:tc>
      </w:tr>
      <w:tr w:rsidR="00CB347B" w:rsidRPr="00E46C8F" w14:paraId="56E10313" w14:textId="77777777" w:rsidTr="00CB347B">
        <w:tc>
          <w:tcPr>
            <w:cnfStyle w:val="001000000000" w:firstRow="0" w:lastRow="0" w:firstColumn="1" w:lastColumn="0" w:oddVBand="0" w:evenVBand="0" w:oddHBand="0" w:evenHBand="0" w:firstRowFirstColumn="0" w:firstRowLastColumn="0" w:lastRowFirstColumn="0" w:lastRowLastColumn="0"/>
            <w:tcW w:w="2689" w:type="dxa"/>
          </w:tcPr>
          <w:p w14:paraId="0496B827" w14:textId="77777777" w:rsidR="00CB347B" w:rsidRPr="00EB4A76" w:rsidRDefault="00CB347B" w:rsidP="00CB347B">
            <w:pPr>
              <w:jc w:val="center"/>
              <w:rPr>
                <w:rFonts w:ascii="Times New Roman" w:eastAsia="Times New Roman" w:hAnsi="Times New Roman" w:cs="Times New Roman"/>
                <w:sz w:val="28"/>
                <w:szCs w:val="28"/>
                <w:vertAlign w:val="subscript"/>
              </w:rPr>
            </w:pPr>
            <w:r>
              <w:rPr>
                <w:rFonts w:ascii="Times New Roman" w:eastAsia="Times New Roman" w:hAnsi="Times New Roman" w:cs="Times New Roman"/>
                <w:sz w:val="28"/>
                <w:szCs w:val="28"/>
              </w:rPr>
              <w:t>Front-to-</w:t>
            </w:r>
            <w:proofErr w:type="spellStart"/>
            <w:r>
              <w:rPr>
                <w:rFonts w:ascii="Times New Roman" w:eastAsia="Times New Roman" w:hAnsi="Times New Roman" w:cs="Times New Roman"/>
                <w:sz w:val="28"/>
                <w:szCs w:val="28"/>
              </w:rPr>
              <w:t>Back</w:t>
            </w:r>
            <w:r>
              <w:rPr>
                <w:rFonts w:ascii="Times New Roman" w:eastAsia="Times New Roman" w:hAnsi="Times New Roman" w:cs="Times New Roman"/>
                <w:sz w:val="28"/>
                <w:szCs w:val="28"/>
                <w:vertAlign w:val="subscript"/>
              </w:rPr>
              <w:t>XY</w:t>
            </w:r>
            <w:proofErr w:type="spellEnd"/>
          </w:p>
        </w:tc>
        <w:tc>
          <w:tcPr>
            <w:tcW w:w="5953" w:type="dxa"/>
          </w:tcPr>
          <w:p w14:paraId="252350D7" w14:textId="77777777" w:rsidR="00CB347B" w:rsidRPr="00E46C8F" w:rsidRDefault="00CB347B" w:rsidP="00CB347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25dB</w:t>
            </w:r>
          </w:p>
        </w:tc>
      </w:tr>
    </w:tbl>
    <w:p w14:paraId="4E173694" w14:textId="1667F050" w:rsidR="00CB347B" w:rsidRDefault="00CB347B" w:rsidP="00CB347B">
      <w:pPr>
        <w:pStyle w:val="Caption"/>
        <w:keepNext/>
      </w:pPr>
      <w:r>
        <w:t xml:space="preserve"> Table </w:t>
      </w:r>
      <w:r>
        <w:fldChar w:fldCharType="begin"/>
      </w:r>
      <w:r>
        <w:instrText xml:space="preserve"> SEQ Table \* ARABIC </w:instrText>
      </w:r>
      <w:r>
        <w:fldChar w:fldCharType="separate"/>
      </w:r>
      <w:r w:rsidR="00E5405B">
        <w:rPr>
          <w:noProof/>
        </w:rPr>
        <w:t>6</w:t>
      </w:r>
      <w:r>
        <w:fldChar w:fldCharType="end"/>
      </w:r>
      <w:r>
        <w:t xml:space="preserve"> </w:t>
      </w:r>
      <w:r w:rsidRPr="00E31C95">
        <w:t>Two Patch Radiation Pattern Results</w:t>
      </w:r>
    </w:p>
    <w:p w14:paraId="35360112" w14:textId="4A0CA835" w:rsidR="0099066C" w:rsidRDefault="00B84FF7" w:rsidP="00B84FF7">
      <w:pPr>
        <w:pStyle w:val="NormalWeb"/>
      </w:pPr>
      <w:r>
        <w:t xml:space="preserve">As shown in </w:t>
      </w:r>
      <w:r w:rsidR="004B010B">
        <w:t xml:space="preserve">Table </w:t>
      </w:r>
      <w:r w:rsidR="005E2F1C">
        <w:t>6</w:t>
      </w:r>
      <w:r>
        <w:t xml:space="preserve">, when the two patches were combined into an array, the mutual coupling between the elements and the phase difference between their feeds caused the main lobe of the radiation pattern to shift, with the main beam centered at θ = -30°. This offset, typical of such interactions, arises from unequal phase distribution or asymmetry in the feed network. </w:t>
      </w:r>
    </w:p>
    <w:p w14:paraId="24116AD7" w14:textId="5A0615D3" w:rsidR="00B84FF7" w:rsidRDefault="00B84FF7" w:rsidP="00B84FF7">
      <w:pPr>
        <w:pStyle w:val="NormalWeb"/>
      </w:pPr>
      <w:r>
        <w:t xml:space="preserve">The array achieved a gain of 3.3 dB and a cross-polarization discrimination (XPD) of 52.67 dB, with a front-to-back ratio of 25 dB in both the XZ and XY planes, as summarized in Table </w:t>
      </w:r>
      <w:r w:rsidR="00573B8C">
        <w:t>6</w:t>
      </w:r>
      <w:r>
        <w:t>. However, the radiation efficiency was lower than that of the single patch due to the offset and coupling effects, highlighting the trade-off between gain improvement and efficiency in array configurations.</w:t>
      </w:r>
    </w:p>
    <w:p w14:paraId="740BE519" w14:textId="77777777" w:rsidR="00B84FF7" w:rsidRDefault="00B84FF7" w:rsidP="006B14B0">
      <w:pPr>
        <w:rPr>
          <w:rFonts w:asciiTheme="majorBidi" w:hAnsiTheme="majorBidi"/>
        </w:rPr>
      </w:pPr>
    </w:p>
    <w:p w14:paraId="1455A756" w14:textId="3CEF67EF" w:rsidR="003C6363" w:rsidRPr="00783CC4" w:rsidRDefault="00391CF0" w:rsidP="00783CC4">
      <w:pPr>
        <w:rPr>
          <w:rFonts w:asciiTheme="majorBidi" w:hAnsiTheme="majorBidi"/>
        </w:rPr>
      </w:pPr>
      <w:r>
        <w:rPr>
          <w:rFonts w:asciiTheme="majorBidi" w:hAnsiTheme="majorBidi"/>
        </w:rPr>
        <w:br w:type="page"/>
      </w:r>
    </w:p>
    <w:p w14:paraId="0760745C" w14:textId="5DE579D0" w:rsidR="003C6363" w:rsidRPr="003C6363" w:rsidRDefault="003C6363" w:rsidP="003C6363">
      <w:p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sz w:val="24"/>
          <w:szCs w:val="24"/>
        </w:rPr>
        <w:lastRenderedPageBreak/>
        <w:t>This behavior can be attributed to the following factors:</w:t>
      </w:r>
    </w:p>
    <w:p w14:paraId="1A5C9104" w14:textId="24B69975" w:rsidR="003C6363" w:rsidRPr="003C6363" w:rsidRDefault="003C6363" w:rsidP="003C6363">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b/>
          <w:bCs/>
          <w:sz w:val="24"/>
          <w:szCs w:val="24"/>
        </w:rPr>
        <w:t>Element Spacing and Phase Difference:</w:t>
      </w:r>
    </w:p>
    <w:p w14:paraId="6C3404A4" w14:textId="0B6D0927" w:rsidR="003C6363" w:rsidRPr="003C6363" w:rsidRDefault="003C6363" w:rsidP="003C6363">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sz w:val="24"/>
          <w:szCs w:val="24"/>
        </w:rPr>
        <w:t>The mutual coupling and spacing between the two patches likely introduced a phase difference in the radiated fields from each element. This phase offset caused constructive interference to occur at an angle rather than directly broadside (θ=0</w:t>
      </w:r>
      <w:r w:rsidRPr="003C6363">
        <w:rPr>
          <w:rFonts w:ascii="Cambria Math" w:eastAsia="Times New Roman" w:hAnsi="Cambria Math" w:cs="Cambria Math"/>
          <w:sz w:val="24"/>
          <w:szCs w:val="24"/>
        </w:rPr>
        <w:t>∘</w:t>
      </w:r>
      <w:r w:rsidRPr="003C6363">
        <w:rPr>
          <w:rFonts w:ascii="Times New Roman" w:eastAsia="Times New Roman" w:hAnsi="Times New Roman" w:cs="Times New Roman"/>
          <w:sz w:val="24"/>
          <w:szCs w:val="24"/>
        </w:rPr>
        <w:t>\theta = 0^\</w:t>
      </w:r>
      <w:proofErr w:type="spellStart"/>
      <w:r w:rsidRPr="003C6363">
        <w:rPr>
          <w:rFonts w:ascii="Times New Roman" w:eastAsia="Times New Roman" w:hAnsi="Times New Roman" w:cs="Times New Roman"/>
          <w:sz w:val="24"/>
          <w:szCs w:val="24"/>
        </w:rPr>
        <w:t>circθ</w:t>
      </w:r>
      <w:proofErr w:type="spellEnd"/>
      <w:r w:rsidRPr="003C6363">
        <w:rPr>
          <w:rFonts w:ascii="Times New Roman" w:eastAsia="Times New Roman" w:hAnsi="Times New Roman" w:cs="Times New Roman"/>
          <w:sz w:val="24"/>
          <w:szCs w:val="24"/>
        </w:rPr>
        <w:t>=0</w:t>
      </w:r>
      <w:r w:rsidRPr="003C6363">
        <w:rPr>
          <w:rFonts w:ascii="Cambria Math" w:eastAsia="Times New Roman" w:hAnsi="Cambria Math" w:cs="Cambria Math"/>
          <w:sz w:val="24"/>
          <w:szCs w:val="24"/>
        </w:rPr>
        <w:t>∘</w:t>
      </w:r>
      <w:r w:rsidRPr="003C6363">
        <w:rPr>
          <w:rFonts w:ascii="Times New Roman" w:eastAsia="Times New Roman" w:hAnsi="Times New Roman" w:cs="Times New Roman"/>
          <w:sz w:val="24"/>
          <w:szCs w:val="24"/>
        </w:rPr>
        <w:t>).</w:t>
      </w:r>
    </w:p>
    <w:p w14:paraId="22A2FEA4" w14:textId="77777777" w:rsidR="003C6363" w:rsidRPr="003C6363" w:rsidRDefault="003C6363" w:rsidP="003C6363">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b/>
          <w:bCs/>
          <w:sz w:val="24"/>
          <w:szCs w:val="24"/>
        </w:rPr>
        <w:t>Feed Network Asymmetry:</w:t>
      </w:r>
    </w:p>
    <w:p w14:paraId="620FA52E" w14:textId="77777777" w:rsidR="003C6363" w:rsidRPr="003C6363" w:rsidRDefault="003C6363" w:rsidP="003C6363">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sz w:val="24"/>
          <w:szCs w:val="24"/>
        </w:rPr>
        <w:t>If the feed network introduced a phase imbalance between the two patches, it would steer the beam away from the broadside direction.</w:t>
      </w:r>
    </w:p>
    <w:p w14:paraId="0D40BA1E" w14:textId="77777777" w:rsidR="003C6363" w:rsidRPr="003C6363" w:rsidRDefault="003C6363" w:rsidP="003C6363">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b/>
          <w:bCs/>
          <w:sz w:val="24"/>
          <w:szCs w:val="24"/>
        </w:rPr>
        <w:t>Mutual Coupling Effect:</w:t>
      </w:r>
    </w:p>
    <w:p w14:paraId="0730D3AA" w14:textId="77777777" w:rsidR="003C6363" w:rsidRPr="003C6363" w:rsidRDefault="003C6363" w:rsidP="003C6363">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sz w:val="24"/>
          <w:szCs w:val="24"/>
        </w:rPr>
        <w:t>The interaction between the two patches may have modified the effective radiation pattern, pushing the main beam off-center.</w:t>
      </w:r>
    </w:p>
    <w:p w14:paraId="7AC3C3FB" w14:textId="10C465AD" w:rsidR="00ED31F9" w:rsidRPr="00ED31F9" w:rsidRDefault="00ED31F9" w:rsidP="003C6363">
      <w:pPr>
        <w:rPr>
          <w:rFonts w:asciiTheme="majorBidi" w:hAnsiTheme="majorBidi"/>
        </w:rPr>
      </w:pPr>
    </w:p>
    <w:p w14:paraId="7255DF0E" w14:textId="69F48E92" w:rsidR="00C76298" w:rsidRDefault="0017067E" w:rsidP="00C76298">
      <w:pPr>
        <w:rPr>
          <w:rFonts w:asciiTheme="majorBidi" w:hAnsiTheme="majorBidi"/>
          <w:rtl/>
          <w:lang w:bidi="ar-EG"/>
        </w:rPr>
      </w:pPr>
      <w:r>
        <w:t>This result highlights the importance of ensuring symmetrical feeding and carefully managing element spacing to maintain broadside radiation. Corrective measures, such as tuning the transmission line lengths or adjusting the relative phases, can mitigate this offset.</w:t>
      </w:r>
    </w:p>
    <w:p w14:paraId="6EE56994" w14:textId="77777777" w:rsidR="006F4598" w:rsidRDefault="006F4598" w:rsidP="00C76298">
      <w:pPr>
        <w:rPr>
          <w:rFonts w:asciiTheme="majorBidi" w:hAnsiTheme="majorBidi"/>
        </w:rPr>
      </w:pPr>
    </w:p>
    <w:p w14:paraId="73973084" w14:textId="77777777" w:rsidR="006F4598" w:rsidRDefault="006F4598" w:rsidP="00C76298">
      <w:pPr>
        <w:rPr>
          <w:rFonts w:asciiTheme="majorBidi" w:hAnsiTheme="majorBidi"/>
        </w:rPr>
      </w:pPr>
    </w:p>
    <w:p w14:paraId="01A2815F" w14:textId="77777777" w:rsidR="006F4598" w:rsidRDefault="006F4598" w:rsidP="00C76298">
      <w:pPr>
        <w:rPr>
          <w:rFonts w:asciiTheme="majorBidi" w:hAnsiTheme="majorBidi"/>
        </w:rPr>
      </w:pPr>
    </w:p>
    <w:p w14:paraId="03B90EB3" w14:textId="422FCF34" w:rsidR="006B14B0" w:rsidRDefault="006B14B0">
      <w:pPr>
        <w:rPr>
          <w:rFonts w:asciiTheme="majorBidi" w:hAnsiTheme="majorBidi"/>
        </w:rPr>
      </w:pPr>
      <w:r>
        <w:rPr>
          <w:rFonts w:asciiTheme="majorBidi" w:hAnsiTheme="majorBidi"/>
        </w:rPr>
        <w:br w:type="page"/>
      </w:r>
    </w:p>
    <w:p w14:paraId="5EF2A36E" w14:textId="5853CDDD" w:rsidR="0037546C" w:rsidRDefault="001C7EED" w:rsidP="0037546C">
      <w:pPr>
        <w:pStyle w:val="Heading3"/>
      </w:pPr>
      <w:bookmarkStart w:id="94" w:name="_Toc186326826"/>
      <w:r>
        <w:rPr>
          <w:noProof/>
        </w:rPr>
        <w:lastRenderedPageBreak/>
        <w:drawing>
          <wp:anchor distT="0" distB="0" distL="114300" distR="114300" simplePos="0" relativeHeight="251938304" behindDoc="0" locked="0" layoutInCell="1" allowOverlap="1" wp14:anchorId="3CAE4CF3" wp14:editId="19D1F91A">
            <wp:simplePos x="0" y="0"/>
            <wp:positionH relativeFrom="column">
              <wp:posOffset>-3175</wp:posOffset>
            </wp:positionH>
            <wp:positionV relativeFrom="paragraph">
              <wp:posOffset>2800985</wp:posOffset>
            </wp:positionV>
            <wp:extent cx="5486400" cy="2262505"/>
            <wp:effectExtent l="19050" t="19050" r="19050" b="23495"/>
            <wp:wrapTopAndBottom/>
            <wp:docPr id="101816939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6400" cy="2262505"/>
                    </a:xfrm>
                    <a:prstGeom prst="rect">
                      <a:avLst/>
                    </a:prstGeom>
                    <a:noFill/>
                    <a:ln>
                      <a:solidFill>
                        <a:schemeClr val="tx1"/>
                      </a:solidFill>
                    </a:ln>
                  </pic:spPr>
                </pic:pic>
              </a:graphicData>
            </a:graphic>
          </wp:anchor>
        </w:drawing>
      </w:r>
      <w:r>
        <w:rPr>
          <w:noProof/>
        </w:rPr>
        <mc:AlternateContent>
          <mc:Choice Requires="wps">
            <w:drawing>
              <wp:anchor distT="0" distB="0" distL="114300" distR="114300" simplePos="0" relativeHeight="251940352" behindDoc="0" locked="0" layoutInCell="1" allowOverlap="1" wp14:anchorId="2537C345" wp14:editId="0678E0F6">
                <wp:simplePos x="0" y="0"/>
                <wp:positionH relativeFrom="column">
                  <wp:posOffset>-59690</wp:posOffset>
                </wp:positionH>
                <wp:positionV relativeFrom="paragraph">
                  <wp:posOffset>2632710</wp:posOffset>
                </wp:positionV>
                <wp:extent cx="5486400" cy="160655"/>
                <wp:effectExtent l="0" t="0" r="0" b="0"/>
                <wp:wrapTopAndBottom/>
                <wp:docPr id="2121623522" name="Text Box 2121623522"/>
                <wp:cNvGraphicFramePr/>
                <a:graphic xmlns:a="http://schemas.openxmlformats.org/drawingml/2006/main">
                  <a:graphicData uri="http://schemas.microsoft.com/office/word/2010/wordprocessingShape">
                    <wps:wsp>
                      <wps:cNvSpPr txBox="1"/>
                      <wps:spPr>
                        <a:xfrm>
                          <a:off x="0" y="0"/>
                          <a:ext cx="5486400" cy="160655"/>
                        </a:xfrm>
                        <a:prstGeom prst="rect">
                          <a:avLst/>
                        </a:prstGeom>
                        <a:solidFill>
                          <a:prstClr val="white"/>
                        </a:solidFill>
                        <a:ln>
                          <a:noFill/>
                        </a:ln>
                      </wps:spPr>
                      <wps:txbx>
                        <w:txbxContent>
                          <w:p w14:paraId="471367D7" w14:textId="3A005D59" w:rsidR="00C0212E" w:rsidRPr="00C36FD4" w:rsidRDefault="00C0212E" w:rsidP="001C7EED">
                            <w:pPr>
                              <w:pStyle w:val="Caption"/>
                              <w:rPr>
                                <w:noProof/>
                                <w:sz w:val="26"/>
                                <w:szCs w:val="26"/>
                              </w:rPr>
                            </w:pPr>
                            <w:bookmarkStart w:id="95" w:name="_Toc186326884"/>
                            <w:r>
                              <w:t xml:space="preserve">Figure </w:t>
                            </w:r>
                            <w:r>
                              <w:fldChar w:fldCharType="begin"/>
                            </w:r>
                            <w:r>
                              <w:instrText xml:space="preserve"> SEQ Figure \* ARABIC </w:instrText>
                            </w:r>
                            <w:r>
                              <w:fldChar w:fldCharType="separate"/>
                            </w:r>
                            <w:r w:rsidR="00E5405B">
                              <w:rPr>
                                <w:noProof/>
                              </w:rPr>
                              <w:t>39</w:t>
                            </w:r>
                            <w:r>
                              <w:fldChar w:fldCharType="end"/>
                            </w:r>
                            <w:r>
                              <w:t xml:space="preserve"> Two Patch </w:t>
                            </w:r>
                            <w:r w:rsidRPr="006A1337">
                              <w:t>Gain Vs Frequency</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37C345" id="Text Box 2121623522" o:spid="_x0000_s1064" type="#_x0000_t202" style="position:absolute;margin-left:-4.7pt;margin-top:207.3pt;width:6in;height:12.65pt;z-index:251940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" stroked="f">
                <v:textbox inset="0,0,0,0">
                  <w:txbxContent>
                    <w:p w14:paraId="471367D7" w14:textId="3A005D59" w:rsidR="00C0212E" w:rsidRPr="00C36FD4" w:rsidRDefault="00C0212E" w:rsidP="001C7EED">
                      <w:pPr>
                        <w:pStyle w:val="Caption"/>
                        <w:rPr>
                          <w:noProof/>
                          <w:sz w:val="26"/>
                          <w:szCs w:val="26"/>
                        </w:rPr>
                      </w:pPr>
                      <w:bookmarkStart w:id="96" w:name="_Toc186326884"/>
                      <w:r>
                        <w:t xml:space="preserve">Figure </w:t>
                      </w:r>
                      <w:r>
                        <w:fldChar w:fldCharType="begin"/>
                      </w:r>
                      <w:r>
                        <w:instrText xml:space="preserve"> SEQ Figure \* ARABIC </w:instrText>
                      </w:r>
                      <w:r>
                        <w:fldChar w:fldCharType="separate"/>
                      </w:r>
                      <w:r w:rsidR="00E5405B">
                        <w:rPr>
                          <w:noProof/>
                        </w:rPr>
                        <w:t>39</w:t>
                      </w:r>
                      <w:r>
                        <w:fldChar w:fldCharType="end"/>
                      </w:r>
                      <w:r>
                        <w:t xml:space="preserve"> Two Patch </w:t>
                      </w:r>
                      <w:r w:rsidRPr="006A1337">
                        <w:t>Gain Vs Frequency</w:t>
                      </w:r>
                      <w:bookmarkEnd w:id="96"/>
                    </w:p>
                  </w:txbxContent>
                </v:textbox>
                <w10:wrap type="topAndBottom"/>
              </v:shape>
            </w:pict>
          </mc:Fallback>
        </mc:AlternateContent>
      </w:r>
      <w:r w:rsidR="0037546C">
        <w:rPr>
          <w:noProof/>
        </w:rPr>
        <mc:AlternateContent>
          <mc:Choice Requires="wps">
            <w:drawing>
              <wp:anchor distT="0" distB="0" distL="114300" distR="114300" simplePos="0" relativeHeight="251936256" behindDoc="0" locked="0" layoutInCell="1" allowOverlap="1" wp14:anchorId="1CB1B5FB" wp14:editId="7524A4C4">
                <wp:simplePos x="0" y="0"/>
                <wp:positionH relativeFrom="column">
                  <wp:posOffset>0</wp:posOffset>
                </wp:positionH>
                <wp:positionV relativeFrom="paragraph">
                  <wp:posOffset>5061123</wp:posOffset>
                </wp:positionV>
                <wp:extent cx="5486400" cy="179705"/>
                <wp:effectExtent l="0" t="0" r="0" b="0"/>
                <wp:wrapTopAndBottom/>
                <wp:docPr id="1122698010" name="Text Box 1"/>
                <wp:cNvGraphicFramePr/>
                <a:graphic xmlns:a="http://schemas.openxmlformats.org/drawingml/2006/main">
                  <a:graphicData uri="http://schemas.microsoft.com/office/word/2010/wordprocessingShape">
                    <wps:wsp>
                      <wps:cNvSpPr txBox="1"/>
                      <wps:spPr>
                        <a:xfrm>
                          <a:off x="0" y="0"/>
                          <a:ext cx="5486400" cy="179705"/>
                        </a:xfrm>
                        <a:prstGeom prst="rect">
                          <a:avLst/>
                        </a:prstGeom>
                        <a:solidFill>
                          <a:prstClr val="white"/>
                        </a:solidFill>
                        <a:ln>
                          <a:noFill/>
                        </a:ln>
                      </wps:spPr>
                      <wps:txbx>
                        <w:txbxContent>
                          <w:p w14:paraId="65524A6F" w14:textId="0F5D7C73" w:rsidR="00C0212E" w:rsidRPr="00376D45" w:rsidRDefault="00C0212E" w:rsidP="0037546C">
                            <w:pPr>
                              <w:pStyle w:val="Caption"/>
                              <w:rPr>
                                <w:noProof/>
                                <w:sz w:val="22"/>
                                <w:szCs w:val="22"/>
                              </w:rPr>
                            </w:pPr>
                            <w:bookmarkStart w:id="97" w:name="_Toc186326885"/>
                            <w:r>
                              <w:t xml:space="preserve">Figure </w:t>
                            </w:r>
                            <w:r>
                              <w:rPr>
                                <w:noProof/>
                              </w:rPr>
                              <w:fldChar w:fldCharType="begin"/>
                            </w:r>
                            <w:r>
                              <w:rPr>
                                <w:noProof/>
                              </w:rPr>
                              <w:instrText xml:space="preserve"> SEQ Figure \* ARABIC </w:instrText>
                            </w:r>
                            <w:r>
                              <w:rPr>
                                <w:noProof/>
                              </w:rPr>
                              <w:fldChar w:fldCharType="separate"/>
                            </w:r>
                            <w:r w:rsidR="00E5405B">
                              <w:rPr>
                                <w:noProof/>
                              </w:rPr>
                              <w:t>40</w:t>
                            </w:r>
                            <w:r>
                              <w:rPr>
                                <w:noProof/>
                              </w:rPr>
                              <w:fldChar w:fldCharType="end"/>
                            </w:r>
                            <w:r>
                              <w:t>: Radiation Efficiency Vs Frequency</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B1B5FB" id="_x0000_s1065" type="#_x0000_t202" style="position:absolute;margin-left:0;margin-top:398.5pt;width:6in;height:14.15pt;z-index:25193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" stroked="f">
                <v:textbox inset="0,0,0,0">
                  <w:txbxContent>
                    <w:p w14:paraId="65524A6F" w14:textId="0F5D7C73" w:rsidR="00C0212E" w:rsidRPr="00376D45" w:rsidRDefault="00C0212E" w:rsidP="0037546C">
                      <w:pPr>
                        <w:pStyle w:val="Caption"/>
                        <w:rPr>
                          <w:noProof/>
                          <w:sz w:val="22"/>
                          <w:szCs w:val="22"/>
                        </w:rPr>
                      </w:pPr>
                      <w:bookmarkStart w:id="98" w:name="_Toc186326885"/>
                      <w:r>
                        <w:t xml:space="preserve">Figure </w:t>
                      </w:r>
                      <w:r>
                        <w:rPr>
                          <w:noProof/>
                        </w:rPr>
                        <w:fldChar w:fldCharType="begin"/>
                      </w:r>
                      <w:r>
                        <w:rPr>
                          <w:noProof/>
                        </w:rPr>
                        <w:instrText xml:space="preserve"> SEQ Figure \* ARABIC </w:instrText>
                      </w:r>
                      <w:r>
                        <w:rPr>
                          <w:noProof/>
                        </w:rPr>
                        <w:fldChar w:fldCharType="separate"/>
                      </w:r>
                      <w:r w:rsidR="00E5405B">
                        <w:rPr>
                          <w:noProof/>
                        </w:rPr>
                        <w:t>40</w:t>
                      </w:r>
                      <w:r>
                        <w:rPr>
                          <w:noProof/>
                        </w:rPr>
                        <w:fldChar w:fldCharType="end"/>
                      </w:r>
                      <w:r>
                        <w:t>: Radiation Efficiency Vs Frequency</w:t>
                      </w:r>
                      <w:bookmarkEnd w:id="98"/>
                    </w:p>
                  </w:txbxContent>
                </v:textbox>
                <w10:wrap type="topAndBottom"/>
              </v:shape>
            </w:pict>
          </mc:Fallback>
        </mc:AlternateContent>
      </w:r>
      <w:r w:rsidR="0037546C">
        <w:rPr>
          <w:noProof/>
        </w:rPr>
        <w:drawing>
          <wp:anchor distT="0" distB="0" distL="114300" distR="114300" simplePos="0" relativeHeight="251937280" behindDoc="0" locked="0" layoutInCell="1" allowOverlap="1" wp14:anchorId="1E1A6C9D" wp14:editId="69B5D99F">
            <wp:simplePos x="0" y="0"/>
            <wp:positionH relativeFrom="column">
              <wp:posOffset>-61595</wp:posOffset>
            </wp:positionH>
            <wp:positionV relativeFrom="paragraph">
              <wp:posOffset>313904</wp:posOffset>
            </wp:positionV>
            <wp:extent cx="5486400" cy="2262505"/>
            <wp:effectExtent l="19050" t="19050" r="19050" b="23495"/>
            <wp:wrapTopAndBottom/>
            <wp:docPr id="80289770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86400" cy="2262505"/>
                    </a:xfrm>
                    <a:prstGeom prst="rect">
                      <a:avLst/>
                    </a:prstGeom>
                    <a:noFill/>
                    <a:ln>
                      <a:solidFill>
                        <a:schemeClr val="tx1"/>
                      </a:solidFill>
                    </a:ln>
                  </pic:spPr>
                </pic:pic>
              </a:graphicData>
            </a:graphic>
          </wp:anchor>
        </w:drawing>
      </w:r>
      <w:r w:rsidR="0037546C">
        <w:t>Antenna parameters:</w:t>
      </w:r>
      <w:bookmarkEnd w:id="94"/>
    </w:p>
    <w:p w14:paraId="1D74962B" w14:textId="69212512" w:rsidR="0037546C" w:rsidRPr="00AC037F" w:rsidRDefault="0037546C" w:rsidP="0037546C">
      <w:r>
        <w:t>As shown in figure 3</w:t>
      </w:r>
      <w:r w:rsidR="002701C7">
        <w:t xml:space="preserve">9 </w:t>
      </w:r>
      <w:r>
        <w:t xml:space="preserve">and </w:t>
      </w:r>
      <w:r w:rsidR="002701C7">
        <w:t>40</w:t>
      </w:r>
      <w:r>
        <w:t xml:space="preserve">, </w:t>
      </w:r>
      <w:r w:rsidRPr="00AC037F">
        <w:t xml:space="preserve">The plots of </w:t>
      </w:r>
      <w:r w:rsidRPr="00AC037F">
        <w:rPr>
          <w:b/>
          <w:bCs/>
        </w:rPr>
        <w:t>Gain</w:t>
      </w:r>
      <w:r w:rsidRPr="00AC037F">
        <w:t xml:space="preserve"> and </w:t>
      </w:r>
      <w:r w:rsidRPr="00AC037F">
        <w:rPr>
          <w:b/>
          <w:bCs/>
        </w:rPr>
        <w:t>Radiation Efficiency</w:t>
      </w:r>
      <w:r w:rsidRPr="00AC037F">
        <w:t xml:space="preserve"> versus frequency for the two-patch array reveal the following observations:</w:t>
      </w:r>
    </w:p>
    <w:p w14:paraId="09A812DE" w14:textId="77777777" w:rsidR="00AC037F" w:rsidRPr="00AC037F" w:rsidRDefault="00AC037F" w:rsidP="00AC037F">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AC037F">
        <w:rPr>
          <w:rFonts w:ascii="Times New Roman" w:eastAsia="Times New Roman" w:hAnsi="Times New Roman" w:cs="Times New Roman"/>
          <w:b/>
          <w:bCs/>
          <w:sz w:val="24"/>
          <w:szCs w:val="24"/>
        </w:rPr>
        <w:t>Maximum Gain and Efficiency:</w:t>
      </w:r>
    </w:p>
    <w:p w14:paraId="0FE8849A" w14:textId="5119BA8E" w:rsidR="00AC037F" w:rsidRPr="00AC037F" w:rsidRDefault="00AC037F" w:rsidP="003A22BC">
      <w:pPr>
        <w:pStyle w:val="ListParagraph"/>
        <w:numPr>
          <w:ilvl w:val="0"/>
          <w:numId w:val="36"/>
        </w:numPr>
      </w:pPr>
      <w:r w:rsidRPr="00AC037F">
        <w:t>The total gain reaches 9.2dB and radiation efficiency peaks at 9.57dB, but these values are not the global maxima across the frequency range.</w:t>
      </w:r>
    </w:p>
    <w:p w14:paraId="6633B307" w14:textId="77777777" w:rsidR="00AC037F" w:rsidRPr="00AC037F" w:rsidRDefault="00AC037F" w:rsidP="00AC037F">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AC037F">
        <w:rPr>
          <w:rFonts w:ascii="Times New Roman" w:eastAsia="Times New Roman" w:hAnsi="Times New Roman" w:cs="Times New Roman"/>
          <w:b/>
          <w:bCs/>
          <w:sz w:val="24"/>
          <w:szCs w:val="24"/>
        </w:rPr>
        <w:t>Two Distinct Peaks:</w:t>
      </w:r>
    </w:p>
    <w:p w14:paraId="6867FE63" w14:textId="77777777" w:rsidR="00AC037F" w:rsidRPr="00AC037F" w:rsidRDefault="00AC037F" w:rsidP="003A22BC">
      <w:pPr>
        <w:pStyle w:val="ListParagraph"/>
        <w:numPr>
          <w:ilvl w:val="0"/>
          <w:numId w:val="36"/>
        </w:numPr>
      </w:pPr>
      <w:r w:rsidRPr="00AC037F">
        <w:t xml:space="preserve">The gain and efficiency curves exhibit two prominent peaks at approximately </w:t>
      </w:r>
      <w:r w:rsidRPr="003A22BC">
        <w:rPr>
          <w:b/>
          <w:bCs/>
        </w:rPr>
        <w:t>17.5 GHz</w:t>
      </w:r>
      <w:r w:rsidRPr="00AC037F">
        <w:t xml:space="preserve"> and </w:t>
      </w:r>
      <w:r w:rsidRPr="003A22BC">
        <w:rPr>
          <w:b/>
          <w:bCs/>
        </w:rPr>
        <w:t>23.5 GHz</w:t>
      </w:r>
      <w:r w:rsidRPr="00AC037F">
        <w:t>, indicating the frequencies where the array's performance is optimized.</w:t>
      </w:r>
    </w:p>
    <w:p w14:paraId="78971CEA" w14:textId="0F53388F" w:rsidR="00AC037F" w:rsidRDefault="00AC037F" w:rsidP="003A22BC">
      <w:pPr>
        <w:pStyle w:val="ListParagraph"/>
        <w:numPr>
          <w:ilvl w:val="0"/>
          <w:numId w:val="36"/>
        </w:numPr>
      </w:pPr>
      <w:r w:rsidRPr="00AC037F">
        <w:t xml:space="preserve">These peaks could be attributed to </w:t>
      </w:r>
      <w:r w:rsidRPr="003A22BC">
        <w:rPr>
          <w:b/>
          <w:bCs/>
        </w:rPr>
        <w:t>resonances</w:t>
      </w:r>
      <w:r w:rsidRPr="00AC037F">
        <w:t xml:space="preserve"> of the patches, where the radiation is most efficient due to better impedance matching and minimal losses.</w:t>
      </w:r>
    </w:p>
    <w:p w14:paraId="583D2E00" w14:textId="77777777" w:rsidR="00AC037F" w:rsidRPr="00AC037F" w:rsidRDefault="00AC037F" w:rsidP="00AC037F">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AC037F">
        <w:rPr>
          <w:rFonts w:ascii="Times New Roman" w:eastAsia="Times New Roman" w:hAnsi="Times New Roman" w:cs="Times New Roman"/>
          <w:b/>
          <w:bCs/>
          <w:sz w:val="24"/>
          <w:szCs w:val="24"/>
        </w:rPr>
        <w:lastRenderedPageBreak/>
        <w:t>Behavior Between Peaks:</w:t>
      </w:r>
    </w:p>
    <w:p w14:paraId="3E1A8C8B" w14:textId="77777777" w:rsidR="00AC037F" w:rsidRPr="00AC037F" w:rsidRDefault="00AC037F" w:rsidP="003A22BC">
      <w:pPr>
        <w:pStyle w:val="ListParagraph"/>
        <w:numPr>
          <w:ilvl w:val="0"/>
          <w:numId w:val="37"/>
        </w:numPr>
      </w:pPr>
      <w:r w:rsidRPr="00AC037F">
        <w:t>Between these peaks, the gain and efficiency slightly drop, likely due to suboptimal matching or increased losses in the antenna system.</w:t>
      </w:r>
    </w:p>
    <w:p w14:paraId="575F0512" w14:textId="77777777" w:rsidR="006F4598" w:rsidRDefault="006F4598" w:rsidP="006F4598">
      <w:pPr>
        <w:rPr>
          <w:rFonts w:asciiTheme="majorBidi" w:hAnsiTheme="majorBidi"/>
        </w:rPr>
      </w:pPr>
    </w:p>
    <w:p w14:paraId="38D82F4B" w14:textId="5289532B" w:rsidR="006F4598" w:rsidRDefault="00287462" w:rsidP="006F4598">
      <w:pPr>
        <w:rPr>
          <w:rFonts w:asciiTheme="majorBidi" w:hAnsiTheme="majorBidi"/>
          <w:lang w:bidi="ar-EG"/>
        </w:rPr>
      </w:pPr>
      <w:r>
        <w:t>To maximize performance at a specific operational frequency, the design could be further tuned, such as by adjusting the element spacing, feed network, or patch dimensions. Including this analysis in the report emphasizes the importance of frequency optimization in array design.</w:t>
      </w:r>
    </w:p>
    <w:p w14:paraId="507A0464" w14:textId="77777777" w:rsidR="006F4598" w:rsidRDefault="006F4598" w:rsidP="006F4598">
      <w:pPr>
        <w:rPr>
          <w:rFonts w:asciiTheme="majorBidi" w:hAnsiTheme="majorBidi"/>
        </w:rPr>
      </w:pPr>
    </w:p>
    <w:p w14:paraId="598F4471" w14:textId="77777777" w:rsidR="006F4598" w:rsidRDefault="006F4598" w:rsidP="006F4598">
      <w:pPr>
        <w:rPr>
          <w:rFonts w:asciiTheme="majorBidi" w:hAnsiTheme="majorBidi"/>
        </w:rPr>
      </w:pPr>
    </w:p>
    <w:p w14:paraId="376BD9F2" w14:textId="77777777" w:rsidR="006F4598" w:rsidRDefault="006F4598" w:rsidP="006F4598">
      <w:pPr>
        <w:rPr>
          <w:rFonts w:asciiTheme="majorBidi" w:hAnsiTheme="majorBidi"/>
        </w:rPr>
      </w:pPr>
    </w:p>
    <w:p w14:paraId="4C43950C" w14:textId="77777777" w:rsidR="006F4598" w:rsidRDefault="006F4598" w:rsidP="006F4598">
      <w:pPr>
        <w:rPr>
          <w:rFonts w:asciiTheme="majorBidi" w:hAnsiTheme="majorBidi"/>
        </w:rPr>
      </w:pPr>
    </w:p>
    <w:p w14:paraId="107A1A68" w14:textId="77777777" w:rsidR="006F4598" w:rsidRDefault="006F4598" w:rsidP="006F4598">
      <w:pPr>
        <w:rPr>
          <w:rFonts w:asciiTheme="majorBidi" w:hAnsiTheme="majorBidi"/>
        </w:rPr>
      </w:pPr>
    </w:p>
    <w:p w14:paraId="20E4F46E" w14:textId="77777777" w:rsidR="006F4598" w:rsidRDefault="006F4598" w:rsidP="006F4598">
      <w:pPr>
        <w:rPr>
          <w:rFonts w:asciiTheme="majorBidi" w:hAnsiTheme="majorBidi"/>
        </w:rPr>
      </w:pPr>
    </w:p>
    <w:p w14:paraId="330A4E34" w14:textId="45DA967B" w:rsidR="006F4598" w:rsidRDefault="00AC037F" w:rsidP="00AA0A01">
      <w:pPr>
        <w:rPr>
          <w:rFonts w:asciiTheme="majorBidi" w:hAnsiTheme="majorBidi"/>
        </w:rPr>
      </w:pPr>
      <w:r>
        <w:rPr>
          <w:rFonts w:asciiTheme="majorBidi" w:hAnsiTheme="majorBidi"/>
        </w:rPr>
        <w:br w:type="page"/>
      </w:r>
    </w:p>
    <w:p w14:paraId="6F87FAD9" w14:textId="576D1B1D" w:rsidR="001C21AD" w:rsidRDefault="005C334D" w:rsidP="00AA0A01">
      <w:pPr>
        <w:pStyle w:val="Heading1"/>
      </w:pPr>
      <w:bookmarkStart w:id="99" w:name="_Toc186326827"/>
      <w:r w:rsidRPr="00A926D7">
        <w:lastRenderedPageBreak/>
        <w:drawing>
          <wp:anchor distT="0" distB="0" distL="114300" distR="114300" simplePos="0" relativeHeight="251878912" behindDoc="0" locked="0" layoutInCell="1" allowOverlap="1" wp14:anchorId="2E18B2BD" wp14:editId="0EC340EE">
            <wp:simplePos x="0" y="0"/>
            <wp:positionH relativeFrom="column">
              <wp:posOffset>1819910</wp:posOffset>
            </wp:positionH>
            <wp:positionV relativeFrom="paragraph">
              <wp:posOffset>-948055</wp:posOffset>
            </wp:positionV>
            <wp:extent cx="1989455" cy="5501005"/>
            <wp:effectExtent l="15875" t="22225" r="26670" b="26670"/>
            <wp:wrapThrough wrapText="bothSides">
              <wp:wrapPolygon edited="0">
                <wp:start x="-241" y="21662"/>
                <wp:lineTo x="21683" y="21662"/>
                <wp:lineTo x="21683" y="-30"/>
                <wp:lineTo x="-241" y="-30"/>
                <wp:lineTo x="-241" y="21662"/>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rot="5400000">
                      <a:off x="0" y="0"/>
                      <a:ext cx="1989455" cy="55010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80960" behindDoc="0" locked="0" layoutInCell="1" allowOverlap="1" wp14:anchorId="168D329B" wp14:editId="26F3511A">
                <wp:simplePos x="0" y="0"/>
                <wp:positionH relativeFrom="column">
                  <wp:posOffset>60960</wp:posOffset>
                </wp:positionH>
                <wp:positionV relativeFrom="paragraph">
                  <wp:posOffset>2795905</wp:posOffset>
                </wp:positionV>
                <wp:extent cx="5501005"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5501005" cy="635"/>
                        </a:xfrm>
                        <a:prstGeom prst="rect">
                          <a:avLst/>
                        </a:prstGeom>
                        <a:solidFill>
                          <a:prstClr val="white"/>
                        </a:solidFill>
                        <a:ln>
                          <a:noFill/>
                        </a:ln>
                      </wps:spPr>
                      <wps:txbx>
                        <w:txbxContent>
                          <w:p w14:paraId="335D29DD" w14:textId="5499F63E" w:rsidR="00C0212E" w:rsidRPr="00564A4B" w:rsidRDefault="00C0212E" w:rsidP="005C334D">
                            <w:pPr>
                              <w:pStyle w:val="Caption"/>
                              <w:rPr>
                                <w:sz w:val="28"/>
                                <w:szCs w:val="28"/>
                              </w:rPr>
                            </w:pPr>
                            <w:bookmarkStart w:id="100" w:name="_Toc186326886"/>
                            <w:r>
                              <w:t xml:space="preserve">Figure </w:t>
                            </w:r>
                            <w:r>
                              <w:fldChar w:fldCharType="begin"/>
                            </w:r>
                            <w:r>
                              <w:instrText xml:space="preserve"> SEQ Figure \* ARABIC </w:instrText>
                            </w:r>
                            <w:r>
                              <w:fldChar w:fldCharType="separate"/>
                            </w:r>
                            <w:r w:rsidR="00E5405B">
                              <w:rPr>
                                <w:noProof/>
                              </w:rPr>
                              <w:t>41</w:t>
                            </w:r>
                            <w:r>
                              <w:fldChar w:fldCharType="end"/>
                            </w:r>
                            <w:r>
                              <w:t xml:space="preserve"> Serial TL</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8D329B" id="Text Box 10" o:spid="_x0000_s1066" type="#_x0000_t202" style="position:absolute;margin-left:4.8pt;margin-top:220.15pt;width:433.15pt;height:.05pt;z-index:25188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" stroked="f">
                <v:textbox style="mso-fit-shape-to-text:t" inset="0,0,0,0">
                  <w:txbxContent>
                    <w:p w14:paraId="335D29DD" w14:textId="5499F63E" w:rsidR="00C0212E" w:rsidRPr="00564A4B" w:rsidRDefault="00C0212E" w:rsidP="005C334D">
                      <w:pPr>
                        <w:pStyle w:val="Caption"/>
                        <w:rPr>
                          <w:sz w:val="28"/>
                          <w:szCs w:val="28"/>
                        </w:rPr>
                      </w:pPr>
                      <w:bookmarkStart w:id="101" w:name="_Toc186326886"/>
                      <w:r>
                        <w:t xml:space="preserve">Figure </w:t>
                      </w:r>
                      <w:r>
                        <w:fldChar w:fldCharType="begin"/>
                      </w:r>
                      <w:r>
                        <w:instrText xml:space="preserve"> SEQ Figure \* ARABIC </w:instrText>
                      </w:r>
                      <w:r>
                        <w:fldChar w:fldCharType="separate"/>
                      </w:r>
                      <w:r w:rsidR="00E5405B">
                        <w:rPr>
                          <w:noProof/>
                        </w:rPr>
                        <w:t>41</w:t>
                      </w:r>
                      <w:r>
                        <w:fldChar w:fldCharType="end"/>
                      </w:r>
                      <w:r>
                        <w:t xml:space="preserve"> Serial TL</w:t>
                      </w:r>
                      <w:bookmarkEnd w:id="101"/>
                    </w:p>
                  </w:txbxContent>
                </v:textbox>
                <w10:wrap type="through"/>
              </v:shape>
            </w:pict>
          </mc:Fallback>
        </mc:AlternateContent>
      </w:r>
      <w:r w:rsidR="00827623">
        <w:t>Adding Feeding Network for Two Patch antennas</w:t>
      </w:r>
      <w:r w:rsidR="00AA0A01">
        <w:t>:</w:t>
      </w:r>
      <w:bookmarkEnd w:id="99"/>
    </w:p>
    <w:p w14:paraId="6F607AA0" w14:textId="155BF4E8" w:rsidR="009D5294" w:rsidRDefault="004E3C2B" w:rsidP="00133956">
      <w:pPr>
        <w:pStyle w:val="Heading2"/>
      </w:pPr>
      <w:bookmarkStart w:id="102" w:name="_Toc186326828"/>
      <w:r>
        <w:t>Serial Transmission Line:</w:t>
      </w:r>
      <w:bookmarkEnd w:id="102"/>
    </w:p>
    <w:p w14:paraId="491E736F" w14:textId="77777777" w:rsidR="00133956" w:rsidRPr="004E3C2B" w:rsidRDefault="00133956" w:rsidP="004E3C2B"/>
    <w:p w14:paraId="45391DCA" w14:textId="3E40642C" w:rsidR="004E3C2B" w:rsidRDefault="004E3C2B" w:rsidP="004E3C2B">
      <w:r>
        <w:t xml:space="preserve">As shown in figure </w:t>
      </w:r>
      <w:r w:rsidR="005C334D">
        <w:t>41</w:t>
      </w:r>
      <w:r>
        <w:t>,</w:t>
      </w:r>
      <w:r w:rsidR="005C334D">
        <w:t xml:space="preserve"> </w:t>
      </w:r>
      <w:r>
        <w:t xml:space="preserve">We first tried to use the Serial TL with the Two patches with </w:t>
      </w:r>
      <w:r w:rsidRPr="004E3C2B">
        <w:t>dimensions</w:t>
      </w:r>
      <w:r w:rsidR="004743B1">
        <w:t xml:space="preserve"> in Table 7</w:t>
      </w:r>
      <w:r>
        <w:t>:</w:t>
      </w:r>
    </w:p>
    <w:tbl>
      <w:tblPr>
        <w:tblStyle w:val="GridTable5Dark-Accent1"/>
        <w:tblpPr w:leftFromText="180" w:rightFromText="180" w:vertAnchor="text" w:horzAnchor="margin" w:tblpY="-70"/>
        <w:tblW w:w="0" w:type="auto"/>
        <w:tblLook w:val="04A0" w:firstRow="1" w:lastRow="0" w:firstColumn="1" w:lastColumn="0" w:noHBand="0" w:noVBand="1"/>
      </w:tblPr>
      <w:tblGrid>
        <w:gridCol w:w="1508"/>
        <w:gridCol w:w="745"/>
        <w:gridCol w:w="2511"/>
        <w:gridCol w:w="3506"/>
      </w:tblGrid>
      <w:tr w:rsidR="009D3E62" w:rsidRPr="00E46C8F" w14:paraId="6E4E14C0" w14:textId="77777777" w:rsidTr="009D3E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D49049" w14:textId="77777777" w:rsidR="009D3E62" w:rsidRPr="00E46C8F" w:rsidRDefault="009D3E62" w:rsidP="009D3E62">
            <w:pPr>
              <w:jc w:val="center"/>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Name</w:t>
            </w:r>
          </w:p>
        </w:tc>
        <w:tc>
          <w:tcPr>
            <w:tcW w:w="0" w:type="auto"/>
            <w:hideMark/>
          </w:tcPr>
          <w:p w14:paraId="24B04213" w14:textId="77777777" w:rsidR="009D3E62" w:rsidRPr="00E46C8F" w:rsidRDefault="009D3E62" w:rsidP="009D3E6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Unit</w:t>
            </w:r>
          </w:p>
        </w:tc>
        <w:tc>
          <w:tcPr>
            <w:tcW w:w="0" w:type="auto"/>
            <w:hideMark/>
          </w:tcPr>
          <w:p w14:paraId="18E388A1" w14:textId="77777777" w:rsidR="009D3E62" w:rsidRPr="00E46C8F" w:rsidRDefault="009D3E62" w:rsidP="009D3E6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"Evaluated Value"</w:t>
            </w:r>
          </w:p>
        </w:tc>
        <w:tc>
          <w:tcPr>
            <w:tcW w:w="0" w:type="auto"/>
            <w:hideMark/>
          </w:tcPr>
          <w:p w14:paraId="6BFD4507" w14:textId="77777777" w:rsidR="009D3E62" w:rsidRPr="00E46C8F" w:rsidRDefault="009D3E62" w:rsidP="009D3E6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Description</w:t>
            </w:r>
          </w:p>
        </w:tc>
      </w:tr>
      <w:tr w:rsidR="009D3E62" w:rsidRPr="00E46C8F" w14:paraId="2A558DA1" w14:textId="77777777" w:rsidTr="009D3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7F09A7" w14:textId="77777777" w:rsidR="009D3E62" w:rsidRPr="00E46C8F" w:rsidRDefault="009D3E62" w:rsidP="009D3E62">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LTL_feed</w:t>
            </w:r>
            <w:proofErr w:type="spellEnd"/>
          </w:p>
        </w:tc>
        <w:tc>
          <w:tcPr>
            <w:tcW w:w="0" w:type="auto"/>
            <w:hideMark/>
          </w:tcPr>
          <w:p w14:paraId="58A227E7" w14:textId="77777777" w:rsidR="009D3E62" w:rsidRPr="00E46C8F" w:rsidRDefault="009D3E62" w:rsidP="009D3E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5FE1B9C2" w14:textId="77777777" w:rsidR="009D3E62" w:rsidRPr="00E46C8F" w:rsidRDefault="009D3E62" w:rsidP="009D3E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Ls=10.72</w:t>
            </w:r>
            <w:r w:rsidRPr="00E46C8F">
              <w:rPr>
                <w:rFonts w:ascii="Times New Roman" w:eastAsia="Times New Roman" w:hAnsi="Times New Roman" w:cs="Times New Roman"/>
                <w:sz w:val="28"/>
                <w:szCs w:val="28"/>
              </w:rPr>
              <w:t>mm</w:t>
            </w:r>
          </w:p>
        </w:tc>
        <w:tc>
          <w:tcPr>
            <w:tcW w:w="0" w:type="auto"/>
            <w:hideMark/>
          </w:tcPr>
          <w:p w14:paraId="71A03671" w14:textId="77777777" w:rsidR="009D3E62" w:rsidRPr="00E46C8F" w:rsidRDefault="009D3E62" w:rsidP="009D3E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Feed transmission line length</w:t>
            </w:r>
          </w:p>
        </w:tc>
      </w:tr>
      <w:tr w:rsidR="009D3E62" w:rsidRPr="00E46C8F" w14:paraId="4F78C4B6" w14:textId="77777777" w:rsidTr="009D3E62">
        <w:tc>
          <w:tcPr>
            <w:cnfStyle w:val="001000000000" w:firstRow="0" w:lastRow="0" w:firstColumn="1" w:lastColumn="0" w:oddVBand="0" w:evenVBand="0" w:oddHBand="0" w:evenHBand="0" w:firstRowFirstColumn="0" w:firstRowLastColumn="0" w:lastRowFirstColumn="0" w:lastRowLastColumn="0"/>
            <w:tcW w:w="0" w:type="auto"/>
            <w:hideMark/>
          </w:tcPr>
          <w:p w14:paraId="2F2727A4" w14:textId="77777777" w:rsidR="009D3E62" w:rsidRPr="00E46C8F" w:rsidRDefault="009D3E62" w:rsidP="009D3E62">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WTL_feed</w:t>
            </w:r>
            <w:proofErr w:type="spellEnd"/>
          </w:p>
        </w:tc>
        <w:tc>
          <w:tcPr>
            <w:tcW w:w="0" w:type="auto"/>
            <w:hideMark/>
          </w:tcPr>
          <w:p w14:paraId="0C28835E" w14:textId="77777777" w:rsidR="009D3E62" w:rsidRPr="00E46C8F" w:rsidRDefault="009D3E62" w:rsidP="009D3E6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094456E3" w14:textId="77777777" w:rsidR="009D3E62" w:rsidRPr="00E46C8F" w:rsidRDefault="009D3E62" w:rsidP="009D3E6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0.</w:t>
            </w:r>
            <w:r>
              <w:rPr>
                <w:rFonts w:ascii="Times New Roman" w:eastAsia="Times New Roman" w:hAnsi="Times New Roman" w:cs="Times New Roman"/>
                <w:sz w:val="28"/>
                <w:szCs w:val="28"/>
              </w:rPr>
              <w:t>3mm</w:t>
            </w:r>
          </w:p>
        </w:tc>
        <w:tc>
          <w:tcPr>
            <w:tcW w:w="0" w:type="auto"/>
            <w:hideMark/>
          </w:tcPr>
          <w:p w14:paraId="1DC5FC9D" w14:textId="77777777" w:rsidR="009D3E62" w:rsidRPr="00E46C8F" w:rsidRDefault="009D3E62" w:rsidP="009D3E62">
            <w:pPr>
              <w:keepNex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Feed transmission line width</w:t>
            </w:r>
          </w:p>
        </w:tc>
      </w:tr>
    </w:tbl>
    <w:p w14:paraId="5C85E302" w14:textId="2BD434CE" w:rsidR="009D3E62" w:rsidRDefault="009D3E62" w:rsidP="009D3E62">
      <w:pPr>
        <w:pStyle w:val="Caption"/>
        <w:keepNext/>
      </w:pPr>
      <w:r>
        <w:t xml:space="preserve"> Table </w:t>
      </w:r>
      <w:r>
        <w:fldChar w:fldCharType="begin"/>
      </w:r>
      <w:r>
        <w:instrText xml:space="preserve"> SEQ Table \* ARABIC </w:instrText>
      </w:r>
      <w:r>
        <w:fldChar w:fldCharType="separate"/>
      </w:r>
      <w:r w:rsidR="00E5405B">
        <w:rPr>
          <w:noProof/>
        </w:rPr>
        <w:t>7</w:t>
      </w:r>
      <w:r>
        <w:fldChar w:fldCharType="end"/>
      </w:r>
      <w:r>
        <w:t xml:space="preserve"> Serial TL Dimensions</w:t>
      </w:r>
    </w:p>
    <w:p w14:paraId="547C3D9D" w14:textId="0DFA0AA8" w:rsidR="006F46AB" w:rsidRDefault="006F46AB" w:rsidP="004E3C2B"/>
    <w:p w14:paraId="4C778C9F" w14:textId="77777777" w:rsidR="006F46AB" w:rsidRDefault="006F46AB">
      <w:r>
        <w:br w:type="page"/>
      </w:r>
    </w:p>
    <w:p w14:paraId="3B36F06A" w14:textId="087997CA" w:rsidR="00023F55" w:rsidRDefault="00882EB9" w:rsidP="00882EB9">
      <w:pPr>
        <w:pStyle w:val="Heading3"/>
      </w:pPr>
      <w:bookmarkStart w:id="103" w:name="_Toc186326829"/>
      <w:r>
        <w:lastRenderedPageBreak/>
        <w:t>Results:</w:t>
      </w:r>
      <w:bookmarkEnd w:id="103"/>
    </w:p>
    <w:p w14:paraId="0ABA70E1" w14:textId="77777777" w:rsidR="006F46AB" w:rsidRDefault="006F46AB" w:rsidP="006F46AB">
      <w:pPr>
        <w:keepNext/>
      </w:pPr>
      <w:r>
        <w:rPr>
          <w:noProof/>
        </w:rPr>
        <w:drawing>
          <wp:inline distT="0" distB="0" distL="0" distR="0" wp14:anchorId="0511B70D" wp14:editId="6379BBA5">
            <wp:extent cx="5486400" cy="2766695"/>
            <wp:effectExtent l="19050" t="19050" r="19050"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11.png"/>
                    <pic:cNvPicPr/>
                  </pic:nvPicPr>
                  <pic:blipFill>
                    <a:blip r:embed="rId111"/>
                    <a:stretch>
                      <a:fillRect/>
                    </a:stretch>
                  </pic:blipFill>
                  <pic:spPr>
                    <a:xfrm>
                      <a:off x="0" y="0"/>
                      <a:ext cx="5486400" cy="2766695"/>
                    </a:xfrm>
                    <a:prstGeom prst="rect">
                      <a:avLst/>
                    </a:prstGeom>
                    <a:ln>
                      <a:solidFill>
                        <a:schemeClr val="tx1"/>
                      </a:solidFill>
                    </a:ln>
                  </pic:spPr>
                </pic:pic>
              </a:graphicData>
            </a:graphic>
          </wp:inline>
        </w:drawing>
      </w:r>
    </w:p>
    <w:p w14:paraId="3BC0E3F9" w14:textId="07FE9A9E" w:rsidR="00882EB9" w:rsidRPr="004E3C2B" w:rsidRDefault="006F46AB" w:rsidP="00AD0A83">
      <w:pPr>
        <w:pStyle w:val="Caption"/>
        <w:ind w:left="2880"/>
        <w:jc w:val="left"/>
      </w:pPr>
      <w:bookmarkStart w:id="104" w:name="_Toc186326887"/>
      <w:r>
        <w:t xml:space="preserve">Figure </w:t>
      </w:r>
      <w:r>
        <w:fldChar w:fldCharType="begin"/>
      </w:r>
      <w:r>
        <w:instrText xml:space="preserve"> SEQ Figure \* ARABIC </w:instrText>
      </w:r>
      <w:r>
        <w:fldChar w:fldCharType="separate"/>
      </w:r>
      <w:r w:rsidR="00E5405B">
        <w:rPr>
          <w:noProof/>
        </w:rPr>
        <w:t>42</w:t>
      </w:r>
      <w:r>
        <w:fldChar w:fldCharType="end"/>
      </w:r>
      <w:r>
        <w:t xml:space="preserve"> S11 with Serial TL</w:t>
      </w:r>
      <w:bookmarkEnd w:id="104"/>
    </w:p>
    <w:p w14:paraId="3F30A968" w14:textId="70D9B0A6" w:rsidR="006F46AB" w:rsidRDefault="00CC22EF">
      <w:r>
        <w:rPr>
          <w:noProof/>
        </w:rPr>
        <mc:AlternateContent>
          <mc:Choice Requires="wps">
            <w:drawing>
              <wp:anchor distT="0" distB="0" distL="114300" distR="114300" simplePos="0" relativeHeight="251884032" behindDoc="0" locked="0" layoutInCell="1" allowOverlap="1" wp14:anchorId="6A5ABC93" wp14:editId="53C92208">
                <wp:simplePos x="0" y="0"/>
                <wp:positionH relativeFrom="column">
                  <wp:posOffset>-42141</wp:posOffset>
                </wp:positionH>
                <wp:positionV relativeFrom="paragraph">
                  <wp:posOffset>3004185</wp:posOffset>
                </wp:positionV>
                <wp:extent cx="5299075" cy="186690"/>
                <wp:effectExtent l="0" t="0" r="0" b="3810"/>
                <wp:wrapThrough wrapText="bothSides">
                  <wp:wrapPolygon edited="0">
                    <wp:start x="0" y="0"/>
                    <wp:lineTo x="0" y="19837"/>
                    <wp:lineTo x="21509" y="19837"/>
                    <wp:lineTo x="21509"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5299075" cy="186690"/>
                        </a:xfrm>
                        <a:prstGeom prst="rect">
                          <a:avLst/>
                        </a:prstGeom>
                        <a:solidFill>
                          <a:prstClr val="white"/>
                        </a:solidFill>
                        <a:ln>
                          <a:noFill/>
                        </a:ln>
                      </wps:spPr>
                      <wps:txbx>
                        <w:txbxContent>
                          <w:p w14:paraId="427506CB" w14:textId="09EFAAA6" w:rsidR="00C0212E" w:rsidRDefault="00C0212E" w:rsidP="00CC22EF">
                            <w:pPr>
                              <w:pStyle w:val="Caption"/>
                              <w:rPr>
                                <w:noProof/>
                              </w:rPr>
                            </w:pPr>
                            <w:bookmarkStart w:id="105" w:name="_Toc186326888"/>
                            <w:r>
                              <w:t xml:space="preserve">Figure </w:t>
                            </w:r>
                            <w:r>
                              <w:fldChar w:fldCharType="begin"/>
                            </w:r>
                            <w:r>
                              <w:instrText xml:space="preserve"> SEQ Figure \* ARABIC </w:instrText>
                            </w:r>
                            <w:r>
                              <w:fldChar w:fldCharType="separate"/>
                            </w:r>
                            <w:r w:rsidR="00E5405B">
                              <w:rPr>
                                <w:noProof/>
                              </w:rPr>
                              <w:t>43</w:t>
                            </w:r>
                            <w:r>
                              <w:fldChar w:fldCharType="end"/>
                            </w:r>
                            <w:r>
                              <w:t xml:space="preserve"> Gain with Serial TL</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5ABC93" id="Text Box 17" o:spid="_x0000_s1067" type="#_x0000_t202" style="position:absolute;margin-left:-3.3pt;margin-top:236.55pt;width:417.25pt;height:14.7pt;z-index:251884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" stroked="f">
                <v:textbox inset="0,0,0,0">
                  <w:txbxContent>
                    <w:p w14:paraId="427506CB" w14:textId="09EFAAA6" w:rsidR="00C0212E" w:rsidRDefault="00C0212E" w:rsidP="00CC22EF">
                      <w:pPr>
                        <w:pStyle w:val="Caption"/>
                        <w:rPr>
                          <w:noProof/>
                        </w:rPr>
                      </w:pPr>
                      <w:bookmarkStart w:id="106" w:name="_Toc186326888"/>
                      <w:r>
                        <w:t xml:space="preserve">Figure </w:t>
                      </w:r>
                      <w:r>
                        <w:fldChar w:fldCharType="begin"/>
                      </w:r>
                      <w:r>
                        <w:instrText xml:space="preserve"> SEQ Figure \* ARABIC </w:instrText>
                      </w:r>
                      <w:r>
                        <w:fldChar w:fldCharType="separate"/>
                      </w:r>
                      <w:r w:rsidR="00E5405B">
                        <w:rPr>
                          <w:noProof/>
                        </w:rPr>
                        <w:t>43</w:t>
                      </w:r>
                      <w:r>
                        <w:fldChar w:fldCharType="end"/>
                      </w:r>
                      <w:r>
                        <w:t xml:space="preserve"> Gain with Serial TL</w:t>
                      </w:r>
                      <w:bookmarkEnd w:id="106"/>
                    </w:p>
                  </w:txbxContent>
                </v:textbox>
                <w10:wrap type="through"/>
              </v:shape>
            </w:pict>
          </mc:Fallback>
        </mc:AlternateContent>
      </w:r>
      <w:r w:rsidR="003B4CA3">
        <w:rPr>
          <w:noProof/>
        </w:rPr>
        <w:drawing>
          <wp:anchor distT="0" distB="0" distL="114300" distR="114300" simplePos="0" relativeHeight="251881984" behindDoc="0" locked="0" layoutInCell="1" allowOverlap="1" wp14:anchorId="436CEFEB" wp14:editId="471F3BFE">
            <wp:simplePos x="0" y="0"/>
            <wp:positionH relativeFrom="column">
              <wp:posOffset>158750</wp:posOffset>
            </wp:positionH>
            <wp:positionV relativeFrom="paragraph">
              <wp:posOffset>406400</wp:posOffset>
            </wp:positionV>
            <wp:extent cx="5299075" cy="2538730"/>
            <wp:effectExtent l="19050" t="19050" r="15875" b="13970"/>
            <wp:wrapThrough wrapText="bothSides">
              <wp:wrapPolygon edited="0">
                <wp:start x="-78" y="-162"/>
                <wp:lineTo x="-78" y="21557"/>
                <wp:lineTo x="21587" y="21557"/>
                <wp:lineTo x="21587" y="-162"/>
                <wp:lineTo x="-78" y="-162"/>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in_2D.png"/>
                    <pic:cNvPicPr/>
                  </pic:nvPicPr>
                  <pic:blipFill>
                    <a:blip r:embed="rId112"/>
                    <a:stretch>
                      <a:fillRect/>
                    </a:stretch>
                  </pic:blipFill>
                  <pic:spPr>
                    <a:xfrm>
                      <a:off x="0" y="0"/>
                      <a:ext cx="5299075" cy="2538730"/>
                    </a:xfrm>
                    <a:prstGeom prst="rect">
                      <a:avLst/>
                    </a:prstGeom>
                    <a:ln>
                      <a:solidFill>
                        <a:schemeClr val="tx1"/>
                      </a:solidFill>
                    </a:ln>
                  </pic:spPr>
                </pic:pic>
              </a:graphicData>
            </a:graphic>
            <wp14:sizeRelH relativeFrom="margin">
              <wp14:pctWidth>0</wp14:pctWidth>
            </wp14:sizeRelH>
          </wp:anchor>
        </w:drawing>
      </w:r>
      <w:r w:rsidR="003B4CA3">
        <w:t>As shown in figure 42, The S11 achieved the specs</w:t>
      </w:r>
    </w:p>
    <w:p w14:paraId="5F13DAF3" w14:textId="4146550B" w:rsidR="003B4CA3" w:rsidRDefault="007E11A4">
      <w:r>
        <w:t xml:space="preserve">As shown in figure 43, The gain was centered at </w:t>
      </w:r>
      <w:r w:rsidR="00BF366D" w:rsidRPr="003C6363">
        <w:t>θ =−30</w:t>
      </w:r>
      <w:r w:rsidR="00BF366D">
        <w:t>°</w:t>
      </w:r>
      <w:r w:rsidR="00BF366D" w:rsidRPr="003C6363">
        <w:t>.</w:t>
      </w:r>
    </w:p>
    <w:p w14:paraId="252C9C6A" w14:textId="77777777" w:rsidR="008C6852" w:rsidRDefault="008C6852" w:rsidP="00D141CE">
      <w:r>
        <w:t>The serial transmission line improved impedance matching (S11), but the radiation pattern remained centered at θ = -30° due to phase imbalance between the two patches, caused by unequal path lengths. This imbalance led to constructive interference in the offset direction.</w:t>
      </w:r>
    </w:p>
    <w:p w14:paraId="3D473348" w14:textId="70B78321" w:rsidR="008C6852" w:rsidRPr="00D141CE" w:rsidRDefault="008C6852" w:rsidP="00D141CE">
      <w:pPr>
        <w:jc w:val="center"/>
        <w:rPr>
          <w:b/>
          <w:bCs/>
          <w:i/>
          <w:iCs/>
        </w:rPr>
      </w:pPr>
      <w:proofErr w:type="gramStart"/>
      <w:r w:rsidRPr="00D141CE">
        <w:rPr>
          <w:b/>
          <w:bCs/>
          <w:i/>
          <w:iCs/>
        </w:rPr>
        <w:t>So</w:t>
      </w:r>
      <w:proofErr w:type="gramEnd"/>
      <w:r w:rsidRPr="00D141CE">
        <w:rPr>
          <w:b/>
          <w:bCs/>
          <w:i/>
          <w:iCs/>
        </w:rPr>
        <w:t xml:space="preserve"> we shifted to T-</w:t>
      </w:r>
      <w:r w:rsidR="00EB3C72">
        <w:rPr>
          <w:b/>
          <w:bCs/>
          <w:i/>
          <w:iCs/>
        </w:rPr>
        <w:t>secti</w:t>
      </w:r>
      <w:r w:rsidR="00C05544">
        <w:rPr>
          <w:b/>
          <w:bCs/>
          <w:i/>
          <w:iCs/>
        </w:rPr>
        <w:t>on</w:t>
      </w:r>
      <w:r w:rsidRPr="00D141CE">
        <w:rPr>
          <w:b/>
          <w:bCs/>
          <w:i/>
          <w:iCs/>
        </w:rPr>
        <w:t xml:space="preserve"> design</w:t>
      </w:r>
    </w:p>
    <w:p w14:paraId="4CA26270" w14:textId="5E7AB196" w:rsidR="00827623" w:rsidRDefault="00B907F5" w:rsidP="00AF688F">
      <w:pPr>
        <w:pStyle w:val="Heading2"/>
      </w:pPr>
      <w:bookmarkStart w:id="107" w:name="_Toc186326830"/>
      <w:r>
        <w:lastRenderedPageBreak/>
        <w:t xml:space="preserve">Final Design with </w:t>
      </w:r>
      <w:r w:rsidR="00C05544">
        <w:t>T-Section Transmission Line:</w:t>
      </w:r>
      <w:bookmarkEnd w:id="107"/>
    </w:p>
    <w:p w14:paraId="24DD6FB8" w14:textId="6A19B747" w:rsidR="00C96C9A" w:rsidRDefault="006D48A7" w:rsidP="00CF79A2">
      <w:pPr>
        <w:rPr>
          <w:noProof/>
          <w:rtl/>
        </w:rPr>
      </w:pPr>
      <w:r>
        <w:rPr>
          <w:rFonts w:asciiTheme="majorBidi" w:hAnsiTheme="majorBidi" w:cstheme="majorBidi"/>
        </w:rPr>
        <w:t>As shown in figure 44,</w:t>
      </w:r>
      <w:r w:rsidR="000237FD">
        <w:rPr>
          <w:rFonts w:asciiTheme="majorBidi" w:hAnsiTheme="majorBidi" w:cstheme="majorBidi"/>
        </w:rPr>
        <w:t xml:space="preserve"> </w:t>
      </w:r>
      <w:r w:rsidR="00EE049F">
        <w:rPr>
          <w:rFonts w:asciiTheme="majorBidi" w:hAnsiTheme="majorBidi" w:cstheme="majorBidi"/>
        </w:rPr>
        <w:t>W</w:t>
      </w:r>
      <w:r w:rsidR="002875D8">
        <w:rPr>
          <w:rFonts w:asciiTheme="majorBidi" w:hAnsiTheme="majorBidi" w:cstheme="majorBidi"/>
        </w:rPr>
        <w:t xml:space="preserve">e designed a transmission line T-section </w:t>
      </w:r>
      <w:r w:rsidR="00C96C9A">
        <w:rPr>
          <w:rFonts w:asciiTheme="majorBidi" w:hAnsiTheme="majorBidi" w:cstheme="majorBidi"/>
        </w:rPr>
        <w:t>as shown below</w:t>
      </w:r>
      <w:r w:rsidR="001D30FB">
        <w:rPr>
          <w:rFonts w:asciiTheme="majorBidi" w:hAnsiTheme="majorBidi" w:cstheme="majorBidi"/>
        </w:rPr>
        <w:t xml:space="preserve"> and we swept on it</w:t>
      </w:r>
      <w:r w:rsidR="00436513">
        <w:rPr>
          <w:rFonts w:asciiTheme="majorBidi" w:hAnsiTheme="majorBidi" w:cstheme="majorBidi"/>
        </w:rPr>
        <w:t>s dimensions till we achieved requirement.</w:t>
      </w:r>
      <w:r w:rsidR="00857C96" w:rsidRPr="00857C96">
        <w:rPr>
          <w:noProof/>
        </w:rPr>
        <w:t xml:space="preserve"> </w:t>
      </w:r>
    </w:p>
    <w:p w14:paraId="0094AE9E" w14:textId="23FCD66C" w:rsidR="00E4621B" w:rsidRPr="000D298D" w:rsidRDefault="00763755" w:rsidP="000D298D">
      <w:pPr>
        <w:rPr>
          <w:noProof/>
          <w:rtl/>
        </w:rPr>
      </w:pPr>
      <w:r>
        <w:rPr>
          <w:noProof/>
        </w:rPr>
        <w:t xml:space="preserve">And to have maximum gain we make distance equal to </w:t>
      </w:r>
      <w:r w:rsidR="009174A8">
        <w:rPr>
          <w:rStyle w:val="Strong"/>
        </w:rPr>
        <w:t>λ = 15mm</w:t>
      </w:r>
      <w:r w:rsidR="009138E4">
        <w:rPr>
          <w:noProof/>
        </w:rPr>
        <mc:AlternateContent>
          <mc:Choice Requires="wps">
            <w:drawing>
              <wp:anchor distT="0" distB="0" distL="114300" distR="114300" simplePos="0" relativeHeight="251670016" behindDoc="0" locked="0" layoutInCell="1" allowOverlap="1" wp14:anchorId="51A129A6" wp14:editId="7A086027">
                <wp:simplePos x="0" y="0"/>
                <wp:positionH relativeFrom="column">
                  <wp:posOffset>1235710</wp:posOffset>
                </wp:positionH>
                <wp:positionV relativeFrom="paragraph">
                  <wp:posOffset>2538095</wp:posOffset>
                </wp:positionV>
                <wp:extent cx="3305810" cy="135255"/>
                <wp:effectExtent l="0" t="0" r="8890" b="0"/>
                <wp:wrapTopAndBottom/>
                <wp:docPr id="1386085900" name="Text Box 1"/>
                <wp:cNvGraphicFramePr/>
                <a:graphic xmlns:a="http://schemas.openxmlformats.org/drawingml/2006/main">
                  <a:graphicData uri="http://schemas.microsoft.com/office/word/2010/wordprocessingShape">
                    <wps:wsp>
                      <wps:cNvSpPr txBox="1"/>
                      <wps:spPr>
                        <a:xfrm>
                          <a:off x="0" y="0"/>
                          <a:ext cx="3305810" cy="135255"/>
                        </a:xfrm>
                        <a:prstGeom prst="rect">
                          <a:avLst/>
                        </a:prstGeom>
                        <a:solidFill>
                          <a:prstClr val="white"/>
                        </a:solidFill>
                        <a:ln>
                          <a:noFill/>
                        </a:ln>
                      </wps:spPr>
                      <wps:txbx>
                        <w:txbxContent>
                          <w:p w14:paraId="7ACCDE8D" w14:textId="6A5D0DA4" w:rsidR="00C0212E" w:rsidRPr="00917922" w:rsidRDefault="00C0212E" w:rsidP="00EE5868">
                            <w:pPr>
                              <w:pStyle w:val="Caption"/>
                              <w:rPr>
                                <w:noProof/>
                                <w:sz w:val="22"/>
                                <w:szCs w:val="22"/>
                              </w:rPr>
                            </w:pPr>
                            <w:bookmarkStart w:id="108" w:name="_Toc186326889"/>
                            <w:r>
                              <w:t xml:space="preserve">Figure </w:t>
                            </w:r>
                            <w:r>
                              <w:rPr>
                                <w:noProof/>
                              </w:rPr>
                              <w:fldChar w:fldCharType="begin"/>
                            </w:r>
                            <w:r>
                              <w:rPr>
                                <w:noProof/>
                              </w:rPr>
                              <w:instrText xml:space="preserve"> SEQ Figure \* ARABIC </w:instrText>
                            </w:r>
                            <w:r>
                              <w:rPr>
                                <w:noProof/>
                              </w:rPr>
                              <w:fldChar w:fldCharType="separate"/>
                            </w:r>
                            <w:r w:rsidR="00E5405B">
                              <w:rPr>
                                <w:noProof/>
                              </w:rPr>
                              <w:t>44</w:t>
                            </w:r>
                            <w:r>
                              <w:rPr>
                                <w:noProof/>
                              </w:rPr>
                              <w:fldChar w:fldCharType="end"/>
                            </w:r>
                            <w:r>
                              <w:t>: T-Section transmission line</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129A6" id="_x0000_s1068" type="#_x0000_t202" style="position:absolute;margin-left:97.3pt;margin-top:199.85pt;width:260.3pt;height:10.6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" stroked="f">
                <v:textbox inset="0,0,0,0">
                  <w:txbxContent>
                    <w:p w14:paraId="7ACCDE8D" w14:textId="6A5D0DA4" w:rsidR="00C0212E" w:rsidRPr="00917922" w:rsidRDefault="00C0212E" w:rsidP="00EE5868">
                      <w:pPr>
                        <w:pStyle w:val="Caption"/>
                        <w:rPr>
                          <w:noProof/>
                          <w:sz w:val="22"/>
                          <w:szCs w:val="22"/>
                        </w:rPr>
                      </w:pPr>
                      <w:bookmarkStart w:id="109" w:name="_Toc186326889"/>
                      <w:r>
                        <w:t xml:space="preserve">Figure </w:t>
                      </w:r>
                      <w:r>
                        <w:rPr>
                          <w:noProof/>
                        </w:rPr>
                        <w:fldChar w:fldCharType="begin"/>
                      </w:r>
                      <w:r>
                        <w:rPr>
                          <w:noProof/>
                        </w:rPr>
                        <w:instrText xml:space="preserve"> SEQ Figure \* ARABIC </w:instrText>
                      </w:r>
                      <w:r>
                        <w:rPr>
                          <w:noProof/>
                        </w:rPr>
                        <w:fldChar w:fldCharType="separate"/>
                      </w:r>
                      <w:r w:rsidR="00E5405B">
                        <w:rPr>
                          <w:noProof/>
                        </w:rPr>
                        <w:t>44</w:t>
                      </w:r>
                      <w:r>
                        <w:rPr>
                          <w:noProof/>
                        </w:rPr>
                        <w:fldChar w:fldCharType="end"/>
                      </w:r>
                      <w:r>
                        <w:t>: T-Section transmission line</w:t>
                      </w:r>
                      <w:bookmarkEnd w:id="109"/>
                    </w:p>
                  </w:txbxContent>
                </v:textbox>
                <w10:wrap type="topAndBottom"/>
              </v:shape>
            </w:pict>
          </mc:Fallback>
        </mc:AlternateContent>
      </w:r>
      <w:r w:rsidR="009138E4">
        <w:rPr>
          <w:rFonts w:asciiTheme="majorBidi" w:hAnsiTheme="majorBidi" w:cstheme="majorBidi"/>
          <w:noProof/>
        </w:rPr>
        <w:drawing>
          <wp:anchor distT="0" distB="0" distL="114300" distR="114300" simplePos="0" relativeHeight="251941376" behindDoc="0" locked="0" layoutInCell="1" allowOverlap="1" wp14:anchorId="192C35EA" wp14:editId="401835B3">
            <wp:simplePos x="0" y="0"/>
            <wp:positionH relativeFrom="column">
              <wp:posOffset>228600</wp:posOffset>
            </wp:positionH>
            <wp:positionV relativeFrom="paragraph">
              <wp:posOffset>260139</wp:posOffset>
            </wp:positionV>
            <wp:extent cx="5486400" cy="2209165"/>
            <wp:effectExtent l="19050" t="19050" r="19050" b="19685"/>
            <wp:wrapThrough wrapText="bothSides">
              <wp:wrapPolygon edited="0">
                <wp:start x="-75" y="-186"/>
                <wp:lineTo x="-75" y="21606"/>
                <wp:lineTo x="21600" y="21606"/>
                <wp:lineTo x="21600" y="-186"/>
                <wp:lineTo x="-75" y="-186"/>
              </wp:wrapPolygon>
            </wp:wrapThrough>
            <wp:docPr id="2121623523" name="Picture 2121623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23523" name="TL_3D.png"/>
                    <pic:cNvPicPr/>
                  </pic:nvPicPr>
                  <pic:blipFill>
                    <a:blip r:embed="rId113"/>
                    <a:stretch>
                      <a:fillRect/>
                    </a:stretch>
                  </pic:blipFill>
                  <pic:spPr>
                    <a:xfrm>
                      <a:off x="0" y="0"/>
                      <a:ext cx="5486400" cy="2209165"/>
                    </a:xfrm>
                    <a:prstGeom prst="rect">
                      <a:avLst/>
                    </a:prstGeom>
                    <a:ln>
                      <a:solidFill>
                        <a:schemeClr val="tx1"/>
                      </a:solidFill>
                    </a:ln>
                  </pic:spPr>
                </pic:pic>
              </a:graphicData>
            </a:graphic>
          </wp:anchor>
        </w:drawing>
      </w:r>
    </w:p>
    <w:p w14:paraId="31A2F04A" w14:textId="08B21DFB" w:rsidR="000D298D" w:rsidRDefault="000D298D" w:rsidP="000D298D">
      <w:pPr>
        <w:rPr>
          <w:rFonts w:asciiTheme="majorBidi" w:hAnsiTheme="majorBidi" w:cstheme="majorBidi"/>
          <w:rtl/>
        </w:rPr>
      </w:pPr>
      <w:r>
        <w:rPr>
          <w:rFonts w:asciiTheme="majorBidi" w:hAnsiTheme="majorBidi" w:cstheme="majorBidi"/>
        </w:rPr>
        <w:t>After Sweaping</w:t>
      </w:r>
      <w:r w:rsidR="00C93074">
        <w:rPr>
          <w:rFonts w:asciiTheme="majorBidi" w:hAnsiTheme="majorBidi" w:cstheme="majorBidi"/>
        </w:rPr>
        <w:t>,</w:t>
      </w:r>
      <w:r w:rsidR="00E23E67">
        <w:rPr>
          <w:rFonts w:asciiTheme="majorBidi" w:hAnsiTheme="majorBidi" w:cstheme="majorBidi"/>
        </w:rPr>
        <w:t xml:space="preserve"> </w:t>
      </w:r>
      <w:proofErr w:type="gramStart"/>
      <w:r w:rsidR="00E23E67">
        <w:rPr>
          <w:rFonts w:asciiTheme="majorBidi" w:hAnsiTheme="majorBidi" w:cstheme="majorBidi"/>
        </w:rPr>
        <w:t>T</w:t>
      </w:r>
      <w:r>
        <w:rPr>
          <w:rFonts w:asciiTheme="majorBidi" w:hAnsiTheme="majorBidi" w:cstheme="majorBidi"/>
        </w:rPr>
        <w:t>he</w:t>
      </w:r>
      <w:proofErr w:type="gramEnd"/>
      <w:r>
        <w:rPr>
          <w:rFonts w:asciiTheme="majorBidi" w:hAnsiTheme="majorBidi" w:cstheme="majorBidi"/>
        </w:rPr>
        <w:t xml:space="preserve"> final dimensions</w:t>
      </w:r>
      <w:r w:rsidR="00C93074">
        <w:rPr>
          <w:rFonts w:asciiTheme="majorBidi" w:hAnsiTheme="majorBidi" w:cstheme="majorBidi"/>
        </w:rPr>
        <w:t xml:space="preserve"> are in Table 8</w:t>
      </w:r>
      <w:r>
        <w:rPr>
          <w:rFonts w:asciiTheme="majorBidi" w:hAnsiTheme="majorBidi" w:cstheme="majorBidi"/>
        </w:rPr>
        <w:t>:</w:t>
      </w:r>
    </w:p>
    <w:tbl>
      <w:tblPr>
        <w:tblStyle w:val="GridTable5Dark-Accent1"/>
        <w:tblpPr w:leftFromText="180" w:rightFromText="180" w:vertAnchor="text" w:horzAnchor="margin" w:tblpXSpec="right" w:tblpY="290"/>
        <w:tblW w:w="0" w:type="auto"/>
        <w:tblLook w:val="04A0" w:firstRow="1" w:lastRow="0" w:firstColumn="1" w:lastColumn="0" w:noHBand="0" w:noVBand="1"/>
      </w:tblPr>
      <w:tblGrid>
        <w:gridCol w:w="1508"/>
        <w:gridCol w:w="745"/>
        <w:gridCol w:w="2200"/>
        <w:gridCol w:w="3506"/>
      </w:tblGrid>
      <w:tr w:rsidR="005F6645" w:rsidRPr="0024004C" w14:paraId="20334EAB" w14:textId="77777777" w:rsidTr="00C842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D7A48B" w14:textId="77777777" w:rsidR="005F6645" w:rsidRPr="0024004C" w:rsidRDefault="005F6645" w:rsidP="00C842DC">
            <w:pPr>
              <w:jc w:val="center"/>
              <w:rPr>
                <w:rFonts w:asciiTheme="majorBidi" w:eastAsia="Times New Roman" w:hAnsiTheme="majorBidi" w:cstheme="majorBidi"/>
                <w:sz w:val="28"/>
                <w:szCs w:val="28"/>
              </w:rPr>
            </w:pPr>
            <w:bookmarkStart w:id="110" w:name="_Hlk186275408"/>
            <w:r w:rsidRPr="0024004C">
              <w:rPr>
                <w:rFonts w:asciiTheme="majorBidi" w:eastAsia="Times New Roman" w:hAnsiTheme="majorBidi" w:cstheme="majorBidi"/>
                <w:sz w:val="28"/>
                <w:szCs w:val="28"/>
              </w:rPr>
              <w:t>Name</w:t>
            </w:r>
          </w:p>
        </w:tc>
        <w:tc>
          <w:tcPr>
            <w:tcW w:w="0" w:type="auto"/>
            <w:hideMark/>
          </w:tcPr>
          <w:p w14:paraId="32D06ACC" w14:textId="77777777" w:rsidR="005F6645" w:rsidRPr="0024004C" w:rsidRDefault="005F6645" w:rsidP="00C842DC">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Unit</w:t>
            </w:r>
          </w:p>
        </w:tc>
        <w:tc>
          <w:tcPr>
            <w:tcW w:w="0" w:type="auto"/>
            <w:hideMark/>
          </w:tcPr>
          <w:p w14:paraId="009DE928" w14:textId="77777777" w:rsidR="005F6645" w:rsidRPr="0024004C" w:rsidRDefault="005F6645" w:rsidP="00C842DC">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Evaluated Value</w:t>
            </w:r>
          </w:p>
        </w:tc>
        <w:tc>
          <w:tcPr>
            <w:tcW w:w="0" w:type="auto"/>
            <w:hideMark/>
          </w:tcPr>
          <w:p w14:paraId="45065D3A" w14:textId="77777777" w:rsidR="005F6645" w:rsidRPr="0024004C" w:rsidRDefault="005F6645" w:rsidP="00C842DC">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Description</w:t>
            </w:r>
          </w:p>
        </w:tc>
      </w:tr>
      <w:tr w:rsidR="005F6645" w:rsidRPr="0024004C" w14:paraId="3A082BB8" w14:textId="77777777" w:rsidTr="00C84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5DB7D5" w14:textId="77777777" w:rsidR="005F6645" w:rsidRPr="0024004C" w:rsidRDefault="005F6645" w:rsidP="00C842DC">
            <w:pPr>
              <w:jc w:val="center"/>
              <w:rPr>
                <w:rFonts w:asciiTheme="majorBidi" w:eastAsia="Times New Roman" w:hAnsiTheme="majorBidi" w:cstheme="majorBidi"/>
                <w:sz w:val="28"/>
                <w:szCs w:val="28"/>
              </w:rPr>
            </w:pPr>
            <w:proofErr w:type="spellStart"/>
            <w:r w:rsidRPr="0024004C">
              <w:rPr>
                <w:rFonts w:asciiTheme="majorBidi" w:eastAsia="Times New Roman" w:hAnsiTheme="majorBidi" w:cstheme="majorBidi"/>
                <w:sz w:val="28"/>
                <w:szCs w:val="28"/>
              </w:rPr>
              <w:t>Lp</w:t>
            </w:r>
            <w:proofErr w:type="spellEnd"/>
          </w:p>
        </w:tc>
        <w:tc>
          <w:tcPr>
            <w:tcW w:w="0" w:type="auto"/>
            <w:hideMark/>
          </w:tcPr>
          <w:p w14:paraId="05624BB0"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26FE423B"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5.78mm</w:t>
            </w:r>
          </w:p>
        </w:tc>
        <w:tc>
          <w:tcPr>
            <w:tcW w:w="0" w:type="auto"/>
            <w:hideMark/>
          </w:tcPr>
          <w:p w14:paraId="033F9A1E"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Patch length</w:t>
            </w:r>
          </w:p>
        </w:tc>
      </w:tr>
      <w:tr w:rsidR="005F6645" w:rsidRPr="0024004C" w14:paraId="5685ECF6" w14:textId="77777777" w:rsidTr="00C842DC">
        <w:tc>
          <w:tcPr>
            <w:cnfStyle w:val="001000000000" w:firstRow="0" w:lastRow="0" w:firstColumn="1" w:lastColumn="0" w:oddVBand="0" w:evenVBand="0" w:oddHBand="0" w:evenHBand="0" w:firstRowFirstColumn="0" w:firstRowLastColumn="0" w:lastRowFirstColumn="0" w:lastRowLastColumn="0"/>
            <w:tcW w:w="0" w:type="auto"/>
            <w:hideMark/>
          </w:tcPr>
          <w:p w14:paraId="6681FBE0"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Wp</w:t>
            </w:r>
          </w:p>
        </w:tc>
        <w:tc>
          <w:tcPr>
            <w:tcW w:w="0" w:type="auto"/>
            <w:hideMark/>
          </w:tcPr>
          <w:p w14:paraId="23A89C8A"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168A1DA5"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7.54mm</w:t>
            </w:r>
          </w:p>
        </w:tc>
        <w:tc>
          <w:tcPr>
            <w:tcW w:w="0" w:type="auto"/>
            <w:hideMark/>
          </w:tcPr>
          <w:p w14:paraId="4BA00FAB"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Patch width</w:t>
            </w:r>
          </w:p>
        </w:tc>
      </w:tr>
      <w:tr w:rsidR="005F6645" w:rsidRPr="0024004C" w14:paraId="44D766A3" w14:textId="77777777" w:rsidTr="00C84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E06B09" w14:textId="77777777" w:rsidR="005F6645" w:rsidRPr="0024004C" w:rsidRDefault="005F6645" w:rsidP="00C842DC">
            <w:pPr>
              <w:jc w:val="center"/>
              <w:rPr>
                <w:rFonts w:asciiTheme="majorBidi" w:eastAsia="Times New Roman" w:hAnsiTheme="majorBidi" w:cstheme="majorBidi"/>
                <w:sz w:val="28"/>
                <w:szCs w:val="28"/>
              </w:rPr>
            </w:pPr>
            <w:proofErr w:type="spellStart"/>
            <w:r w:rsidRPr="0024004C">
              <w:rPr>
                <w:rFonts w:asciiTheme="majorBidi" w:eastAsia="Times New Roman" w:hAnsiTheme="majorBidi" w:cstheme="majorBidi"/>
                <w:sz w:val="28"/>
                <w:szCs w:val="28"/>
              </w:rPr>
              <w:t>hs</w:t>
            </w:r>
            <w:proofErr w:type="spellEnd"/>
          </w:p>
        </w:tc>
        <w:tc>
          <w:tcPr>
            <w:tcW w:w="0" w:type="auto"/>
            <w:hideMark/>
          </w:tcPr>
          <w:p w14:paraId="3E773806"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7EAD0C7A"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0.406mm</w:t>
            </w:r>
          </w:p>
        </w:tc>
        <w:tc>
          <w:tcPr>
            <w:tcW w:w="0" w:type="auto"/>
            <w:hideMark/>
          </w:tcPr>
          <w:p w14:paraId="4FC49D67"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Substrate height</w:t>
            </w:r>
          </w:p>
        </w:tc>
      </w:tr>
      <w:tr w:rsidR="005F6645" w:rsidRPr="0024004C" w14:paraId="509EAAA8" w14:textId="77777777" w:rsidTr="00C842DC">
        <w:tc>
          <w:tcPr>
            <w:cnfStyle w:val="001000000000" w:firstRow="0" w:lastRow="0" w:firstColumn="1" w:lastColumn="0" w:oddVBand="0" w:evenVBand="0" w:oddHBand="0" w:evenHBand="0" w:firstRowFirstColumn="0" w:firstRowLastColumn="0" w:lastRowFirstColumn="0" w:lastRowLastColumn="0"/>
            <w:tcW w:w="0" w:type="auto"/>
            <w:hideMark/>
          </w:tcPr>
          <w:p w14:paraId="16895C7A" w14:textId="77777777" w:rsidR="005F6645" w:rsidRPr="0024004C" w:rsidRDefault="005F6645" w:rsidP="00C842DC">
            <w:pPr>
              <w:jc w:val="center"/>
              <w:rPr>
                <w:rFonts w:asciiTheme="majorBidi" w:eastAsia="Times New Roman" w:hAnsiTheme="majorBidi" w:cstheme="majorBidi"/>
                <w:sz w:val="28"/>
                <w:szCs w:val="28"/>
              </w:rPr>
            </w:pPr>
            <w:proofErr w:type="spellStart"/>
            <w:r w:rsidRPr="0024004C">
              <w:rPr>
                <w:rFonts w:asciiTheme="majorBidi" w:eastAsia="Times New Roman" w:hAnsiTheme="majorBidi" w:cstheme="majorBidi"/>
                <w:sz w:val="28"/>
                <w:szCs w:val="28"/>
              </w:rPr>
              <w:t>Ws</w:t>
            </w:r>
            <w:proofErr w:type="spellEnd"/>
          </w:p>
        </w:tc>
        <w:tc>
          <w:tcPr>
            <w:tcW w:w="0" w:type="auto"/>
            <w:hideMark/>
          </w:tcPr>
          <w:p w14:paraId="2EAD5EF5"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w:t>
            </w:r>
          </w:p>
        </w:tc>
        <w:tc>
          <w:tcPr>
            <w:tcW w:w="0" w:type="auto"/>
            <w:hideMark/>
          </w:tcPr>
          <w:p w14:paraId="4C209E0B"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11.736mm</w:t>
            </w:r>
          </w:p>
        </w:tc>
        <w:tc>
          <w:tcPr>
            <w:tcW w:w="0" w:type="auto"/>
            <w:hideMark/>
          </w:tcPr>
          <w:p w14:paraId="1A5BD8F3"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Ground plane width</w:t>
            </w:r>
          </w:p>
        </w:tc>
      </w:tr>
      <w:tr w:rsidR="005F6645" w:rsidRPr="0024004C" w14:paraId="27C73F94" w14:textId="77777777" w:rsidTr="00C84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05DAB3"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Ls</w:t>
            </w:r>
          </w:p>
        </w:tc>
        <w:tc>
          <w:tcPr>
            <w:tcW w:w="0" w:type="auto"/>
            <w:hideMark/>
          </w:tcPr>
          <w:p w14:paraId="65A405E7"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w:t>
            </w:r>
          </w:p>
        </w:tc>
        <w:tc>
          <w:tcPr>
            <w:tcW w:w="0" w:type="auto"/>
            <w:hideMark/>
          </w:tcPr>
          <w:p w14:paraId="608358F1"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18.206mm</w:t>
            </w:r>
          </w:p>
        </w:tc>
        <w:tc>
          <w:tcPr>
            <w:tcW w:w="0" w:type="auto"/>
            <w:hideMark/>
          </w:tcPr>
          <w:p w14:paraId="29F7F037"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Ground plane length</w:t>
            </w:r>
          </w:p>
        </w:tc>
      </w:tr>
      <w:tr w:rsidR="005F6645" w:rsidRPr="0024004C" w14:paraId="1068AA88" w14:textId="77777777" w:rsidTr="00C842DC">
        <w:tc>
          <w:tcPr>
            <w:cnfStyle w:val="001000000000" w:firstRow="0" w:lastRow="0" w:firstColumn="1" w:lastColumn="0" w:oddVBand="0" w:evenVBand="0" w:oddHBand="0" w:evenHBand="0" w:firstRowFirstColumn="0" w:firstRowLastColumn="0" w:lastRowFirstColumn="0" w:lastRowLastColumn="0"/>
            <w:tcW w:w="0" w:type="auto"/>
            <w:hideMark/>
          </w:tcPr>
          <w:p w14:paraId="21DEE330" w14:textId="77777777" w:rsidR="005F6645" w:rsidRPr="0024004C" w:rsidRDefault="005F6645" w:rsidP="00C842DC">
            <w:pPr>
              <w:jc w:val="center"/>
              <w:rPr>
                <w:rFonts w:asciiTheme="majorBidi" w:eastAsia="Times New Roman" w:hAnsiTheme="majorBidi" w:cstheme="majorBidi"/>
                <w:sz w:val="28"/>
                <w:szCs w:val="28"/>
              </w:rPr>
            </w:pPr>
            <w:proofErr w:type="spellStart"/>
            <w:r w:rsidRPr="0024004C">
              <w:rPr>
                <w:rFonts w:asciiTheme="majorBidi" w:eastAsia="Times New Roman" w:hAnsiTheme="majorBidi" w:cstheme="majorBidi"/>
                <w:sz w:val="28"/>
                <w:szCs w:val="28"/>
              </w:rPr>
              <w:t>xfeed</w:t>
            </w:r>
            <w:proofErr w:type="spellEnd"/>
          </w:p>
        </w:tc>
        <w:tc>
          <w:tcPr>
            <w:tcW w:w="0" w:type="auto"/>
            <w:hideMark/>
          </w:tcPr>
          <w:p w14:paraId="7EBE7AC8"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6C793C65"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1.1mm</w:t>
            </w:r>
          </w:p>
        </w:tc>
        <w:tc>
          <w:tcPr>
            <w:tcW w:w="0" w:type="auto"/>
            <w:hideMark/>
          </w:tcPr>
          <w:p w14:paraId="020EE4B5"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Feed point x-offset</w:t>
            </w:r>
          </w:p>
        </w:tc>
      </w:tr>
      <w:tr w:rsidR="005F6645" w:rsidRPr="0024004C" w14:paraId="743FC8C1" w14:textId="77777777" w:rsidTr="00C84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62CE6C" w14:textId="77777777" w:rsidR="005F6645" w:rsidRPr="0024004C" w:rsidRDefault="005F6645" w:rsidP="00C842DC">
            <w:pPr>
              <w:jc w:val="center"/>
              <w:rPr>
                <w:rFonts w:asciiTheme="majorBidi" w:eastAsia="Times New Roman" w:hAnsiTheme="majorBidi" w:cstheme="majorBidi"/>
                <w:sz w:val="28"/>
                <w:szCs w:val="28"/>
              </w:rPr>
            </w:pPr>
            <w:proofErr w:type="spellStart"/>
            <w:r w:rsidRPr="0024004C">
              <w:rPr>
                <w:rFonts w:asciiTheme="majorBidi" w:eastAsia="Times New Roman" w:hAnsiTheme="majorBidi" w:cstheme="majorBidi"/>
                <w:sz w:val="28"/>
                <w:szCs w:val="28"/>
              </w:rPr>
              <w:t>dp</w:t>
            </w:r>
            <w:proofErr w:type="spellEnd"/>
          </w:p>
        </w:tc>
        <w:tc>
          <w:tcPr>
            <w:tcW w:w="0" w:type="auto"/>
            <w:hideMark/>
          </w:tcPr>
          <w:p w14:paraId="5B95B364"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190FD8F9" w14:textId="6CEFE97F"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 xml:space="preserve"> </w:t>
            </w:r>
            <w:r w:rsidR="005E44B8">
              <w:rPr>
                <w:rFonts w:asciiTheme="majorBidi" w:eastAsia="Times New Roman" w:hAnsiTheme="majorBidi" w:cstheme="majorBidi"/>
                <w:sz w:val="28"/>
                <w:szCs w:val="28"/>
              </w:rPr>
              <w:t>3.5</w:t>
            </w:r>
            <w:r w:rsidRPr="0024004C">
              <w:rPr>
                <w:rFonts w:asciiTheme="majorBidi" w:eastAsia="Times New Roman" w:hAnsiTheme="majorBidi" w:cstheme="majorBidi"/>
                <w:sz w:val="28"/>
                <w:szCs w:val="28"/>
              </w:rPr>
              <w:t>mm</w:t>
            </w:r>
          </w:p>
        </w:tc>
        <w:tc>
          <w:tcPr>
            <w:tcW w:w="0" w:type="auto"/>
            <w:hideMark/>
          </w:tcPr>
          <w:p w14:paraId="1003938A"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Patch offset parameter</w:t>
            </w:r>
          </w:p>
        </w:tc>
      </w:tr>
      <w:tr w:rsidR="005F6645" w:rsidRPr="0024004C" w14:paraId="5A8FC33D" w14:textId="77777777" w:rsidTr="00C842DC">
        <w:tc>
          <w:tcPr>
            <w:cnfStyle w:val="001000000000" w:firstRow="0" w:lastRow="0" w:firstColumn="1" w:lastColumn="0" w:oddVBand="0" w:evenVBand="0" w:oddHBand="0" w:evenHBand="0" w:firstRowFirstColumn="0" w:firstRowLastColumn="0" w:lastRowFirstColumn="0" w:lastRowLastColumn="0"/>
            <w:tcW w:w="0" w:type="auto"/>
            <w:hideMark/>
          </w:tcPr>
          <w:p w14:paraId="4E059A16" w14:textId="77777777" w:rsidR="005F6645" w:rsidRPr="0024004C" w:rsidRDefault="005F6645" w:rsidP="00C842DC">
            <w:pPr>
              <w:jc w:val="center"/>
              <w:rPr>
                <w:rFonts w:asciiTheme="majorBidi" w:eastAsia="Times New Roman" w:hAnsiTheme="majorBidi" w:cstheme="majorBidi"/>
                <w:sz w:val="28"/>
                <w:szCs w:val="28"/>
              </w:rPr>
            </w:pPr>
            <w:proofErr w:type="spellStart"/>
            <w:r w:rsidRPr="0024004C">
              <w:rPr>
                <w:rFonts w:asciiTheme="majorBidi" w:eastAsia="Times New Roman" w:hAnsiTheme="majorBidi" w:cstheme="majorBidi"/>
                <w:sz w:val="28"/>
                <w:szCs w:val="28"/>
              </w:rPr>
              <w:t>rcoax</w:t>
            </w:r>
            <w:proofErr w:type="spellEnd"/>
          </w:p>
        </w:tc>
        <w:tc>
          <w:tcPr>
            <w:tcW w:w="0" w:type="auto"/>
            <w:hideMark/>
          </w:tcPr>
          <w:p w14:paraId="47F50F24"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1F52A70E"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0.16mm</w:t>
            </w:r>
          </w:p>
        </w:tc>
        <w:tc>
          <w:tcPr>
            <w:tcW w:w="0" w:type="auto"/>
            <w:hideMark/>
          </w:tcPr>
          <w:p w14:paraId="40DF88CC"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Coaxial feed radius</w:t>
            </w:r>
          </w:p>
        </w:tc>
      </w:tr>
      <w:tr w:rsidR="005F6645" w:rsidRPr="0024004C" w14:paraId="054238B5" w14:textId="77777777" w:rsidTr="00C84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41DFCA" w14:textId="77777777" w:rsidR="005F6645" w:rsidRPr="0024004C" w:rsidRDefault="005F6645" w:rsidP="00C842DC">
            <w:pPr>
              <w:jc w:val="center"/>
              <w:rPr>
                <w:rFonts w:asciiTheme="majorBidi" w:eastAsia="Times New Roman" w:hAnsiTheme="majorBidi" w:cstheme="majorBidi"/>
                <w:sz w:val="28"/>
                <w:szCs w:val="28"/>
              </w:rPr>
            </w:pPr>
            <w:proofErr w:type="spellStart"/>
            <w:r w:rsidRPr="0024004C">
              <w:rPr>
                <w:rFonts w:asciiTheme="majorBidi" w:eastAsia="Times New Roman" w:hAnsiTheme="majorBidi" w:cstheme="majorBidi"/>
                <w:sz w:val="28"/>
                <w:szCs w:val="28"/>
              </w:rPr>
              <w:t>hcoax</w:t>
            </w:r>
            <w:proofErr w:type="spellEnd"/>
          </w:p>
        </w:tc>
        <w:tc>
          <w:tcPr>
            <w:tcW w:w="0" w:type="auto"/>
            <w:hideMark/>
          </w:tcPr>
          <w:p w14:paraId="7233200C"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2E615A21"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0.203mm</w:t>
            </w:r>
          </w:p>
        </w:tc>
        <w:tc>
          <w:tcPr>
            <w:tcW w:w="0" w:type="auto"/>
            <w:hideMark/>
          </w:tcPr>
          <w:p w14:paraId="67CB81DF"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Coaxial feed height</w:t>
            </w:r>
          </w:p>
        </w:tc>
      </w:tr>
      <w:tr w:rsidR="005F6645" w:rsidRPr="0024004C" w14:paraId="6A731A49" w14:textId="77777777" w:rsidTr="00C842DC">
        <w:tc>
          <w:tcPr>
            <w:cnfStyle w:val="001000000000" w:firstRow="0" w:lastRow="0" w:firstColumn="1" w:lastColumn="0" w:oddVBand="0" w:evenVBand="0" w:oddHBand="0" w:evenHBand="0" w:firstRowFirstColumn="0" w:firstRowLastColumn="0" w:lastRowFirstColumn="0" w:lastRowLastColumn="0"/>
            <w:tcW w:w="0" w:type="auto"/>
            <w:hideMark/>
          </w:tcPr>
          <w:p w14:paraId="5886326C" w14:textId="77777777" w:rsidR="005F6645" w:rsidRPr="0024004C" w:rsidRDefault="005F6645" w:rsidP="00C842DC">
            <w:pPr>
              <w:jc w:val="center"/>
              <w:rPr>
                <w:rFonts w:asciiTheme="majorBidi" w:eastAsia="Times New Roman" w:hAnsiTheme="majorBidi" w:cstheme="majorBidi"/>
                <w:sz w:val="28"/>
                <w:szCs w:val="28"/>
              </w:rPr>
            </w:pPr>
            <w:proofErr w:type="spellStart"/>
            <w:r w:rsidRPr="0024004C">
              <w:rPr>
                <w:rFonts w:asciiTheme="majorBidi" w:eastAsia="Times New Roman" w:hAnsiTheme="majorBidi" w:cstheme="majorBidi"/>
                <w:sz w:val="28"/>
                <w:szCs w:val="28"/>
              </w:rPr>
              <w:t>rprope</w:t>
            </w:r>
            <w:proofErr w:type="spellEnd"/>
          </w:p>
        </w:tc>
        <w:tc>
          <w:tcPr>
            <w:tcW w:w="0" w:type="auto"/>
            <w:hideMark/>
          </w:tcPr>
          <w:p w14:paraId="2F493BB1"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2783C2B4"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0.07mm</w:t>
            </w:r>
          </w:p>
        </w:tc>
        <w:tc>
          <w:tcPr>
            <w:tcW w:w="0" w:type="auto"/>
            <w:hideMark/>
          </w:tcPr>
          <w:p w14:paraId="04D13F39"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Probe radius</w:t>
            </w:r>
          </w:p>
        </w:tc>
      </w:tr>
      <w:tr w:rsidR="005F6645" w:rsidRPr="0024004C" w14:paraId="6E82261F" w14:textId="77777777" w:rsidTr="00C84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C465A5" w14:textId="77777777" w:rsidR="005F6645" w:rsidRPr="0024004C" w:rsidRDefault="005F6645" w:rsidP="00C842DC">
            <w:pPr>
              <w:jc w:val="center"/>
              <w:rPr>
                <w:rFonts w:asciiTheme="majorBidi" w:eastAsia="Times New Roman" w:hAnsiTheme="majorBidi" w:cstheme="majorBidi"/>
                <w:sz w:val="28"/>
                <w:szCs w:val="28"/>
              </w:rPr>
            </w:pPr>
            <w:proofErr w:type="spellStart"/>
            <w:r w:rsidRPr="0024004C">
              <w:rPr>
                <w:rFonts w:asciiTheme="majorBidi" w:eastAsia="Times New Roman" w:hAnsiTheme="majorBidi" w:cstheme="majorBidi"/>
                <w:sz w:val="28"/>
                <w:szCs w:val="28"/>
              </w:rPr>
              <w:t>yfeed</w:t>
            </w:r>
            <w:proofErr w:type="spellEnd"/>
          </w:p>
        </w:tc>
        <w:tc>
          <w:tcPr>
            <w:tcW w:w="0" w:type="auto"/>
            <w:hideMark/>
          </w:tcPr>
          <w:p w14:paraId="757C3FD5"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3AA9C6DD"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0mm</w:t>
            </w:r>
          </w:p>
        </w:tc>
        <w:tc>
          <w:tcPr>
            <w:tcW w:w="0" w:type="auto"/>
            <w:hideMark/>
          </w:tcPr>
          <w:p w14:paraId="1E3EE920"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Feed point y-offset</w:t>
            </w:r>
          </w:p>
        </w:tc>
      </w:tr>
      <w:tr w:rsidR="005F6645" w:rsidRPr="0024004C" w14:paraId="081BD7D5" w14:textId="77777777" w:rsidTr="00C842DC">
        <w:tc>
          <w:tcPr>
            <w:cnfStyle w:val="001000000000" w:firstRow="0" w:lastRow="0" w:firstColumn="1" w:lastColumn="0" w:oddVBand="0" w:evenVBand="0" w:oddHBand="0" w:evenHBand="0" w:firstRowFirstColumn="0" w:firstRowLastColumn="0" w:lastRowFirstColumn="0" w:lastRowLastColumn="0"/>
            <w:tcW w:w="0" w:type="auto"/>
            <w:hideMark/>
          </w:tcPr>
          <w:p w14:paraId="11FD67A1" w14:textId="77777777" w:rsidR="005F6645" w:rsidRPr="0024004C" w:rsidRDefault="005F6645" w:rsidP="00C842DC">
            <w:pPr>
              <w:jc w:val="center"/>
              <w:rPr>
                <w:rFonts w:asciiTheme="majorBidi" w:eastAsia="Times New Roman" w:hAnsiTheme="majorBidi" w:cstheme="majorBidi"/>
                <w:sz w:val="28"/>
                <w:szCs w:val="28"/>
              </w:rPr>
            </w:pPr>
            <w:proofErr w:type="spellStart"/>
            <w:r w:rsidRPr="0024004C">
              <w:rPr>
                <w:rFonts w:asciiTheme="majorBidi" w:eastAsia="Times New Roman" w:hAnsiTheme="majorBidi" w:cstheme="majorBidi"/>
                <w:sz w:val="28"/>
                <w:szCs w:val="28"/>
              </w:rPr>
              <w:t>hgnd</w:t>
            </w:r>
            <w:proofErr w:type="spellEnd"/>
          </w:p>
        </w:tc>
        <w:tc>
          <w:tcPr>
            <w:tcW w:w="0" w:type="auto"/>
            <w:hideMark/>
          </w:tcPr>
          <w:p w14:paraId="417D4269"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7D699573"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-0.032mm</w:t>
            </w:r>
          </w:p>
        </w:tc>
        <w:tc>
          <w:tcPr>
            <w:tcW w:w="0" w:type="auto"/>
            <w:hideMark/>
          </w:tcPr>
          <w:p w14:paraId="56975EC7"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Ground plane height</w:t>
            </w:r>
          </w:p>
        </w:tc>
      </w:tr>
      <w:tr w:rsidR="005F6645" w:rsidRPr="0024004C" w14:paraId="40E65372" w14:textId="77777777" w:rsidTr="00C84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33AA32" w14:textId="77777777" w:rsidR="005F6645" w:rsidRPr="0024004C" w:rsidRDefault="005F6645" w:rsidP="00C842DC">
            <w:pPr>
              <w:jc w:val="center"/>
              <w:rPr>
                <w:rFonts w:asciiTheme="majorBidi" w:eastAsia="Times New Roman" w:hAnsiTheme="majorBidi" w:cstheme="majorBidi"/>
                <w:sz w:val="28"/>
                <w:szCs w:val="28"/>
              </w:rPr>
            </w:pPr>
            <w:proofErr w:type="spellStart"/>
            <w:r w:rsidRPr="0024004C">
              <w:rPr>
                <w:rFonts w:asciiTheme="majorBidi" w:eastAsia="Times New Roman" w:hAnsiTheme="majorBidi" w:cstheme="majorBidi"/>
                <w:sz w:val="28"/>
                <w:szCs w:val="28"/>
              </w:rPr>
              <w:t>Xcoax</w:t>
            </w:r>
            <w:proofErr w:type="spellEnd"/>
          </w:p>
        </w:tc>
        <w:tc>
          <w:tcPr>
            <w:tcW w:w="0" w:type="auto"/>
            <w:hideMark/>
          </w:tcPr>
          <w:p w14:paraId="6C151342"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w:t>
            </w:r>
          </w:p>
        </w:tc>
        <w:tc>
          <w:tcPr>
            <w:tcW w:w="0" w:type="auto"/>
            <w:hideMark/>
          </w:tcPr>
          <w:p w14:paraId="7F90B5AC"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2</w:t>
            </w:r>
          </w:p>
        </w:tc>
        <w:tc>
          <w:tcPr>
            <w:tcW w:w="0" w:type="auto"/>
            <w:hideMark/>
          </w:tcPr>
          <w:p w14:paraId="6D967A7F"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Coaxial feed x-offset</w:t>
            </w:r>
          </w:p>
        </w:tc>
      </w:tr>
      <w:tr w:rsidR="005F6645" w:rsidRPr="0024004C" w14:paraId="1CF84787" w14:textId="77777777" w:rsidTr="00C842DC">
        <w:tc>
          <w:tcPr>
            <w:cnfStyle w:val="001000000000" w:firstRow="0" w:lastRow="0" w:firstColumn="1" w:lastColumn="0" w:oddVBand="0" w:evenVBand="0" w:oddHBand="0" w:evenHBand="0" w:firstRowFirstColumn="0" w:firstRowLastColumn="0" w:lastRowFirstColumn="0" w:lastRowLastColumn="0"/>
            <w:tcW w:w="0" w:type="auto"/>
            <w:hideMark/>
          </w:tcPr>
          <w:p w14:paraId="5F1C1940" w14:textId="77777777" w:rsidR="005F6645" w:rsidRPr="0024004C" w:rsidRDefault="005F6645" w:rsidP="00C842DC">
            <w:pPr>
              <w:jc w:val="center"/>
              <w:rPr>
                <w:rFonts w:asciiTheme="majorBidi" w:eastAsia="Times New Roman" w:hAnsiTheme="majorBidi" w:cstheme="majorBidi"/>
                <w:sz w:val="28"/>
                <w:szCs w:val="28"/>
              </w:rPr>
            </w:pPr>
            <w:proofErr w:type="spellStart"/>
            <w:r w:rsidRPr="0024004C">
              <w:rPr>
                <w:rFonts w:asciiTheme="majorBidi" w:eastAsia="Times New Roman" w:hAnsiTheme="majorBidi" w:cstheme="majorBidi"/>
                <w:sz w:val="28"/>
                <w:szCs w:val="28"/>
              </w:rPr>
              <w:t>WTL_In</w:t>
            </w:r>
            <w:proofErr w:type="spellEnd"/>
          </w:p>
        </w:tc>
        <w:tc>
          <w:tcPr>
            <w:tcW w:w="0" w:type="auto"/>
            <w:hideMark/>
          </w:tcPr>
          <w:p w14:paraId="5401881C"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59CF8E89"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0.673367mm</w:t>
            </w:r>
          </w:p>
        </w:tc>
        <w:tc>
          <w:tcPr>
            <w:tcW w:w="0" w:type="auto"/>
            <w:hideMark/>
          </w:tcPr>
          <w:p w14:paraId="0A9BFAFC"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Input transmission line width</w:t>
            </w:r>
          </w:p>
        </w:tc>
      </w:tr>
      <w:tr w:rsidR="005F6645" w:rsidRPr="0024004C" w14:paraId="73352752" w14:textId="77777777" w:rsidTr="00C84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DCBF6F" w14:textId="77777777" w:rsidR="005F6645" w:rsidRPr="0024004C" w:rsidRDefault="005F6645" w:rsidP="00C842DC">
            <w:pPr>
              <w:jc w:val="center"/>
              <w:rPr>
                <w:rFonts w:asciiTheme="majorBidi" w:eastAsia="Times New Roman" w:hAnsiTheme="majorBidi" w:cstheme="majorBidi"/>
                <w:sz w:val="28"/>
                <w:szCs w:val="28"/>
              </w:rPr>
            </w:pPr>
            <w:proofErr w:type="spellStart"/>
            <w:r w:rsidRPr="0024004C">
              <w:rPr>
                <w:rFonts w:asciiTheme="majorBidi" w:eastAsia="Times New Roman" w:hAnsiTheme="majorBidi" w:cstheme="majorBidi"/>
                <w:sz w:val="28"/>
                <w:szCs w:val="28"/>
              </w:rPr>
              <w:t>LTL_feed</w:t>
            </w:r>
            <w:proofErr w:type="spellEnd"/>
          </w:p>
        </w:tc>
        <w:tc>
          <w:tcPr>
            <w:tcW w:w="0" w:type="auto"/>
            <w:hideMark/>
          </w:tcPr>
          <w:p w14:paraId="5EA90AC5"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160F14BD"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2.179292mm</w:t>
            </w:r>
          </w:p>
        </w:tc>
        <w:tc>
          <w:tcPr>
            <w:tcW w:w="0" w:type="auto"/>
            <w:hideMark/>
          </w:tcPr>
          <w:p w14:paraId="5B9B6316"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Feed transmission line length</w:t>
            </w:r>
          </w:p>
        </w:tc>
      </w:tr>
      <w:tr w:rsidR="005F6645" w:rsidRPr="0024004C" w14:paraId="5305093E" w14:textId="77777777" w:rsidTr="00C842DC">
        <w:tc>
          <w:tcPr>
            <w:cnfStyle w:val="001000000000" w:firstRow="0" w:lastRow="0" w:firstColumn="1" w:lastColumn="0" w:oddVBand="0" w:evenVBand="0" w:oddHBand="0" w:evenHBand="0" w:firstRowFirstColumn="0" w:firstRowLastColumn="0" w:lastRowFirstColumn="0" w:lastRowLastColumn="0"/>
            <w:tcW w:w="0" w:type="auto"/>
            <w:hideMark/>
          </w:tcPr>
          <w:p w14:paraId="593256F2" w14:textId="77777777" w:rsidR="005F6645" w:rsidRPr="0024004C" w:rsidRDefault="005F6645" w:rsidP="00C842DC">
            <w:pPr>
              <w:jc w:val="center"/>
              <w:rPr>
                <w:rFonts w:asciiTheme="majorBidi" w:eastAsia="Times New Roman" w:hAnsiTheme="majorBidi" w:cstheme="majorBidi"/>
                <w:sz w:val="28"/>
                <w:szCs w:val="28"/>
              </w:rPr>
            </w:pPr>
            <w:proofErr w:type="spellStart"/>
            <w:r w:rsidRPr="0024004C">
              <w:rPr>
                <w:rFonts w:asciiTheme="majorBidi" w:eastAsia="Times New Roman" w:hAnsiTheme="majorBidi" w:cstheme="majorBidi"/>
                <w:sz w:val="28"/>
                <w:szCs w:val="28"/>
              </w:rPr>
              <w:t>WTL_feed</w:t>
            </w:r>
            <w:proofErr w:type="spellEnd"/>
          </w:p>
        </w:tc>
        <w:tc>
          <w:tcPr>
            <w:tcW w:w="0" w:type="auto"/>
            <w:hideMark/>
          </w:tcPr>
          <w:p w14:paraId="7B3E59F4"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220DCFE4"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0.976256mm</w:t>
            </w:r>
          </w:p>
        </w:tc>
        <w:tc>
          <w:tcPr>
            <w:tcW w:w="0" w:type="auto"/>
            <w:hideMark/>
          </w:tcPr>
          <w:p w14:paraId="06ED2730"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Feed transmission line width</w:t>
            </w:r>
          </w:p>
        </w:tc>
      </w:tr>
      <w:tr w:rsidR="005F6645" w:rsidRPr="0024004C" w14:paraId="03ACBE44" w14:textId="77777777" w:rsidTr="00C84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408132" w14:textId="77777777" w:rsidR="005F6645" w:rsidRPr="0024004C" w:rsidRDefault="005F6645" w:rsidP="00C842DC">
            <w:pPr>
              <w:jc w:val="center"/>
              <w:rPr>
                <w:rFonts w:asciiTheme="majorBidi" w:eastAsia="Times New Roman" w:hAnsiTheme="majorBidi" w:cstheme="majorBidi"/>
                <w:sz w:val="28"/>
                <w:szCs w:val="28"/>
              </w:rPr>
            </w:pPr>
            <w:proofErr w:type="spellStart"/>
            <w:r w:rsidRPr="0024004C">
              <w:rPr>
                <w:rFonts w:asciiTheme="majorBidi" w:eastAsia="Times New Roman" w:hAnsiTheme="majorBidi" w:cstheme="majorBidi"/>
                <w:sz w:val="28"/>
                <w:szCs w:val="28"/>
              </w:rPr>
              <w:t>LTL_Slot</w:t>
            </w:r>
            <w:proofErr w:type="spellEnd"/>
          </w:p>
        </w:tc>
        <w:tc>
          <w:tcPr>
            <w:tcW w:w="0" w:type="auto"/>
            <w:hideMark/>
          </w:tcPr>
          <w:p w14:paraId="5CA8FD54"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5A0B7920"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0.25mm</w:t>
            </w:r>
          </w:p>
        </w:tc>
        <w:tc>
          <w:tcPr>
            <w:tcW w:w="0" w:type="auto"/>
            <w:hideMark/>
          </w:tcPr>
          <w:p w14:paraId="0532A9E7"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Slot length</w:t>
            </w:r>
          </w:p>
        </w:tc>
      </w:tr>
      <w:bookmarkEnd w:id="110"/>
    </w:tbl>
    <w:p w14:paraId="0D253D01" w14:textId="5D376823" w:rsidR="00B60395" w:rsidRDefault="00B60395" w:rsidP="00CF79A2">
      <w:pPr>
        <w:rPr>
          <w:rFonts w:asciiTheme="majorBidi" w:hAnsiTheme="majorBidi" w:cstheme="majorBidi"/>
        </w:rPr>
      </w:pPr>
    </w:p>
    <w:p w14:paraId="358AC263" w14:textId="453D719C" w:rsidR="005F6645" w:rsidRDefault="005F6645" w:rsidP="005F6645">
      <w:pPr>
        <w:pStyle w:val="Caption"/>
        <w:keepNext/>
      </w:pPr>
      <w:r>
        <w:t xml:space="preserve">Table </w:t>
      </w:r>
      <w:r>
        <w:fldChar w:fldCharType="begin"/>
      </w:r>
      <w:r>
        <w:instrText xml:space="preserve"> SEQ Table \* ARABIC </w:instrText>
      </w:r>
      <w:r>
        <w:fldChar w:fldCharType="separate"/>
      </w:r>
      <w:r w:rsidR="00E5405B">
        <w:rPr>
          <w:noProof/>
        </w:rPr>
        <w:t>8</w:t>
      </w:r>
      <w:r>
        <w:fldChar w:fldCharType="end"/>
      </w:r>
      <w:r>
        <w:t xml:space="preserve"> Final Design</w:t>
      </w:r>
    </w:p>
    <w:p w14:paraId="5D44E9AF" w14:textId="77777777" w:rsidR="00755978" w:rsidRDefault="00755978" w:rsidP="00CF79A2">
      <w:pPr>
        <w:rPr>
          <w:rFonts w:asciiTheme="majorBidi" w:hAnsiTheme="majorBidi" w:cstheme="majorBidi"/>
        </w:rPr>
      </w:pPr>
    </w:p>
    <w:p w14:paraId="4DE4D870" w14:textId="1CB21270" w:rsidR="00827623" w:rsidRDefault="00CD0F64" w:rsidP="00E45922">
      <w:pPr>
        <w:pStyle w:val="Heading3"/>
        <w:rPr>
          <w:rFonts w:asciiTheme="majorBidi" w:hAnsiTheme="majorBidi"/>
        </w:rPr>
      </w:pPr>
      <w:bookmarkStart w:id="111" w:name="_Toc186326831"/>
      <w:r>
        <w:rPr>
          <w:noProof/>
        </w:rPr>
        <w:lastRenderedPageBreak/>
        <w:drawing>
          <wp:anchor distT="0" distB="0" distL="114300" distR="114300" simplePos="0" relativeHeight="251751936" behindDoc="0" locked="0" layoutInCell="1" allowOverlap="1" wp14:anchorId="64C1C1C8" wp14:editId="463C3D89">
            <wp:simplePos x="0" y="0"/>
            <wp:positionH relativeFrom="column">
              <wp:posOffset>-6350</wp:posOffset>
            </wp:positionH>
            <wp:positionV relativeFrom="paragraph">
              <wp:posOffset>342900</wp:posOffset>
            </wp:positionV>
            <wp:extent cx="5962650" cy="3006725"/>
            <wp:effectExtent l="19050" t="19050" r="19050" b="22225"/>
            <wp:wrapTopAndBottom/>
            <wp:docPr id="145112366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23665" name="Picture 62" descr="A graph of a graph&#10;&#10;Description automatically generated"/>
                    <pic:cNvPicPr>
                      <a:picLocks noChangeAspect="1" noChangeArrowheads="1"/>
                    </pic:cNvPicPr>
                  </pic:nvPicPr>
                  <pic:blipFill>
                    <a:blip r:embed="rId114"/>
                    <a:stretch>
                      <a:fillRect/>
                    </a:stretch>
                  </pic:blipFill>
                  <pic:spPr bwMode="auto">
                    <a:xfrm>
                      <a:off x="0" y="0"/>
                      <a:ext cx="5962650" cy="30067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B0468">
        <w:rPr>
          <w:noProof/>
        </w:rPr>
        <mc:AlternateContent>
          <mc:Choice Requires="wps">
            <w:drawing>
              <wp:anchor distT="0" distB="0" distL="114300" distR="114300" simplePos="0" relativeHeight="251674112" behindDoc="0" locked="0" layoutInCell="1" allowOverlap="1" wp14:anchorId="718152F3" wp14:editId="767A2076">
                <wp:simplePos x="0" y="0"/>
                <wp:positionH relativeFrom="column">
                  <wp:posOffset>427990</wp:posOffset>
                </wp:positionH>
                <wp:positionV relativeFrom="paragraph">
                  <wp:posOffset>3409950</wp:posOffset>
                </wp:positionV>
                <wp:extent cx="4937760" cy="171450"/>
                <wp:effectExtent l="0" t="0" r="0" b="0"/>
                <wp:wrapTopAndBottom/>
                <wp:docPr id="2017051186" name="Text Box 1"/>
                <wp:cNvGraphicFramePr/>
                <a:graphic xmlns:a="http://schemas.openxmlformats.org/drawingml/2006/main">
                  <a:graphicData uri="http://schemas.microsoft.com/office/word/2010/wordprocessingShape">
                    <wps:wsp>
                      <wps:cNvSpPr txBox="1"/>
                      <wps:spPr>
                        <a:xfrm>
                          <a:off x="0" y="0"/>
                          <a:ext cx="4937760" cy="171450"/>
                        </a:xfrm>
                        <a:prstGeom prst="rect">
                          <a:avLst/>
                        </a:prstGeom>
                        <a:solidFill>
                          <a:prstClr val="white"/>
                        </a:solidFill>
                        <a:ln>
                          <a:noFill/>
                        </a:ln>
                      </wps:spPr>
                      <wps:txbx>
                        <w:txbxContent>
                          <w:p w14:paraId="50C5462B" w14:textId="6895EDD9" w:rsidR="00C0212E" w:rsidRPr="003C0933" w:rsidRDefault="00C0212E" w:rsidP="00EE5868">
                            <w:pPr>
                              <w:pStyle w:val="Caption"/>
                              <w:rPr>
                                <w:noProof/>
                                <w:sz w:val="22"/>
                                <w:szCs w:val="22"/>
                              </w:rPr>
                            </w:pPr>
                            <w:bookmarkStart w:id="112" w:name="_Toc186326890"/>
                            <w:r>
                              <w:t xml:space="preserve">Figure </w:t>
                            </w:r>
                            <w:r>
                              <w:rPr>
                                <w:noProof/>
                              </w:rPr>
                              <w:fldChar w:fldCharType="begin"/>
                            </w:r>
                            <w:r>
                              <w:rPr>
                                <w:noProof/>
                              </w:rPr>
                              <w:instrText xml:space="preserve"> SEQ Figure \* ARABIC </w:instrText>
                            </w:r>
                            <w:r>
                              <w:rPr>
                                <w:noProof/>
                              </w:rPr>
                              <w:fldChar w:fldCharType="separate"/>
                            </w:r>
                            <w:r w:rsidR="00E5405B">
                              <w:rPr>
                                <w:noProof/>
                              </w:rPr>
                              <w:t>45</w:t>
                            </w:r>
                            <w:r>
                              <w:rPr>
                                <w:noProof/>
                              </w:rPr>
                              <w:fldChar w:fldCharType="end"/>
                            </w:r>
                            <w:r>
                              <w:t>: S11 after adding T-section</w:t>
                            </w:r>
                            <w:bookmarkEnd w:id="112"/>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8152F3" id="_x0000_s1069" type="#_x0000_t202" style="position:absolute;margin-left:33.7pt;margin-top:268.5pt;width:388.8pt;height:13.5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" stroked="f">
                <v:textbox inset="0,0,0,0">
                  <w:txbxContent>
                    <w:p w14:paraId="50C5462B" w14:textId="6895EDD9" w:rsidR="00C0212E" w:rsidRPr="003C0933" w:rsidRDefault="00C0212E" w:rsidP="00EE5868">
                      <w:pPr>
                        <w:pStyle w:val="Caption"/>
                        <w:rPr>
                          <w:noProof/>
                          <w:sz w:val="22"/>
                          <w:szCs w:val="22"/>
                        </w:rPr>
                      </w:pPr>
                      <w:bookmarkStart w:id="113" w:name="_Toc186326890"/>
                      <w:r>
                        <w:t xml:space="preserve">Figure </w:t>
                      </w:r>
                      <w:r>
                        <w:rPr>
                          <w:noProof/>
                        </w:rPr>
                        <w:fldChar w:fldCharType="begin"/>
                      </w:r>
                      <w:r>
                        <w:rPr>
                          <w:noProof/>
                        </w:rPr>
                        <w:instrText xml:space="preserve"> SEQ Figure \* ARABIC </w:instrText>
                      </w:r>
                      <w:r>
                        <w:rPr>
                          <w:noProof/>
                        </w:rPr>
                        <w:fldChar w:fldCharType="separate"/>
                      </w:r>
                      <w:r w:rsidR="00E5405B">
                        <w:rPr>
                          <w:noProof/>
                        </w:rPr>
                        <w:t>45</w:t>
                      </w:r>
                      <w:r>
                        <w:rPr>
                          <w:noProof/>
                        </w:rPr>
                        <w:fldChar w:fldCharType="end"/>
                      </w:r>
                      <w:r>
                        <w:t>: S11 after adding T-section</w:t>
                      </w:r>
                      <w:bookmarkEnd w:id="113"/>
                      <w:r>
                        <w:t xml:space="preserve"> </w:t>
                      </w:r>
                    </w:p>
                  </w:txbxContent>
                </v:textbox>
                <w10:wrap type="topAndBottom"/>
              </v:shape>
            </w:pict>
          </mc:Fallback>
        </mc:AlternateContent>
      </w:r>
      <w:r w:rsidR="005D6CA0">
        <w:rPr>
          <w:rFonts w:asciiTheme="majorBidi" w:hAnsiTheme="majorBidi"/>
        </w:rPr>
        <w:t xml:space="preserve"> </w:t>
      </w:r>
      <w:r w:rsidR="00E45922">
        <w:rPr>
          <w:rFonts w:asciiTheme="majorBidi" w:hAnsiTheme="majorBidi"/>
        </w:rPr>
        <w:t>S11:</w:t>
      </w:r>
      <w:bookmarkEnd w:id="111"/>
    </w:p>
    <w:p w14:paraId="6D8A12DD" w14:textId="3411A9E1" w:rsidR="00F55D6B" w:rsidRDefault="00F55D6B" w:rsidP="00CF79A2">
      <w:pPr>
        <w:rPr>
          <w:rFonts w:asciiTheme="majorBidi" w:hAnsiTheme="majorBidi" w:cstheme="majorBidi"/>
        </w:rPr>
      </w:pPr>
    </w:p>
    <w:p w14:paraId="6A30790D" w14:textId="2A09E674" w:rsidR="000E1FA8" w:rsidRDefault="00936FAE" w:rsidP="00CF79A2">
      <w:pPr>
        <w:rPr>
          <w:rFonts w:asciiTheme="majorBidi" w:hAnsiTheme="majorBidi" w:cstheme="majorBidi"/>
        </w:rPr>
      </w:pPr>
      <w:r>
        <w:rPr>
          <w:noProof/>
        </w:rPr>
        <w:drawing>
          <wp:anchor distT="0" distB="0" distL="114300" distR="114300" simplePos="0" relativeHeight="251886080" behindDoc="0" locked="0" layoutInCell="1" allowOverlap="1" wp14:anchorId="566E13B0" wp14:editId="4671B080">
            <wp:simplePos x="0" y="0"/>
            <wp:positionH relativeFrom="column">
              <wp:posOffset>171450</wp:posOffset>
            </wp:positionH>
            <wp:positionV relativeFrom="paragraph">
              <wp:posOffset>456565</wp:posOffset>
            </wp:positionV>
            <wp:extent cx="5485765" cy="2766695"/>
            <wp:effectExtent l="19050" t="19050" r="19685" b="14605"/>
            <wp:wrapThrough wrapText="bothSides">
              <wp:wrapPolygon edited="0">
                <wp:start x="-75" y="-149"/>
                <wp:lineTo x="-75" y="21565"/>
                <wp:lineTo x="21603" y="21565"/>
                <wp:lineTo x="21603" y="-149"/>
                <wp:lineTo x="-75" y="-149"/>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SWR.png"/>
                    <pic:cNvPicPr/>
                  </pic:nvPicPr>
                  <pic:blipFill>
                    <a:blip r:embed="rId115"/>
                    <a:stretch>
                      <a:fillRect/>
                    </a:stretch>
                  </pic:blipFill>
                  <pic:spPr>
                    <a:xfrm>
                      <a:off x="0" y="0"/>
                      <a:ext cx="5485765" cy="2766695"/>
                    </a:xfrm>
                    <a:prstGeom prst="rect">
                      <a:avLst/>
                    </a:prstGeom>
                    <a:ln>
                      <a:solidFill>
                        <a:schemeClr val="tx1"/>
                      </a:solidFill>
                    </a:ln>
                  </pic:spPr>
                </pic:pic>
              </a:graphicData>
            </a:graphic>
            <wp14:sizeRelH relativeFrom="margin">
              <wp14:pctWidth>0</wp14:pctWidth>
            </wp14:sizeRelH>
          </wp:anchor>
        </w:drawing>
      </w:r>
      <w:r w:rsidR="003724FC">
        <w:rPr>
          <w:noProof/>
        </w:rPr>
        <mc:AlternateContent>
          <mc:Choice Requires="wps">
            <w:drawing>
              <wp:anchor distT="0" distB="0" distL="114300" distR="114300" simplePos="0" relativeHeight="251760128" behindDoc="0" locked="0" layoutInCell="1" allowOverlap="1" wp14:anchorId="02EFA4D6" wp14:editId="077EF1D4">
                <wp:simplePos x="0" y="0"/>
                <wp:positionH relativeFrom="column">
                  <wp:posOffset>171450</wp:posOffset>
                </wp:positionH>
                <wp:positionV relativeFrom="paragraph">
                  <wp:posOffset>3288665</wp:posOffset>
                </wp:positionV>
                <wp:extent cx="5486400" cy="190500"/>
                <wp:effectExtent l="0" t="0" r="0" b="0"/>
                <wp:wrapTopAndBottom/>
                <wp:docPr id="2041325028" name="Text Box 1"/>
                <wp:cNvGraphicFramePr/>
                <a:graphic xmlns:a="http://schemas.openxmlformats.org/drawingml/2006/main">
                  <a:graphicData uri="http://schemas.microsoft.com/office/word/2010/wordprocessingShape">
                    <wps:wsp>
                      <wps:cNvSpPr txBox="1"/>
                      <wps:spPr>
                        <a:xfrm>
                          <a:off x="0" y="0"/>
                          <a:ext cx="5486400" cy="190500"/>
                        </a:xfrm>
                        <a:prstGeom prst="rect">
                          <a:avLst/>
                        </a:prstGeom>
                        <a:solidFill>
                          <a:prstClr val="white"/>
                        </a:solidFill>
                        <a:ln>
                          <a:noFill/>
                        </a:ln>
                      </wps:spPr>
                      <wps:txbx>
                        <w:txbxContent>
                          <w:p w14:paraId="7F2A2F47" w14:textId="170D7200" w:rsidR="00C0212E" w:rsidRPr="00A122B3" w:rsidRDefault="00C0212E" w:rsidP="00EE5868">
                            <w:pPr>
                              <w:pStyle w:val="Caption"/>
                              <w:rPr>
                                <w:noProof/>
                                <w:sz w:val="22"/>
                                <w:szCs w:val="22"/>
                              </w:rPr>
                            </w:pPr>
                            <w:bookmarkStart w:id="114" w:name="_Toc186326891"/>
                            <w:r>
                              <w:t xml:space="preserve">Figure </w:t>
                            </w:r>
                            <w:r>
                              <w:rPr>
                                <w:noProof/>
                              </w:rPr>
                              <w:fldChar w:fldCharType="begin"/>
                            </w:r>
                            <w:r>
                              <w:rPr>
                                <w:noProof/>
                              </w:rPr>
                              <w:instrText xml:space="preserve"> SEQ Figure \* ARABIC </w:instrText>
                            </w:r>
                            <w:r>
                              <w:rPr>
                                <w:noProof/>
                              </w:rPr>
                              <w:fldChar w:fldCharType="separate"/>
                            </w:r>
                            <w:r w:rsidR="00E5405B">
                              <w:rPr>
                                <w:noProof/>
                              </w:rPr>
                              <w:t>46</w:t>
                            </w:r>
                            <w:r>
                              <w:rPr>
                                <w:noProof/>
                              </w:rPr>
                              <w:fldChar w:fldCharType="end"/>
                            </w:r>
                            <w:r>
                              <w:t>: VSWR after adding feeding network</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EFA4D6" id="_x0000_s1070" type="#_x0000_t202" style="position:absolute;margin-left:13.5pt;margin-top:258.95pt;width:6in;height:15pt;z-index:251760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" stroked="f">
                <v:textbox inset="0,0,0,0">
                  <w:txbxContent>
                    <w:p w14:paraId="7F2A2F47" w14:textId="170D7200" w:rsidR="00C0212E" w:rsidRPr="00A122B3" w:rsidRDefault="00C0212E" w:rsidP="00EE5868">
                      <w:pPr>
                        <w:pStyle w:val="Caption"/>
                        <w:rPr>
                          <w:noProof/>
                          <w:sz w:val="22"/>
                          <w:szCs w:val="22"/>
                        </w:rPr>
                      </w:pPr>
                      <w:bookmarkStart w:id="115" w:name="_Toc186326891"/>
                      <w:r>
                        <w:t xml:space="preserve">Figure </w:t>
                      </w:r>
                      <w:r>
                        <w:rPr>
                          <w:noProof/>
                        </w:rPr>
                        <w:fldChar w:fldCharType="begin"/>
                      </w:r>
                      <w:r>
                        <w:rPr>
                          <w:noProof/>
                        </w:rPr>
                        <w:instrText xml:space="preserve"> SEQ Figure \* ARABIC </w:instrText>
                      </w:r>
                      <w:r>
                        <w:rPr>
                          <w:noProof/>
                        </w:rPr>
                        <w:fldChar w:fldCharType="separate"/>
                      </w:r>
                      <w:r w:rsidR="00E5405B">
                        <w:rPr>
                          <w:noProof/>
                        </w:rPr>
                        <w:t>46</w:t>
                      </w:r>
                      <w:r>
                        <w:rPr>
                          <w:noProof/>
                        </w:rPr>
                        <w:fldChar w:fldCharType="end"/>
                      </w:r>
                      <w:r>
                        <w:t>: VSWR after adding feeding network</w:t>
                      </w:r>
                      <w:bookmarkEnd w:id="115"/>
                    </w:p>
                  </w:txbxContent>
                </v:textbox>
                <w10:wrap type="topAndBottom"/>
              </v:shape>
            </w:pict>
          </mc:Fallback>
        </mc:AlternateContent>
      </w:r>
      <w:r w:rsidR="00721514">
        <w:rPr>
          <w:rFonts w:asciiTheme="majorBidi" w:hAnsiTheme="majorBidi" w:cstheme="majorBidi"/>
        </w:rPr>
        <w:t>From figure</w:t>
      </w:r>
      <w:r w:rsidR="00F55D6B">
        <w:rPr>
          <w:rFonts w:asciiTheme="majorBidi" w:hAnsiTheme="majorBidi" w:cstheme="majorBidi"/>
        </w:rPr>
        <w:t xml:space="preserve"> 45,</w:t>
      </w:r>
      <w:r w:rsidR="00721514">
        <w:rPr>
          <w:rFonts w:asciiTheme="majorBidi" w:hAnsiTheme="majorBidi" w:cstheme="majorBidi"/>
        </w:rPr>
        <w:t xml:space="preserve"> we enhanced bandwidth </w:t>
      </w:r>
      <w:r w:rsidR="0064395F">
        <w:rPr>
          <w:rFonts w:asciiTheme="majorBidi" w:hAnsiTheme="majorBidi" w:cstheme="majorBidi"/>
        </w:rPr>
        <w:t xml:space="preserve">to be </w:t>
      </w:r>
      <w:proofErr w:type="gramStart"/>
      <w:r w:rsidR="0064395F">
        <w:rPr>
          <w:rFonts w:asciiTheme="majorBidi" w:hAnsiTheme="majorBidi" w:cstheme="majorBidi"/>
        </w:rPr>
        <w:t>more wide</w:t>
      </w:r>
      <w:proofErr w:type="gramEnd"/>
      <w:r w:rsidR="0064395F">
        <w:rPr>
          <w:rFonts w:asciiTheme="majorBidi" w:hAnsiTheme="majorBidi" w:cstheme="majorBidi"/>
        </w:rPr>
        <w:t xml:space="preserve"> from 19.</w:t>
      </w:r>
      <w:r w:rsidR="006B0468">
        <w:rPr>
          <w:rFonts w:asciiTheme="majorBidi" w:hAnsiTheme="majorBidi" w:cstheme="majorBidi"/>
        </w:rPr>
        <w:t>9</w:t>
      </w:r>
      <w:r w:rsidR="00651238">
        <w:rPr>
          <w:rFonts w:asciiTheme="majorBidi" w:hAnsiTheme="majorBidi" w:cstheme="majorBidi"/>
        </w:rPr>
        <w:t>6</w:t>
      </w:r>
      <w:r w:rsidR="0064395F">
        <w:rPr>
          <w:rFonts w:asciiTheme="majorBidi" w:hAnsiTheme="majorBidi" w:cstheme="majorBidi"/>
        </w:rPr>
        <w:t xml:space="preserve"> GHz to 20.</w:t>
      </w:r>
      <w:r w:rsidR="00926D3E">
        <w:rPr>
          <w:rFonts w:asciiTheme="majorBidi" w:hAnsiTheme="majorBidi" w:cstheme="majorBidi"/>
        </w:rPr>
        <w:t>11</w:t>
      </w:r>
      <w:r w:rsidR="0064395F">
        <w:rPr>
          <w:rFonts w:asciiTheme="majorBidi" w:hAnsiTheme="majorBidi" w:cstheme="majorBidi"/>
        </w:rPr>
        <w:t xml:space="preserve"> GHz</w:t>
      </w:r>
      <w:r w:rsidR="002E51BA">
        <w:rPr>
          <w:rFonts w:asciiTheme="majorBidi" w:hAnsiTheme="majorBidi" w:cstheme="majorBidi"/>
        </w:rPr>
        <w:t xml:space="preserve"> with BW= </w:t>
      </w:r>
      <w:r w:rsidR="006B0468">
        <w:rPr>
          <w:rFonts w:asciiTheme="majorBidi" w:hAnsiTheme="majorBidi" w:cstheme="majorBidi"/>
        </w:rPr>
        <w:t>1</w:t>
      </w:r>
      <w:r w:rsidR="003D5D2C">
        <w:rPr>
          <w:rFonts w:asciiTheme="majorBidi" w:hAnsiTheme="majorBidi" w:cstheme="majorBidi"/>
        </w:rPr>
        <w:t>5</w:t>
      </w:r>
      <w:r w:rsidR="006B0468">
        <w:rPr>
          <w:rFonts w:asciiTheme="majorBidi" w:hAnsiTheme="majorBidi" w:cstheme="majorBidi"/>
        </w:rPr>
        <w:t>0MHz.</w:t>
      </w:r>
    </w:p>
    <w:p w14:paraId="140AE9EB" w14:textId="48C0F0C6" w:rsidR="000E1FA8" w:rsidRDefault="005D5E45" w:rsidP="00CF79A2">
      <w:pPr>
        <w:rPr>
          <w:rFonts w:asciiTheme="majorBidi" w:hAnsiTheme="majorBidi" w:cstheme="majorBidi"/>
        </w:rPr>
      </w:pPr>
      <w:r>
        <w:rPr>
          <w:rFonts w:asciiTheme="majorBidi" w:hAnsiTheme="majorBidi" w:cstheme="majorBidi"/>
        </w:rPr>
        <w:t>As shown in figure 4</w:t>
      </w:r>
      <w:r w:rsidR="007748E6">
        <w:rPr>
          <w:rFonts w:asciiTheme="majorBidi" w:hAnsiTheme="majorBidi" w:cstheme="majorBidi"/>
        </w:rPr>
        <w:t>6</w:t>
      </w:r>
      <w:r>
        <w:rPr>
          <w:rFonts w:asciiTheme="majorBidi" w:hAnsiTheme="majorBidi" w:cstheme="majorBidi"/>
        </w:rPr>
        <w:t>, The VSWR at frequency 20Ghz equals to 1.33.</w:t>
      </w:r>
    </w:p>
    <w:p w14:paraId="3C964A98" w14:textId="08FAA01C" w:rsidR="000E1FA8" w:rsidRDefault="000E1FA8" w:rsidP="00CF79A2">
      <w:pPr>
        <w:rPr>
          <w:rFonts w:asciiTheme="majorBidi" w:hAnsiTheme="majorBidi" w:cstheme="majorBidi"/>
        </w:rPr>
      </w:pPr>
    </w:p>
    <w:p w14:paraId="30DE444E" w14:textId="73F76522" w:rsidR="007B1933" w:rsidRDefault="007B1933" w:rsidP="00CF79A2">
      <w:pPr>
        <w:rPr>
          <w:rFonts w:asciiTheme="majorBidi" w:hAnsiTheme="majorBidi" w:cstheme="majorBidi"/>
        </w:rPr>
      </w:pPr>
    </w:p>
    <w:p w14:paraId="6B5712D9" w14:textId="0D1D9012" w:rsidR="007B1933" w:rsidRDefault="00A47D39" w:rsidP="00472D5B">
      <w:pPr>
        <w:pStyle w:val="Heading3"/>
      </w:pPr>
      <w:bookmarkStart w:id="116" w:name="_Toc186326832"/>
      <w:r>
        <w:rPr>
          <w:noProof/>
        </w:rPr>
        <w:lastRenderedPageBreak/>
        <w:drawing>
          <wp:anchor distT="0" distB="0" distL="114300" distR="114300" simplePos="0" relativeHeight="251743744" behindDoc="0" locked="0" layoutInCell="1" allowOverlap="1" wp14:anchorId="56EBBDCD" wp14:editId="08FCC10F">
            <wp:simplePos x="0" y="0"/>
            <wp:positionH relativeFrom="column">
              <wp:posOffset>190500</wp:posOffset>
            </wp:positionH>
            <wp:positionV relativeFrom="paragraph">
              <wp:posOffset>329565</wp:posOffset>
            </wp:positionV>
            <wp:extent cx="5486400" cy="2766695"/>
            <wp:effectExtent l="19050" t="19050" r="19050" b="14605"/>
            <wp:wrapTopAndBottom/>
            <wp:docPr id="77098216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62" name="Picture 60" descr="A graph with red lines&#10;&#10;Description automatically generated"/>
                    <pic:cNvPicPr>
                      <a:picLocks noChangeAspect="1" noChangeArrowheads="1"/>
                    </pic:cNvPicPr>
                  </pic:nvPicPr>
                  <pic:blipFill>
                    <a:blip r:embed="rId116"/>
                    <a:stretch>
                      <a:fillRect/>
                    </a:stretch>
                  </pic:blipFill>
                  <pic:spPr bwMode="auto">
                    <a:xfrm>
                      <a:off x="0" y="0"/>
                      <a:ext cx="5486400" cy="27666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72D5B">
        <w:rPr>
          <w:noProof/>
        </w:rPr>
        <mc:AlternateContent>
          <mc:Choice Requires="wps">
            <w:drawing>
              <wp:anchor distT="0" distB="0" distL="114300" distR="114300" simplePos="0" relativeHeight="251747840" behindDoc="0" locked="0" layoutInCell="1" allowOverlap="1" wp14:anchorId="761FAB17" wp14:editId="422CAF0C">
                <wp:simplePos x="0" y="0"/>
                <wp:positionH relativeFrom="column">
                  <wp:posOffset>198120</wp:posOffset>
                </wp:positionH>
                <wp:positionV relativeFrom="paragraph">
                  <wp:posOffset>3145155</wp:posOffset>
                </wp:positionV>
                <wp:extent cx="5486400" cy="635"/>
                <wp:effectExtent l="0" t="0" r="0" b="0"/>
                <wp:wrapTopAndBottom/>
                <wp:docPr id="1777558488"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B7EB3D7" w14:textId="785E94DA" w:rsidR="00C0212E" w:rsidRPr="006C5C64" w:rsidRDefault="00C0212E" w:rsidP="00EE5868">
                            <w:pPr>
                              <w:pStyle w:val="Caption"/>
                              <w:rPr>
                                <w:noProof/>
                                <w:sz w:val="22"/>
                                <w:szCs w:val="22"/>
                              </w:rPr>
                            </w:pPr>
                            <w:bookmarkStart w:id="117" w:name="_Toc186326892"/>
                            <w:r>
                              <w:t xml:space="preserve">Figure </w:t>
                            </w:r>
                            <w:r>
                              <w:rPr>
                                <w:noProof/>
                              </w:rPr>
                              <w:fldChar w:fldCharType="begin"/>
                            </w:r>
                            <w:r>
                              <w:rPr>
                                <w:noProof/>
                              </w:rPr>
                              <w:instrText xml:space="preserve"> SEQ Figure \* ARABIC </w:instrText>
                            </w:r>
                            <w:r>
                              <w:rPr>
                                <w:noProof/>
                              </w:rPr>
                              <w:fldChar w:fldCharType="separate"/>
                            </w:r>
                            <w:r w:rsidR="00E5405B">
                              <w:rPr>
                                <w:noProof/>
                              </w:rPr>
                              <w:t>47</w:t>
                            </w:r>
                            <w:r>
                              <w:rPr>
                                <w:noProof/>
                              </w:rPr>
                              <w:fldChar w:fldCharType="end"/>
                            </w:r>
                            <w:r>
                              <w:t>: Zin after adding T-section transmission line</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1FAB17" id="_x0000_s1071" type="#_x0000_t202" style="position:absolute;margin-left:15.6pt;margin-top:247.65pt;width:6in;height:.05pt;z-index:25174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" stroked="f">
                <v:textbox style="mso-fit-shape-to-text:t" inset="0,0,0,0">
                  <w:txbxContent>
                    <w:p w14:paraId="7B7EB3D7" w14:textId="785E94DA" w:rsidR="00C0212E" w:rsidRPr="006C5C64" w:rsidRDefault="00C0212E" w:rsidP="00EE5868">
                      <w:pPr>
                        <w:pStyle w:val="Caption"/>
                        <w:rPr>
                          <w:noProof/>
                          <w:sz w:val="22"/>
                          <w:szCs w:val="22"/>
                        </w:rPr>
                      </w:pPr>
                      <w:bookmarkStart w:id="118" w:name="_Toc186326892"/>
                      <w:r>
                        <w:t xml:space="preserve">Figure </w:t>
                      </w:r>
                      <w:r>
                        <w:rPr>
                          <w:noProof/>
                        </w:rPr>
                        <w:fldChar w:fldCharType="begin"/>
                      </w:r>
                      <w:r>
                        <w:rPr>
                          <w:noProof/>
                        </w:rPr>
                        <w:instrText xml:space="preserve"> SEQ Figure \* ARABIC </w:instrText>
                      </w:r>
                      <w:r>
                        <w:rPr>
                          <w:noProof/>
                        </w:rPr>
                        <w:fldChar w:fldCharType="separate"/>
                      </w:r>
                      <w:r w:rsidR="00E5405B">
                        <w:rPr>
                          <w:noProof/>
                        </w:rPr>
                        <w:t>47</w:t>
                      </w:r>
                      <w:r>
                        <w:rPr>
                          <w:noProof/>
                        </w:rPr>
                        <w:fldChar w:fldCharType="end"/>
                      </w:r>
                      <w:r>
                        <w:t>: Zin after adding T-section transmission line</w:t>
                      </w:r>
                      <w:bookmarkEnd w:id="118"/>
                    </w:p>
                  </w:txbxContent>
                </v:textbox>
                <w10:wrap type="topAndBottom"/>
              </v:shape>
            </w:pict>
          </mc:Fallback>
        </mc:AlternateContent>
      </w:r>
      <w:r w:rsidR="00472D5B">
        <w:t>Zin:</w:t>
      </w:r>
      <w:bookmarkEnd w:id="116"/>
    </w:p>
    <w:p w14:paraId="6F1AAE8B" w14:textId="2AC169AB" w:rsidR="005408A8" w:rsidRDefault="005408A8" w:rsidP="005408A8">
      <w:r>
        <w:t>As shown in</w:t>
      </w:r>
      <w:r w:rsidR="007748E6">
        <w:t xml:space="preserve"> figure 47</w:t>
      </w:r>
      <w:r w:rsidR="007748E6">
        <w:rPr>
          <w:rStyle w:val="Strong"/>
        </w:rPr>
        <w:t>,</w:t>
      </w:r>
      <w:r>
        <w:t xml:space="preserve"> the input</w:t>
      </w:r>
      <w:r>
        <w:rPr>
          <w:rStyle w:val="Strong"/>
        </w:rPr>
        <w:t xml:space="preserve">.53 + j22.02 </w:t>
      </w:r>
      <w:r>
        <w:rPr>
          <w:rStyle w:val="katex"/>
          <w:b/>
          <w:bCs/>
        </w:rPr>
        <w:t>Ω</w:t>
      </w:r>
      <w:r>
        <w:t xml:space="preserve">. The resistive component </w:t>
      </w:r>
      <w:r>
        <w:rPr>
          <w:rStyle w:val="Strong"/>
        </w:rPr>
        <w:t xml:space="preserve">53.53 </w:t>
      </w:r>
      <w:r>
        <w:rPr>
          <w:rStyle w:val="katex"/>
          <w:b/>
          <w:bCs/>
        </w:rPr>
        <w:t>Ω</w:t>
      </w:r>
      <w:r>
        <w:t xml:space="preserve"> indicates a good match to the standard </w:t>
      </w:r>
      <w:r>
        <w:rPr>
          <w:rStyle w:val="katex"/>
        </w:rPr>
        <w:t>50</w:t>
      </w:r>
      <w:r>
        <w:t xml:space="preserve"> </w:t>
      </w:r>
      <w:r>
        <w:rPr>
          <w:rStyle w:val="katex"/>
          <w:b/>
          <w:bCs/>
        </w:rPr>
        <w:t>Ω</w:t>
      </w:r>
      <w:r>
        <w:t xml:space="preserve"> feed line, minimizing reflection losses. However, the reactive component </w:t>
      </w:r>
      <w:r>
        <w:rPr>
          <w:rStyle w:val="Strong"/>
        </w:rPr>
        <w:t xml:space="preserve">+j22.02 </w:t>
      </w:r>
      <w:r>
        <w:rPr>
          <w:rStyle w:val="katex"/>
          <w:b/>
          <w:bCs/>
        </w:rPr>
        <w:t>Ω</w:t>
      </w:r>
      <w:r>
        <w:t xml:space="preserve"> suggests the presence of inductive reactance, which could lead to impedance mismatch if not compensated. Proper matching techniques, such as using a matching network or adjusting the antenna geometry, may be required to achieve a purely resistive impedance for optimal power transfer.</w:t>
      </w:r>
    </w:p>
    <w:p w14:paraId="52932634" w14:textId="4F59D20B" w:rsidR="007B1933" w:rsidRDefault="007B1933" w:rsidP="00CF79A2">
      <w:pPr>
        <w:rPr>
          <w:rFonts w:asciiTheme="majorBidi" w:hAnsiTheme="majorBidi" w:cstheme="majorBidi"/>
        </w:rPr>
      </w:pPr>
    </w:p>
    <w:p w14:paraId="0C111DFB" w14:textId="6422C5C1" w:rsidR="00472D5B" w:rsidRDefault="00472D5B" w:rsidP="00CF79A2">
      <w:pPr>
        <w:rPr>
          <w:rFonts w:asciiTheme="majorBidi" w:hAnsiTheme="majorBidi" w:cstheme="majorBidi"/>
        </w:rPr>
      </w:pPr>
    </w:p>
    <w:p w14:paraId="5601714F" w14:textId="3F104E8F" w:rsidR="00472D5B" w:rsidRDefault="00472D5B">
      <w:pPr>
        <w:rPr>
          <w:rFonts w:asciiTheme="majorBidi" w:hAnsiTheme="majorBidi" w:cstheme="majorBidi"/>
        </w:rPr>
      </w:pPr>
      <w:r>
        <w:rPr>
          <w:rFonts w:asciiTheme="majorBidi" w:hAnsiTheme="majorBidi" w:cstheme="majorBidi"/>
        </w:rPr>
        <w:br w:type="page"/>
      </w:r>
    </w:p>
    <w:p w14:paraId="241DE8FE" w14:textId="04907F33" w:rsidR="0064153E" w:rsidRDefault="00690001" w:rsidP="0064153E">
      <w:pPr>
        <w:pStyle w:val="Heading3"/>
      </w:pPr>
      <w:bookmarkStart w:id="119" w:name="_Toc186326833"/>
      <w:r>
        <w:rPr>
          <w:noProof/>
        </w:rPr>
        <w:lastRenderedPageBreak/>
        <mc:AlternateContent>
          <mc:Choice Requires="wps">
            <w:drawing>
              <wp:anchor distT="0" distB="0" distL="114300" distR="114300" simplePos="0" relativeHeight="251954688" behindDoc="0" locked="0" layoutInCell="1" allowOverlap="1" wp14:anchorId="15CC69E9" wp14:editId="39C45C71">
                <wp:simplePos x="0" y="0"/>
                <wp:positionH relativeFrom="column">
                  <wp:posOffset>-602810</wp:posOffset>
                </wp:positionH>
                <wp:positionV relativeFrom="paragraph">
                  <wp:posOffset>3188335</wp:posOffset>
                </wp:positionV>
                <wp:extent cx="3575050" cy="635"/>
                <wp:effectExtent l="0" t="0" r="6350" b="5715"/>
                <wp:wrapThrough wrapText="bothSides">
                  <wp:wrapPolygon edited="0">
                    <wp:start x="0" y="0"/>
                    <wp:lineTo x="0" y="20496"/>
                    <wp:lineTo x="21523" y="20496"/>
                    <wp:lineTo x="21523" y="0"/>
                    <wp:lineTo x="0" y="0"/>
                  </wp:wrapPolygon>
                </wp:wrapThrough>
                <wp:docPr id="2121623535" name="Text Box 2121623535"/>
                <wp:cNvGraphicFramePr/>
                <a:graphic xmlns:a="http://schemas.openxmlformats.org/drawingml/2006/main">
                  <a:graphicData uri="http://schemas.microsoft.com/office/word/2010/wordprocessingShape">
                    <wps:wsp>
                      <wps:cNvSpPr txBox="1"/>
                      <wps:spPr>
                        <a:xfrm>
                          <a:off x="0" y="0"/>
                          <a:ext cx="3575050" cy="635"/>
                        </a:xfrm>
                        <a:prstGeom prst="rect">
                          <a:avLst/>
                        </a:prstGeom>
                        <a:solidFill>
                          <a:prstClr val="white"/>
                        </a:solidFill>
                        <a:ln>
                          <a:noFill/>
                        </a:ln>
                      </wps:spPr>
                      <wps:txbx>
                        <w:txbxContent>
                          <w:p w14:paraId="5E9CE02D" w14:textId="6B3766C3" w:rsidR="00C0212E" w:rsidRPr="00201D42" w:rsidRDefault="00C0212E" w:rsidP="00282DE6">
                            <w:pPr>
                              <w:pStyle w:val="Caption"/>
                              <w:rPr>
                                <w:noProof/>
                                <w:sz w:val="26"/>
                                <w:szCs w:val="26"/>
                              </w:rPr>
                            </w:pPr>
                            <w:bookmarkStart w:id="120" w:name="_Toc186326893"/>
                            <w:r>
                              <w:t xml:space="preserve">Figure </w:t>
                            </w:r>
                            <w:r>
                              <w:fldChar w:fldCharType="begin"/>
                            </w:r>
                            <w:r>
                              <w:instrText xml:space="preserve"> SEQ Figure \* ARABIC </w:instrText>
                            </w:r>
                            <w:r>
                              <w:fldChar w:fldCharType="separate"/>
                            </w:r>
                            <w:r w:rsidR="00E5405B">
                              <w:rPr>
                                <w:noProof/>
                              </w:rPr>
                              <w:t>48</w:t>
                            </w:r>
                            <w:r>
                              <w:fldChar w:fldCharType="end"/>
                            </w:r>
                            <w:r>
                              <w:t xml:space="preserve"> </w:t>
                            </w:r>
                            <w:r w:rsidRPr="00D1619F">
                              <w:t>Radiation Pattern at 20GHz in XZ Plane</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CC69E9" id="Text Box 2121623535" o:spid="_x0000_s1072" type="#_x0000_t202" style="position:absolute;margin-left:-47.45pt;margin-top:251.05pt;width:281.5pt;height:.05pt;z-index:25195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" stroked="f">
                <v:textbox style="mso-fit-shape-to-text:t" inset="0,0,0,0">
                  <w:txbxContent>
                    <w:p w14:paraId="5E9CE02D" w14:textId="6B3766C3" w:rsidR="00C0212E" w:rsidRPr="00201D42" w:rsidRDefault="00C0212E" w:rsidP="00282DE6">
                      <w:pPr>
                        <w:pStyle w:val="Caption"/>
                        <w:rPr>
                          <w:noProof/>
                          <w:sz w:val="26"/>
                          <w:szCs w:val="26"/>
                        </w:rPr>
                      </w:pPr>
                      <w:bookmarkStart w:id="121" w:name="_Toc186326893"/>
                      <w:r>
                        <w:t xml:space="preserve">Figure </w:t>
                      </w:r>
                      <w:r>
                        <w:fldChar w:fldCharType="begin"/>
                      </w:r>
                      <w:r>
                        <w:instrText xml:space="preserve"> SEQ Figure \* ARABIC </w:instrText>
                      </w:r>
                      <w:r>
                        <w:fldChar w:fldCharType="separate"/>
                      </w:r>
                      <w:r w:rsidR="00E5405B">
                        <w:rPr>
                          <w:noProof/>
                        </w:rPr>
                        <w:t>48</w:t>
                      </w:r>
                      <w:r>
                        <w:fldChar w:fldCharType="end"/>
                      </w:r>
                      <w:r>
                        <w:t xml:space="preserve"> </w:t>
                      </w:r>
                      <w:r w:rsidRPr="00D1619F">
                        <w:t>Radiation Pattern at 20GHz in XZ Plane</w:t>
                      </w:r>
                      <w:bookmarkEnd w:id="121"/>
                    </w:p>
                  </w:txbxContent>
                </v:textbox>
                <w10:wrap type="through"/>
              </v:shape>
            </w:pict>
          </mc:Fallback>
        </mc:AlternateContent>
      </w:r>
      <w:r w:rsidR="00B5714F">
        <w:rPr>
          <w:rFonts w:asciiTheme="majorBidi" w:hAnsiTheme="majorBidi"/>
          <w:noProof/>
        </w:rPr>
        <w:drawing>
          <wp:anchor distT="0" distB="0" distL="114300" distR="114300" simplePos="0" relativeHeight="251950592" behindDoc="0" locked="0" layoutInCell="1" allowOverlap="1" wp14:anchorId="67A607F2" wp14:editId="6238A496">
            <wp:simplePos x="0" y="0"/>
            <wp:positionH relativeFrom="column">
              <wp:posOffset>-228600</wp:posOffset>
            </wp:positionH>
            <wp:positionV relativeFrom="paragraph">
              <wp:posOffset>398145</wp:posOffset>
            </wp:positionV>
            <wp:extent cx="3252470" cy="2728595"/>
            <wp:effectExtent l="19050" t="19050" r="24130" b="14605"/>
            <wp:wrapThrough wrapText="bothSides">
              <wp:wrapPolygon edited="0">
                <wp:start x="-127" y="-151"/>
                <wp:lineTo x="-127" y="21565"/>
                <wp:lineTo x="21634" y="21565"/>
                <wp:lineTo x="21634" y="-151"/>
                <wp:lineTo x="-127" y="-151"/>
              </wp:wrapPolygon>
            </wp:wrapThrough>
            <wp:docPr id="2121623531" name="Picture 2121623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53" name="Radiation pattern  XZ.png"/>
                    <pic:cNvPicPr/>
                  </pic:nvPicPr>
                  <pic:blipFill rotWithShape="1">
                    <a:blip r:embed="rId117"/>
                    <a:srcRect l="10426" r="23736"/>
                    <a:stretch/>
                  </pic:blipFill>
                  <pic:spPr bwMode="auto">
                    <a:xfrm>
                      <a:off x="0" y="0"/>
                      <a:ext cx="3252470" cy="27285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0BA0">
        <w:rPr>
          <w:noProof/>
        </w:rPr>
        <mc:AlternateContent>
          <mc:Choice Requires="wps">
            <w:drawing>
              <wp:anchor distT="0" distB="0" distL="114300" distR="114300" simplePos="0" relativeHeight="251943424" behindDoc="0" locked="0" layoutInCell="1" allowOverlap="1" wp14:anchorId="48D41FFA" wp14:editId="6E394641">
                <wp:simplePos x="0" y="0"/>
                <wp:positionH relativeFrom="column">
                  <wp:posOffset>2444750</wp:posOffset>
                </wp:positionH>
                <wp:positionV relativeFrom="paragraph">
                  <wp:posOffset>3162789</wp:posOffset>
                </wp:positionV>
                <wp:extent cx="3619500" cy="635"/>
                <wp:effectExtent l="0" t="0" r="0" b="5715"/>
                <wp:wrapThrough wrapText="bothSides">
                  <wp:wrapPolygon edited="0">
                    <wp:start x="0" y="0"/>
                    <wp:lineTo x="0" y="20496"/>
                    <wp:lineTo x="21486" y="20496"/>
                    <wp:lineTo x="21486" y="0"/>
                    <wp:lineTo x="0" y="0"/>
                  </wp:wrapPolygon>
                </wp:wrapThrough>
                <wp:docPr id="2121623525" name="Text Box 2121623525"/>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14:paraId="2B121A7D" w14:textId="1188A715" w:rsidR="00C0212E" w:rsidRPr="00297429" w:rsidRDefault="00C0212E" w:rsidP="0064153E">
                            <w:pPr>
                              <w:pStyle w:val="Caption"/>
                              <w:rPr>
                                <w:rFonts w:asciiTheme="majorBidi" w:hAnsiTheme="majorBidi"/>
                                <w:noProof/>
                                <w:sz w:val="26"/>
                                <w:szCs w:val="26"/>
                              </w:rPr>
                            </w:pPr>
                            <w:bookmarkStart w:id="122" w:name="_Toc186326894"/>
                            <w:r>
                              <w:t xml:space="preserve">Figure </w:t>
                            </w:r>
                            <w:r>
                              <w:fldChar w:fldCharType="begin"/>
                            </w:r>
                            <w:r>
                              <w:instrText xml:space="preserve"> SEQ Figure \* ARABIC </w:instrText>
                            </w:r>
                            <w:r>
                              <w:fldChar w:fldCharType="separate"/>
                            </w:r>
                            <w:r w:rsidR="00E5405B">
                              <w:rPr>
                                <w:noProof/>
                              </w:rPr>
                              <w:t>49</w:t>
                            </w:r>
                            <w:r>
                              <w:fldChar w:fldCharType="end"/>
                            </w:r>
                            <w:r w:rsidRPr="00343D1A">
                              <w:t xml:space="preserve"> Radiation Pattern at 20GHz in </w:t>
                            </w:r>
                            <w:r>
                              <w:t>Y</w:t>
                            </w:r>
                            <w:r w:rsidRPr="00343D1A">
                              <w:t>Z Plane</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D41FFA" id="Text Box 2121623525" o:spid="_x0000_s1073" type="#_x0000_t202" style="position:absolute;margin-left:192.5pt;margin-top:249.05pt;width:285pt;height:.05pt;z-index:251943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" stroked="f">
                <v:textbox style="mso-fit-shape-to-text:t" inset="0,0,0,0">
                  <w:txbxContent>
                    <w:p w14:paraId="2B121A7D" w14:textId="1188A715" w:rsidR="00C0212E" w:rsidRPr="00297429" w:rsidRDefault="00C0212E" w:rsidP="0064153E">
                      <w:pPr>
                        <w:pStyle w:val="Caption"/>
                        <w:rPr>
                          <w:rFonts w:asciiTheme="majorBidi" w:hAnsiTheme="majorBidi"/>
                          <w:noProof/>
                          <w:sz w:val="26"/>
                          <w:szCs w:val="26"/>
                        </w:rPr>
                      </w:pPr>
                      <w:bookmarkStart w:id="123" w:name="_Toc186326894"/>
                      <w:r>
                        <w:t xml:space="preserve">Figure </w:t>
                      </w:r>
                      <w:r>
                        <w:fldChar w:fldCharType="begin"/>
                      </w:r>
                      <w:r>
                        <w:instrText xml:space="preserve"> SEQ Figure \* ARABIC </w:instrText>
                      </w:r>
                      <w:r>
                        <w:fldChar w:fldCharType="separate"/>
                      </w:r>
                      <w:r w:rsidR="00E5405B">
                        <w:rPr>
                          <w:noProof/>
                        </w:rPr>
                        <w:t>49</w:t>
                      </w:r>
                      <w:r>
                        <w:fldChar w:fldCharType="end"/>
                      </w:r>
                      <w:r w:rsidRPr="00343D1A">
                        <w:t xml:space="preserve"> Radiation Pattern at 20GHz in </w:t>
                      </w:r>
                      <w:r>
                        <w:t>Y</w:t>
                      </w:r>
                      <w:r w:rsidRPr="00343D1A">
                        <w:t>Z Plane</w:t>
                      </w:r>
                      <w:bookmarkEnd w:id="123"/>
                    </w:p>
                  </w:txbxContent>
                </v:textbox>
                <w10:wrap type="through"/>
              </v:shape>
            </w:pict>
          </mc:Fallback>
        </mc:AlternateContent>
      </w:r>
      <w:r w:rsidR="0064153E">
        <w:t>Radiation patterns</w:t>
      </w:r>
      <w:bookmarkEnd w:id="119"/>
      <w:r w:rsidR="0064153E">
        <w:t xml:space="preserve"> </w:t>
      </w:r>
    </w:p>
    <w:p w14:paraId="2A8022FB" w14:textId="721B9359" w:rsidR="0064153E" w:rsidRPr="00722828" w:rsidRDefault="00DF7573" w:rsidP="0064153E">
      <w:pPr>
        <w:rPr>
          <w:rFonts w:asciiTheme="majorBidi" w:hAnsiTheme="majorBidi" w:cstheme="majorBidi"/>
        </w:rPr>
      </w:pPr>
      <w:r>
        <w:rPr>
          <w:rFonts w:asciiTheme="majorBidi" w:hAnsiTheme="majorBidi" w:cstheme="majorBidi"/>
          <w:noProof/>
        </w:rPr>
        <w:drawing>
          <wp:anchor distT="0" distB="0" distL="114300" distR="114300" simplePos="0" relativeHeight="251945472" behindDoc="0" locked="0" layoutInCell="1" allowOverlap="1" wp14:anchorId="28778F94" wp14:editId="7AB0B57C">
            <wp:simplePos x="0" y="0"/>
            <wp:positionH relativeFrom="column">
              <wp:posOffset>3065487</wp:posOffset>
            </wp:positionH>
            <wp:positionV relativeFrom="paragraph">
              <wp:posOffset>3695065</wp:posOffset>
            </wp:positionV>
            <wp:extent cx="3162300" cy="2766695"/>
            <wp:effectExtent l="19050" t="19050" r="19050" b="14605"/>
            <wp:wrapThrough wrapText="bothSides">
              <wp:wrapPolygon edited="0">
                <wp:start x="-130" y="-149"/>
                <wp:lineTo x="-130" y="21565"/>
                <wp:lineTo x="21600" y="21565"/>
                <wp:lineTo x="21600" y="-149"/>
                <wp:lineTo x="-130" y="-149"/>
              </wp:wrapPolygon>
            </wp:wrapThrough>
            <wp:docPr id="2121623532" name="Picture 2121623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47" name="CO Cross Polarized Fields at H-plane.png"/>
                    <pic:cNvPicPr/>
                  </pic:nvPicPr>
                  <pic:blipFill rotWithShape="1">
                    <a:blip r:embed="rId118"/>
                    <a:srcRect l="17500" r="19867"/>
                    <a:stretch/>
                  </pic:blipFill>
                  <pic:spPr bwMode="auto">
                    <a:xfrm>
                      <a:off x="0" y="0"/>
                      <a:ext cx="3162300" cy="27666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rPr>
        <w:drawing>
          <wp:anchor distT="0" distB="0" distL="114300" distR="114300" simplePos="0" relativeHeight="251944448" behindDoc="0" locked="0" layoutInCell="1" allowOverlap="1" wp14:anchorId="60FBC74A" wp14:editId="044056C8">
            <wp:simplePos x="0" y="0"/>
            <wp:positionH relativeFrom="column">
              <wp:posOffset>-229431</wp:posOffset>
            </wp:positionH>
            <wp:positionV relativeFrom="paragraph">
              <wp:posOffset>3695065</wp:posOffset>
            </wp:positionV>
            <wp:extent cx="3201035" cy="2766695"/>
            <wp:effectExtent l="19050" t="19050" r="18415" b="14605"/>
            <wp:wrapThrough wrapText="bothSides">
              <wp:wrapPolygon edited="0">
                <wp:start x="-129" y="-149"/>
                <wp:lineTo x="-129" y="21565"/>
                <wp:lineTo x="21596" y="21565"/>
                <wp:lineTo x="21596" y="-149"/>
                <wp:lineTo x="-129" y="-149"/>
              </wp:wrapPolygon>
            </wp:wrapThrough>
            <wp:docPr id="2121623533" name="Picture 2121623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46" name="CO Cross Polarized Fields at E-plane.png"/>
                    <pic:cNvPicPr/>
                  </pic:nvPicPr>
                  <pic:blipFill rotWithShape="1">
                    <a:blip r:embed="rId119"/>
                    <a:srcRect l="17770" r="18634"/>
                    <a:stretch/>
                  </pic:blipFill>
                  <pic:spPr bwMode="auto">
                    <a:xfrm>
                      <a:off x="0" y="0"/>
                      <a:ext cx="3201035" cy="27666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2695">
        <w:rPr>
          <w:rFonts w:asciiTheme="majorBidi" w:hAnsiTheme="majorBidi"/>
          <w:noProof/>
        </w:rPr>
        <w:drawing>
          <wp:anchor distT="0" distB="0" distL="114300" distR="114300" simplePos="0" relativeHeight="251952640" behindDoc="0" locked="0" layoutInCell="1" allowOverlap="1" wp14:anchorId="5FBC608E" wp14:editId="7B4D1A00">
            <wp:simplePos x="0" y="0"/>
            <wp:positionH relativeFrom="column">
              <wp:posOffset>3182620</wp:posOffset>
            </wp:positionH>
            <wp:positionV relativeFrom="paragraph">
              <wp:posOffset>166370</wp:posOffset>
            </wp:positionV>
            <wp:extent cx="3045460" cy="2728595"/>
            <wp:effectExtent l="19050" t="19050" r="21590" b="14605"/>
            <wp:wrapThrough wrapText="bothSides">
              <wp:wrapPolygon edited="0">
                <wp:start x="-135" y="-151"/>
                <wp:lineTo x="-135" y="21565"/>
                <wp:lineTo x="21618" y="21565"/>
                <wp:lineTo x="21618" y="-151"/>
                <wp:lineTo x="-135" y="-151"/>
              </wp:wrapPolygon>
            </wp:wrapThrough>
            <wp:docPr id="2121623530" name="Picture 2121623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54" name="Radiation pattern YZ.png"/>
                    <pic:cNvPicPr/>
                  </pic:nvPicPr>
                  <pic:blipFill rotWithShape="1">
                    <a:blip r:embed="rId120"/>
                    <a:srcRect l="10407" r="22917"/>
                    <a:stretch/>
                  </pic:blipFill>
                  <pic:spPr bwMode="auto">
                    <a:xfrm>
                      <a:off x="0" y="0"/>
                      <a:ext cx="3045460" cy="27285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CAAE56" w14:textId="310D3E9F" w:rsidR="0064153E" w:rsidRDefault="0064153E" w:rsidP="0064153E">
      <w:pPr>
        <w:rPr>
          <w:rFonts w:asciiTheme="majorBidi" w:hAnsiTheme="majorBidi" w:cstheme="majorBidi"/>
        </w:rPr>
      </w:pPr>
      <w:r>
        <w:rPr>
          <w:noProof/>
        </w:rPr>
        <mc:AlternateContent>
          <mc:Choice Requires="wps">
            <w:drawing>
              <wp:anchor distT="0" distB="0" distL="114300" distR="114300" simplePos="0" relativeHeight="251947520" behindDoc="0" locked="0" layoutInCell="1" allowOverlap="1" wp14:anchorId="042E5630" wp14:editId="756D2B52">
                <wp:simplePos x="0" y="0"/>
                <wp:positionH relativeFrom="column">
                  <wp:posOffset>-621030</wp:posOffset>
                </wp:positionH>
                <wp:positionV relativeFrom="paragraph">
                  <wp:posOffset>3074035</wp:posOffset>
                </wp:positionV>
                <wp:extent cx="3498850" cy="635"/>
                <wp:effectExtent l="0" t="0" r="6350" b="5715"/>
                <wp:wrapThrough wrapText="bothSides">
                  <wp:wrapPolygon edited="0">
                    <wp:start x="0" y="0"/>
                    <wp:lineTo x="0" y="20496"/>
                    <wp:lineTo x="21522" y="20496"/>
                    <wp:lineTo x="21522" y="0"/>
                    <wp:lineTo x="0" y="0"/>
                  </wp:wrapPolygon>
                </wp:wrapThrough>
                <wp:docPr id="2121623527" name="Text Box 2121623527"/>
                <wp:cNvGraphicFramePr/>
                <a:graphic xmlns:a="http://schemas.openxmlformats.org/drawingml/2006/main">
                  <a:graphicData uri="http://schemas.microsoft.com/office/word/2010/wordprocessingShape">
                    <wps:wsp>
                      <wps:cNvSpPr txBox="1"/>
                      <wps:spPr>
                        <a:xfrm>
                          <a:off x="0" y="0"/>
                          <a:ext cx="3498850" cy="635"/>
                        </a:xfrm>
                        <a:prstGeom prst="rect">
                          <a:avLst/>
                        </a:prstGeom>
                        <a:solidFill>
                          <a:prstClr val="white"/>
                        </a:solidFill>
                        <a:ln>
                          <a:noFill/>
                        </a:ln>
                      </wps:spPr>
                      <wps:txbx>
                        <w:txbxContent>
                          <w:p w14:paraId="37F98C3C" w14:textId="57866D53" w:rsidR="00C0212E" w:rsidRPr="006675EC" w:rsidRDefault="00C0212E" w:rsidP="0064153E">
                            <w:pPr>
                              <w:pStyle w:val="Caption"/>
                              <w:rPr>
                                <w:rFonts w:asciiTheme="majorBidi" w:hAnsiTheme="majorBidi"/>
                                <w:noProof/>
                                <w:sz w:val="26"/>
                                <w:szCs w:val="26"/>
                              </w:rPr>
                            </w:pPr>
                            <w:bookmarkStart w:id="124" w:name="_Toc186326895"/>
                            <w:r>
                              <w:t xml:space="preserve">Figure </w:t>
                            </w:r>
                            <w:r>
                              <w:fldChar w:fldCharType="begin"/>
                            </w:r>
                            <w:r>
                              <w:instrText xml:space="preserve"> SEQ Figure \* ARABIC </w:instrText>
                            </w:r>
                            <w:r>
                              <w:fldChar w:fldCharType="separate"/>
                            </w:r>
                            <w:r w:rsidR="00E5405B">
                              <w:rPr>
                                <w:noProof/>
                              </w:rPr>
                              <w:t>50</w:t>
                            </w:r>
                            <w:r>
                              <w:fldChar w:fldCharType="end"/>
                            </w:r>
                            <w:r>
                              <w:t xml:space="preserve"> </w:t>
                            </w:r>
                            <w:r w:rsidRPr="00853483">
                              <w:t>CO Cross Polarized Fields at E-plane</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2E5630" id="Text Box 2121623527" o:spid="_x0000_s1074" type="#_x0000_t202" style="position:absolute;margin-left:-48.9pt;margin-top:242.05pt;width:275.5pt;height:.05pt;z-index:25194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" stroked="f">
                <v:textbox style="mso-fit-shape-to-text:t" inset="0,0,0,0">
                  <w:txbxContent>
                    <w:p w14:paraId="37F98C3C" w14:textId="57866D53" w:rsidR="00C0212E" w:rsidRPr="006675EC" w:rsidRDefault="00C0212E" w:rsidP="0064153E">
                      <w:pPr>
                        <w:pStyle w:val="Caption"/>
                        <w:rPr>
                          <w:rFonts w:asciiTheme="majorBidi" w:hAnsiTheme="majorBidi"/>
                          <w:noProof/>
                          <w:sz w:val="26"/>
                          <w:szCs w:val="26"/>
                        </w:rPr>
                      </w:pPr>
                      <w:bookmarkStart w:id="125" w:name="_Toc186326895"/>
                      <w:r>
                        <w:t xml:space="preserve">Figure </w:t>
                      </w:r>
                      <w:r>
                        <w:fldChar w:fldCharType="begin"/>
                      </w:r>
                      <w:r>
                        <w:instrText xml:space="preserve"> SEQ Figure \* ARABIC </w:instrText>
                      </w:r>
                      <w:r>
                        <w:fldChar w:fldCharType="separate"/>
                      </w:r>
                      <w:r w:rsidR="00E5405B">
                        <w:rPr>
                          <w:noProof/>
                        </w:rPr>
                        <w:t>50</w:t>
                      </w:r>
                      <w:r>
                        <w:fldChar w:fldCharType="end"/>
                      </w:r>
                      <w:r>
                        <w:t xml:space="preserve"> </w:t>
                      </w:r>
                      <w:r w:rsidRPr="00853483">
                        <w:t>CO Cross Polarized Fields at E-plane</w:t>
                      </w:r>
                      <w:bookmarkEnd w:id="125"/>
                    </w:p>
                  </w:txbxContent>
                </v:textbox>
                <w10:wrap type="through"/>
              </v:shape>
            </w:pict>
          </mc:Fallback>
        </mc:AlternateContent>
      </w:r>
      <w:r>
        <w:rPr>
          <w:noProof/>
        </w:rPr>
        <mc:AlternateContent>
          <mc:Choice Requires="wps">
            <w:drawing>
              <wp:anchor distT="0" distB="0" distL="114300" distR="114300" simplePos="0" relativeHeight="251946496" behindDoc="0" locked="0" layoutInCell="1" allowOverlap="1" wp14:anchorId="0F15662E" wp14:editId="42FDB194">
                <wp:simplePos x="0" y="0"/>
                <wp:positionH relativeFrom="column">
                  <wp:posOffset>2755900</wp:posOffset>
                </wp:positionH>
                <wp:positionV relativeFrom="paragraph">
                  <wp:posOffset>3074670</wp:posOffset>
                </wp:positionV>
                <wp:extent cx="3352800" cy="635"/>
                <wp:effectExtent l="0" t="0" r="0" b="5715"/>
                <wp:wrapThrough wrapText="bothSides">
                  <wp:wrapPolygon edited="0">
                    <wp:start x="0" y="0"/>
                    <wp:lineTo x="0" y="20496"/>
                    <wp:lineTo x="21477" y="20496"/>
                    <wp:lineTo x="21477" y="0"/>
                    <wp:lineTo x="0" y="0"/>
                  </wp:wrapPolygon>
                </wp:wrapThrough>
                <wp:docPr id="2121623528" name="Text Box 2121623528"/>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7B85BAD3" w14:textId="4A9F7D15" w:rsidR="00C0212E" w:rsidRPr="00A629EF" w:rsidRDefault="00C0212E" w:rsidP="0064153E">
                            <w:pPr>
                              <w:pStyle w:val="Caption"/>
                              <w:rPr>
                                <w:rFonts w:asciiTheme="majorBidi" w:hAnsiTheme="majorBidi"/>
                                <w:noProof/>
                                <w:sz w:val="26"/>
                                <w:szCs w:val="26"/>
                              </w:rPr>
                            </w:pPr>
                            <w:bookmarkStart w:id="126" w:name="_Toc186326896"/>
                            <w:r>
                              <w:t xml:space="preserve">Figure </w:t>
                            </w:r>
                            <w:r>
                              <w:fldChar w:fldCharType="begin"/>
                            </w:r>
                            <w:r>
                              <w:instrText xml:space="preserve"> SEQ Figure \* ARABIC </w:instrText>
                            </w:r>
                            <w:r>
                              <w:fldChar w:fldCharType="separate"/>
                            </w:r>
                            <w:r w:rsidR="00E5405B">
                              <w:rPr>
                                <w:noProof/>
                              </w:rPr>
                              <w:t>51</w:t>
                            </w:r>
                            <w:r>
                              <w:fldChar w:fldCharType="end"/>
                            </w:r>
                            <w:r>
                              <w:t xml:space="preserve"> </w:t>
                            </w:r>
                            <w:r w:rsidRPr="00B46D82">
                              <w:t xml:space="preserve">CO Cross Polarized Fields at </w:t>
                            </w:r>
                            <w:r>
                              <w:t>H</w:t>
                            </w:r>
                            <w:r w:rsidRPr="00B46D82">
                              <w:t>-plane</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15662E" id="Text Box 2121623528" o:spid="_x0000_s1075" type="#_x0000_t202" style="position:absolute;margin-left:217pt;margin-top:242.1pt;width:264pt;height:.05pt;z-index:25194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" stroked="f">
                <v:textbox style="mso-fit-shape-to-text:t" inset="0,0,0,0">
                  <w:txbxContent>
                    <w:p w14:paraId="7B85BAD3" w14:textId="4A9F7D15" w:rsidR="00C0212E" w:rsidRPr="00A629EF" w:rsidRDefault="00C0212E" w:rsidP="0064153E">
                      <w:pPr>
                        <w:pStyle w:val="Caption"/>
                        <w:rPr>
                          <w:rFonts w:asciiTheme="majorBidi" w:hAnsiTheme="majorBidi"/>
                          <w:noProof/>
                          <w:sz w:val="26"/>
                          <w:szCs w:val="26"/>
                        </w:rPr>
                      </w:pPr>
                      <w:bookmarkStart w:id="127" w:name="_Toc186326896"/>
                      <w:r>
                        <w:t xml:space="preserve">Figure </w:t>
                      </w:r>
                      <w:r>
                        <w:fldChar w:fldCharType="begin"/>
                      </w:r>
                      <w:r>
                        <w:instrText xml:space="preserve"> SEQ Figure \* ARABIC </w:instrText>
                      </w:r>
                      <w:r>
                        <w:fldChar w:fldCharType="separate"/>
                      </w:r>
                      <w:r w:rsidR="00E5405B">
                        <w:rPr>
                          <w:noProof/>
                        </w:rPr>
                        <w:t>51</w:t>
                      </w:r>
                      <w:r>
                        <w:fldChar w:fldCharType="end"/>
                      </w:r>
                      <w:r>
                        <w:t xml:space="preserve"> </w:t>
                      </w:r>
                      <w:r w:rsidRPr="00B46D82">
                        <w:t xml:space="preserve">CO Cross Polarized Fields at </w:t>
                      </w:r>
                      <w:r>
                        <w:t>H</w:t>
                      </w:r>
                      <w:r w:rsidRPr="00B46D82">
                        <w:t>-plane</w:t>
                      </w:r>
                      <w:bookmarkEnd w:id="127"/>
                    </w:p>
                  </w:txbxContent>
                </v:textbox>
                <w10:wrap type="through"/>
              </v:shape>
            </w:pict>
          </mc:Fallback>
        </mc:AlternateContent>
      </w:r>
    </w:p>
    <w:p w14:paraId="4A8EC0BB" w14:textId="57DB954A" w:rsidR="00DC602B" w:rsidRDefault="00DC602B">
      <w:pPr>
        <w:rPr>
          <w:rFonts w:asciiTheme="majorBidi" w:hAnsiTheme="majorBidi" w:cstheme="majorBidi"/>
        </w:rPr>
      </w:pPr>
      <w:r>
        <w:rPr>
          <w:rFonts w:asciiTheme="majorBidi" w:hAnsiTheme="majorBidi" w:cstheme="majorBidi"/>
        </w:rPr>
        <w:br w:type="page"/>
      </w:r>
    </w:p>
    <w:p w14:paraId="1D634F49" w14:textId="7D922781" w:rsidR="00734758" w:rsidRDefault="00D530B4" w:rsidP="00DC602B">
      <w:pPr>
        <w:rPr>
          <w:rFonts w:asciiTheme="majorBidi" w:hAnsiTheme="majorBidi" w:cstheme="majorBidi"/>
        </w:rPr>
      </w:pPr>
      <w:r>
        <w:rPr>
          <w:noProof/>
        </w:rPr>
        <w:lastRenderedPageBreak/>
        <mc:AlternateContent>
          <mc:Choice Requires="wps">
            <w:drawing>
              <wp:anchor distT="0" distB="0" distL="114300" distR="114300" simplePos="0" relativeHeight="251949568" behindDoc="0" locked="0" layoutInCell="1" allowOverlap="1" wp14:anchorId="199248F5" wp14:editId="4FB07319">
                <wp:simplePos x="0" y="0"/>
                <wp:positionH relativeFrom="column">
                  <wp:posOffset>186299</wp:posOffset>
                </wp:positionH>
                <wp:positionV relativeFrom="paragraph">
                  <wp:posOffset>3238304</wp:posOffset>
                </wp:positionV>
                <wp:extent cx="5486400" cy="221615"/>
                <wp:effectExtent l="0" t="0" r="0" b="6985"/>
                <wp:wrapThrough wrapText="bothSides">
                  <wp:wrapPolygon edited="0">
                    <wp:start x="0" y="0"/>
                    <wp:lineTo x="0" y="20424"/>
                    <wp:lineTo x="21525" y="20424"/>
                    <wp:lineTo x="21525" y="0"/>
                    <wp:lineTo x="0" y="0"/>
                  </wp:wrapPolygon>
                </wp:wrapThrough>
                <wp:docPr id="2121623529" name="Text Box 2121623529"/>
                <wp:cNvGraphicFramePr/>
                <a:graphic xmlns:a="http://schemas.openxmlformats.org/drawingml/2006/main">
                  <a:graphicData uri="http://schemas.microsoft.com/office/word/2010/wordprocessingShape">
                    <wps:wsp>
                      <wps:cNvSpPr txBox="1"/>
                      <wps:spPr>
                        <a:xfrm>
                          <a:off x="0" y="0"/>
                          <a:ext cx="5486400" cy="221615"/>
                        </a:xfrm>
                        <a:prstGeom prst="rect">
                          <a:avLst/>
                        </a:prstGeom>
                        <a:solidFill>
                          <a:prstClr val="white"/>
                        </a:solidFill>
                        <a:ln>
                          <a:noFill/>
                        </a:ln>
                      </wps:spPr>
                      <wps:txbx>
                        <w:txbxContent>
                          <w:p w14:paraId="545D3978" w14:textId="5AC60E68" w:rsidR="00C0212E" w:rsidRPr="00A66410" w:rsidRDefault="00C0212E" w:rsidP="0064153E">
                            <w:pPr>
                              <w:pStyle w:val="Caption"/>
                              <w:rPr>
                                <w:rFonts w:asciiTheme="majorBidi" w:hAnsiTheme="majorBidi" w:cstheme="majorBidi"/>
                                <w:noProof/>
                              </w:rPr>
                            </w:pPr>
                            <w:bookmarkStart w:id="128" w:name="_Toc186326897"/>
                            <w:r>
                              <w:t xml:space="preserve">Figure </w:t>
                            </w:r>
                            <w:r>
                              <w:fldChar w:fldCharType="begin"/>
                            </w:r>
                            <w:r>
                              <w:instrText xml:space="preserve"> SEQ Figure \* ARABIC </w:instrText>
                            </w:r>
                            <w:r>
                              <w:fldChar w:fldCharType="separate"/>
                            </w:r>
                            <w:r w:rsidR="00E5405B">
                              <w:rPr>
                                <w:noProof/>
                              </w:rPr>
                              <w:t>52</w:t>
                            </w:r>
                            <w:r>
                              <w:fldChar w:fldCharType="end"/>
                            </w:r>
                            <w:r>
                              <w:t xml:space="preserve"> 3D Polar Gain at 20GHz</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9248F5" id="Text Box 2121623529" o:spid="_x0000_s1076" type="#_x0000_t202" style="position:absolute;margin-left:14.65pt;margin-top:255pt;width:6in;height:17.45pt;z-index:25194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" stroked="f">
                <v:textbox inset="0,0,0,0">
                  <w:txbxContent>
                    <w:p w14:paraId="545D3978" w14:textId="5AC60E68" w:rsidR="00C0212E" w:rsidRPr="00A66410" w:rsidRDefault="00C0212E" w:rsidP="0064153E">
                      <w:pPr>
                        <w:pStyle w:val="Caption"/>
                        <w:rPr>
                          <w:rFonts w:asciiTheme="majorBidi" w:hAnsiTheme="majorBidi" w:cstheme="majorBidi"/>
                          <w:noProof/>
                        </w:rPr>
                      </w:pPr>
                      <w:bookmarkStart w:id="129" w:name="_Toc186326897"/>
                      <w:r>
                        <w:t xml:space="preserve">Figure </w:t>
                      </w:r>
                      <w:r>
                        <w:fldChar w:fldCharType="begin"/>
                      </w:r>
                      <w:r>
                        <w:instrText xml:space="preserve"> SEQ Figure \* ARABIC </w:instrText>
                      </w:r>
                      <w:r>
                        <w:fldChar w:fldCharType="separate"/>
                      </w:r>
                      <w:r w:rsidR="00E5405B">
                        <w:rPr>
                          <w:noProof/>
                        </w:rPr>
                        <w:t>52</w:t>
                      </w:r>
                      <w:r>
                        <w:fldChar w:fldCharType="end"/>
                      </w:r>
                      <w:r>
                        <w:t xml:space="preserve"> 3D Polar Gain at 20GHz</w:t>
                      </w:r>
                      <w:bookmarkEnd w:id="129"/>
                    </w:p>
                  </w:txbxContent>
                </v:textbox>
                <w10:wrap type="through"/>
              </v:shape>
            </w:pict>
          </mc:Fallback>
        </mc:AlternateContent>
      </w:r>
      <w:r>
        <w:rPr>
          <w:rFonts w:asciiTheme="majorBidi" w:hAnsiTheme="majorBidi" w:cstheme="majorBidi"/>
          <w:noProof/>
        </w:rPr>
        <w:drawing>
          <wp:anchor distT="0" distB="0" distL="114300" distR="114300" simplePos="0" relativeHeight="251948544" behindDoc="0" locked="0" layoutInCell="1" allowOverlap="1" wp14:anchorId="1D0DA7A4" wp14:editId="59C42040">
            <wp:simplePos x="0" y="0"/>
            <wp:positionH relativeFrom="column">
              <wp:posOffset>-129784</wp:posOffset>
            </wp:positionH>
            <wp:positionV relativeFrom="paragraph">
              <wp:posOffset>172671</wp:posOffset>
            </wp:positionV>
            <wp:extent cx="5974080" cy="3012440"/>
            <wp:effectExtent l="19050" t="19050" r="26670" b="16510"/>
            <wp:wrapThrough wrapText="bothSides">
              <wp:wrapPolygon edited="0">
                <wp:start x="-69" y="-137"/>
                <wp:lineTo x="-69" y="21582"/>
                <wp:lineTo x="21628" y="21582"/>
                <wp:lineTo x="21628" y="-137"/>
                <wp:lineTo x="-69" y="-137"/>
              </wp:wrapPolygon>
            </wp:wrapThrough>
            <wp:docPr id="2121623534" name="Picture 2121623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51" name="3D Plor Gain.png"/>
                    <pic:cNvPicPr/>
                  </pic:nvPicPr>
                  <pic:blipFill>
                    <a:blip r:embed="rId121"/>
                    <a:stretch>
                      <a:fillRect/>
                    </a:stretch>
                  </pic:blipFill>
                  <pic:spPr bwMode="auto">
                    <a:xfrm>
                      <a:off x="0" y="0"/>
                      <a:ext cx="5974080" cy="3012440"/>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GridTable5Dark-Accent1"/>
        <w:tblpPr w:leftFromText="180" w:rightFromText="180" w:vertAnchor="text" w:horzAnchor="margin" w:tblpY="431"/>
        <w:tblW w:w="8642" w:type="dxa"/>
        <w:tblLook w:val="04A0" w:firstRow="1" w:lastRow="0" w:firstColumn="1" w:lastColumn="0" w:noHBand="0" w:noVBand="1"/>
      </w:tblPr>
      <w:tblGrid>
        <w:gridCol w:w="2689"/>
        <w:gridCol w:w="5953"/>
      </w:tblGrid>
      <w:tr w:rsidR="00E15234" w:rsidRPr="00E46C8F" w14:paraId="7D9CDA69" w14:textId="77777777" w:rsidTr="00E152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hideMark/>
          </w:tcPr>
          <w:p w14:paraId="512C3058" w14:textId="77777777" w:rsidR="00E15234" w:rsidRPr="00E46C8F" w:rsidRDefault="00E15234" w:rsidP="00E15234">
            <w:pPr>
              <w:jc w:val="center"/>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Name</w:t>
            </w:r>
          </w:p>
        </w:tc>
        <w:tc>
          <w:tcPr>
            <w:tcW w:w="5953" w:type="dxa"/>
            <w:hideMark/>
          </w:tcPr>
          <w:p w14:paraId="274783ED" w14:textId="77777777" w:rsidR="00E15234" w:rsidRPr="00E46C8F" w:rsidRDefault="00E15234" w:rsidP="00E1523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Evaluated Value</w:t>
            </w:r>
          </w:p>
        </w:tc>
      </w:tr>
      <w:tr w:rsidR="00E15234" w:rsidRPr="00E46C8F" w14:paraId="7BE29C81" w14:textId="77777777" w:rsidTr="00E15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hideMark/>
          </w:tcPr>
          <w:p w14:paraId="0573DAA5" w14:textId="77777777" w:rsidR="00E15234" w:rsidRPr="00E46C8F" w:rsidRDefault="00E15234" w:rsidP="00E1523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Gain</w:t>
            </w:r>
          </w:p>
        </w:tc>
        <w:tc>
          <w:tcPr>
            <w:tcW w:w="5953" w:type="dxa"/>
            <w:hideMark/>
          </w:tcPr>
          <w:p w14:paraId="4897A004" w14:textId="77777777" w:rsidR="00E15234" w:rsidRPr="00E46C8F" w:rsidRDefault="00E15234" w:rsidP="00E152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10.75dB</w:t>
            </w:r>
          </w:p>
        </w:tc>
      </w:tr>
      <w:tr w:rsidR="00E15234" w:rsidRPr="00E46C8F" w14:paraId="452B1CE0" w14:textId="77777777" w:rsidTr="00E15234">
        <w:tc>
          <w:tcPr>
            <w:cnfStyle w:val="001000000000" w:firstRow="0" w:lastRow="0" w:firstColumn="1" w:lastColumn="0" w:oddVBand="0" w:evenVBand="0" w:oddHBand="0" w:evenHBand="0" w:firstRowFirstColumn="0" w:firstRowLastColumn="0" w:lastRowFirstColumn="0" w:lastRowLastColumn="0"/>
            <w:tcW w:w="2689" w:type="dxa"/>
            <w:hideMark/>
          </w:tcPr>
          <w:p w14:paraId="3F9B0603" w14:textId="77777777" w:rsidR="00E15234" w:rsidRPr="00966E90" w:rsidRDefault="00E15234" w:rsidP="00E15234">
            <w:pPr>
              <w:jc w:val="center"/>
              <w:rPr>
                <w:rFonts w:ascii="Times New Roman" w:eastAsia="Times New Roman" w:hAnsi="Times New Roman" w:cs="Times New Roman"/>
                <w:sz w:val="28"/>
                <w:szCs w:val="28"/>
                <w:vertAlign w:val="subscript"/>
              </w:rPr>
            </w:pPr>
            <w:r>
              <w:rPr>
                <w:rFonts w:ascii="Times New Roman" w:eastAsia="Times New Roman" w:hAnsi="Times New Roman" w:cs="Times New Roman"/>
                <w:sz w:val="28"/>
                <w:szCs w:val="28"/>
              </w:rPr>
              <w:t>XPD</w:t>
            </w:r>
          </w:p>
        </w:tc>
        <w:tc>
          <w:tcPr>
            <w:tcW w:w="5953" w:type="dxa"/>
            <w:hideMark/>
          </w:tcPr>
          <w:p w14:paraId="39427263" w14:textId="77777777" w:rsidR="00E15234" w:rsidRPr="00E46C8F" w:rsidRDefault="00E15234" w:rsidP="00E152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29.78dB</w:t>
            </w:r>
          </w:p>
        </w:tc>
      </w:tr>
    </w:tbl>
    <w:p w14:paraId="365CF2D6" w14:textId="4061743A" w:rsidR="0064153E" w:rsidRDefault="00E15234" w:rsidP="0064153E">
      <w:pPr>
        <w:rPr>
          <w:rFonts w:asciiTheme="majorBidi" w:hAnsiTheme="majorBidi" w:cstheme="majorBidi"/>
        </w:rPr>
      </w:pPr>
      <w:r>
        <w:rPr>
          <w:rFonts w:asciiTheme="majorBidi" w:hAnsiTheme="majorBidi" w:cstheme="majorBidi"/>
        </w:rPr>
        <w:t xml:space="preserve"> </w:t>
      </w:r>
      <w:r w:rsidR="0064153E">
        <w:rPr>
          <w:rFonts w:asciiTheme="majorBidi" w:hAnsiTheme="majorBidi" w:cstheme="majorBidi"/>
        </w:rPr>
        <w:t xml:space="preserve">Using the figures </w:t>
      </w:r>
      <w:r w:rsidR="00FE53DE">
        <w:rPr>
          <w:rFonts w:asciiTheme="majorBidi" w:hAnsiTheme="majorBidi" w:cstheme="majorBidi"/>
        </w:rPr>
        <w:t xml:space="preserve">48, </w:t>
      </w:r>
      <w:r w:rsidR="005F560F">
        <w:rPr>
          <w:rFonts w:asciiTheme="majorBidi" w:hAnsiTheme="majorBidi" w:cstheme="majorBidi"/>
        </w:rPr>
        <w:t>49</w:t>
      </w:r>
      <w:r w:rsidR="0064153E">
        <w:rPr>
          <w:rFonts w:asciiTheme="majorBidi" w:hAnsiTheme="majorBidi" w:cstheme="majorBidi"/>
        </w:rPr>
        <w:t xml:space="preserve">, </w:t>
      </w:r>
      <w:r w:rsidR="005F560F">
        <w:rPr>
          <w:rFonts w:asciiTheme="majorBidi" w:hAnsiTheme="majorBidi" w:cstheme="majorBidi"/>
        </w:rPr>
        <w:t>50</w:t>
      </w:r>
      <w:r w:rsidR="0064153E">
        <w:rPr>
          <w:rFonts w:asciiTheme="majorBidi" w:hAnsiTheme="majorBidi" w:cstheme="majorBidi"/>
        </w:rPr>
        <w:t xml:space="preserve">, </w:t>
      </w:r>
      <w:r w:rsidR="005F560F">
        <w:rPr>
          <w:rFonts w:asciiTheme="majorBidi" w:hAnsiTheme="majorBidi" w:cstheme="majorBidi"/>
        </w:rPr>
        <w:t>51</w:t>
      </w:r>
      <w:r w:rsidR="00FE53DE">
        <w:rPr>
          <w:rFonts w:asciiTheme="majorBidi" w:hAnsiTheme="majorBidi" w:cstheme="majorBidi"/>
        </w:rPr>
        <w:t xml:space="preserve"> and</w:t>
      </w:r>
      <w:r w:rsidR="0064153E">
        <w:rPr>
          <w:rFonts w:asciiTheme="majorBidi" w:hAnsiTheme="majorBidi" w:cstheme="majorBidi"/>
        </w:rPr>
        <w:t xml:space="preserve"> </w:t>
      </w:r>
      <w:r w:rsidR="005F560F">
        <w:rPr>
          <w:rFonts w:asciiTheme="majorBidi" w:hAnsiTheme="majorBidi" w:cstheme="majorBidi"/>
        </w:rPr>
        <w:t>5</w:t>
      </w:r>
      <w:r w:rsidR="00FE53DE">
        <w:rPr>
          <w:rFonts w:asciiTheme="majorBidi" w:hAnsiTheme="majorBidi" w:cstheme="majorBidi"/>
        </w:rPr>
        <w:t>2</w:t>
      </w:r>
      <w:r w:rsidR="0064153E">
        <w:rPr>
          <w:rFonts w:asciiTheme="majorBidi" w:hAnsiTheme="majorBidi" w:cstheme="majorBidi"/>
        </w:rPr>
        <w:t xml:space="preserve">, we can calculate the variables in Table </w:t>
      </w:r>
      <w:r w:rsidR="00716D75">
        <w:rPr>
          <w:rFonts w:asciiTheme="majorBidi" w:hAnsiTheme="majorBidi" w:cstheme="majorBidi"/>
        </w:rPr>
        <w:t>9</w:t>
      </w:r>
      <w:r w:rsidR="0064153E">
        <w:rPr>
          <w:rFonts w:asciiTheme="majorBidi" w:hAnsiTheme="majorBidi" w:cstheme="majorBidi"/>
        </w:rPr>
        <w:t>:</w:t>
      </w:r>
    </w:p>
    <w:p w14:paraId="5D43C14C" w14:textId="766339F8" w:rsidR="001E0193" w:rsidRDefault="00E15234" w:rsidP="00DC602B">
      <w:pPr>
        <w:pStyle w:val="Caption"/>
        <w:keepNext/>
      </w:pPr>
      <w:r>
        <w:t xml:space="preserve">Table </w:t>
      </w:r>
      <w:r>
        <w:fldChar w:fldCharType="begin"/>
      </w:r>
      <w:r>
        <w:instrText xml:space="preserve"> SEQ Table \* ARABIC </w:instrText>
      </w:r>
      <w:r>
        <w:fldChar w:fldCharType="separate"/>
      </w:r>
      <w:r w:rsidR="00E5405B">
        <w:rPr>
          <w:noProof/>
        </w:rPr>
        <w:t>9</w:t>
      </w:r>
      <w:r>
        <w:fldChar w:fldCharType="end"/>
      </w:r>
      <w:r>
        <w:t xml:space="preserve"> Final </w:t>
      </w:r>
      <w:r w:rsidRPr="00483443">
        <w:t>Two Patch Radiation Pattern Results</w:t>
      </w:r>
    </w:p>
    <w:p w14:paraId="0A142C1B" w14:textId="75263D60" w:rsidR="00CF1F83" w:rsidRDefault="00CF1F83" w:rsidP="00CF1F83">
      <w:pPr>
        <w:keepNext/>
      </w:pPr>
      <w:r>
        <w:t>As shown in the Table 9, the addition of the T-section transmission line effectively corrected the radiation pattern alignment. This adjustment centered the pattern at theta equal to zero, addressing the previous deviation observed at -30 degrees. The T-section design improved the impedance matching, ensuring proper energy distribution and pattern symmetry.</w:t>
      </w:r>
    </w:p>
    <w:p w14:paraId="1F6BEA9C" w14:textId="77777777" w:rsidR="00CF1F83" w:rsidRDefault="00CF1F83" w:rsidP="000E1FA8">
      <w:pPr>
        <w:keepNext/>
      </w:pPr>
    </w:p>
    <w:p w14:paraId="618F47C6" w14:textId="53D63676" w:rsidR="0064153E" w:rsidRDefault="0064153E">
      <w:r>
        <w:br w:type="page"/>
      </w:r>
    </w:p>
    <w:p w14:paraId="2D4D7FE9" w14:textId="5FB93EE1" w:rsidR="00AB01CE" w:rsidRDefault="000354B7" w:rsidP="000354B7">
      <w:pPr>
        <w:pStyle w:val="Heading3"/>
      </w:pPr>
      <w:bookmarkStart w:id="130" w:name="_Toc186326834"/>
      <w:proofErr w:type="spellStart"/>
      <w:r>
        <w:lastRenderedPageBreak/>
        <w:t>Beamwidth</w:t>
      </w:r>
      <w:proofErr w:type="spellEnd"/>
      <w:r>
        <w:t>:</w:t>
      </w:r>
      <w:bookmarkEnd w:id="130"/>
    </w:p>
    <w:p w14:paraId="6F6931AB" w14:textId="21A8106F" w:rsidR="00666E3B" w:rsidRDefault="00666E3B" w:rsidP="00666E3B">
      <w:pPr>
        <w:pStyle w:val="Caption"/>
        <w:keepNext/>
      </w:pPr>
    </w:p>
    <w:tbl>
      <w:tblPr>
        <w:tblStyle w:val="GridTable5Dark-Accent1"/>
        <w:tblpPr w:leftFromText="180" w:rightFromText="180" w:vertAnchor="text" w:horzAnchor="margin" w:tblpY="316"/>
        <w:tblW w:w="8630" w:type="dxa"/>
        <w:tblLook w:val="04A0" w:firstRow="1" w:lastRow="0" w:firstColumn="1" w:lastColumn="0" w:noHBand="0" w:noVBand="1"/>
      </w:tblPr>
      <w:tblGrid>
        <w:gridCol w:w="4315"/>
        <w:gridCol w:w="4315"/>
      </w:tblGrid>
      <w:tr w:rsidR="00666E3B" w14:paraId="13D88E2F" w14:textId="77777777" w:rsidTr="00666E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94B2C75" w14:textId="77777777" w:rsidR="00666E3B" w:rsidRDefault="00666E3B" w:rsidP="00666E3B">
            <w:pPr>
              <w:jc w:val="center"/>
            </w:pPr>
            <w:r w:rsidRPr="0024004C">
              <w:rPr>
                <w:rFonts w:asciiTheme="majorBidi" w:eastAsia="Times New Roman" w:hAnsiTheme="majorBidi" w:cstheme="majorBidi"/>
                <w:sz w:val="28"/>
                <w:szCs w:val="28"/>
              </w:rPr>
              <w:t>Name</w:t>
            </w:r>
          </w:p>
        </w:tc>
        <w:tc>
          <w:tcPr>
            <w:tcW w:w="4315" w:type="dxa"/>
          </w:tcPr>
          <w:p w14:paraId="23F54804" w14:textId="77777777" w:rsidR="00666E3B" w:rsidRDefault="00666E3B" w:rsidP="00666E3B">
            <w:pPr>
              <w:jc w:val="center"/>
              <w:cnfStyle w:val="100000000000" w:firstRow="1" w:lastRow="0" w:firstColumn="0" w:lastColumn="0" w:oddVBand="0" w:evenVBand="0" w:oddHBand="0" w:evenHBand="0" w:firstRowFirstColumn="0" w:firstRowLastColumn="0" w:lastRowFirstColumn="0" w:lastRowLastColumn="0"/>
            </w:pPr>
            <w:r w:rsidRPr="0024004C">
              <w:rPr>
                <w:rFonts w:asciiTheme="majorBidi" w:eastAsia="Times New Roman" w:hAnsiTheme="majorBidi" w:cstheme="majorBidi"/>
                <w:sz w:val="28"/>
                <w:szCs w:val="28"/>
              </w:rPr>
              <w:t>Evaluated Value</w:t>
            </w:r>
          </w:p>
        </w:tc>
      </w:tr>
      <w:tr w:rsidR="00666E3B" w14:paraId="346108BB" w14:textId="77777777" w:rsidTr="00666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75D3548C" w14:textId="77777777" w:rsidR="00666E3B" w:rsidRDefault="00666E3B" w:rsidP="00666E3B">
            <w:pPr>
              <w:jc w:val="center"/>
            </w:pPr>
            <w:r w:rsidRPr="00872D36">
              <w:rPr>
                <w:rFonts w:asciiTheme="majorBidi" w:eastAsia="Times New Roman" w:hAnsiTheme="majorBidi" w:cstheme="majorBidi"/>
                <w:sz w:val="28"/>
                <w:szCs w:val="28"/>
              </w:rPr>
              <w:t>Gain</w:t>
            </w:r>
          </w:p>
        </w:tc>
        <w:tc>
          <w:tcPr>
            <w:tcW w:w="4315" w:type="dxa"/>
          </w:tcPr>
          <w:p w14:paraId="475F76E5" w14:textId="77777777" w:rsidR="00666E3B" w:rsidRDefault="00666E3B" w:rsidP="00666E3B">
            <w:pPr>
              <w:jc w:val="center"/>
              <w:cnfStyle w:val="000000100000" w:firstRow="0" w:lastRow="0" w:firstColumn="0" w:lastColumn="0" w:oddVBand="0" w:evenVBand="0" w:oddHBand="1" w:evenHBand="0" w:firstRowFirstColumn="0" w:firstRowLastColumn="0" w:lastRowFirstColumn="0" w:lastRowLastColumn="0"/>
            </w:pPr>
            <w:r w:rsidRPr="00872D36">
              <w:rPr>
                <w:rFonts w:asciiTheme="majorBidi" w:eastAsia="Times New Roman" w:hAnsiTheme="majorBidi" w:cstheme="majorBidi"/>
                <w:sz w:val="28"/>
                <w:szCs w:val="28"/>
              </w:rPr>
              <w:t>1</w:t>
            </w:r>
            <w:r>
              <w:rPr>
                <w:rFonts w:asciiTheme="majorBidi" w:eastAsia="Times New Roman" w:hAnsiTheme="majorBidi" w:cstheme="majorBidi"/>
                <w:sz w:val="28"/>
                <w:szCs w:val="28"/>
              </w:rPr>
              <w:t>0.75</w:t>
            </w:r>
            <w:r w:rsidRPr="00872D36">
              <w:rPr>
                <w:rFonts w:asciiTheme="majorBidi" w:eastAsia="Times New Roman" w:hAnsiTheme="majorBidi" w:cstheme="majorBidi"/>
                <w:sz w:val="28"/>
                <w:szCs w:val="28"/>
              </w:rPr>
              <w:t xml:space="preserve"> dB</w:t>
            </w:r>
          </w:p>
        </w:tc>
      </w:tr>
      <w:tr w:rsidR="00666E3B" w14:paraId="6F8767F1" w14:textId="77777777" w:rsidTr="00666E3B">
        <w:tc>
          <w:tcPr>
            <w:cnfStyle w:val="001000000000" w:firstRow="0" w:lastRow="0" w:firstColumn="1" w:lastColumn="0" w:oddVBand="0" w:evenVBand="0" w:oddHBand="0" w:evenHBand="0" w:firstRowFirstColumn="0" w:firstRowLastColumn="0" w:lastRowFirstColumn="0" w:lastRowLastColumn="0"/>
            <w:tcW w:w="4315" w:type="dxa"/>
          </w:tcPr>
          <w:p w14:paraId="0998CA19" w14:textId="77777777" w:rsidR="00666E3B" w:rsidRPr="00872D36" w:rsidRDefault="00666E3B" w:rsidP="00666E3B">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 xml:space="preserve">3dB </w:t>
            </w:r>
            <w:proofErr w:type="spellStart"/>
            <w:r>
              <w:rPr>
                <w:rFonts w:asciiTheme="majorBidi" w:eastAsia="Times New Roman" w:hAnsiTheme="majorBidi" w:cstheme="majorBidi"/>
                <w:sz w:val="28"/>
                <w:szCs w:val="28"/>
              </w:rPr>
              <w:t>beamwidth</w:t>
            </w:r>
            <w:proofErr w:type="spellEnd"/>
          </w:p>
        </w:tc>
        <w:tc>
          <w:tcPr>
            <w:tcW w:w="4315" w:type="dxa"/>
          </w:tcPr>
          <w:p w14:paraId="458DE498" w14:textId="77777777" w:rsidR="00666E3B" w:rsidRPr="00872D36" w:rsidRDefault="00666E3B" w:rsidP="00666E3B">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34488A">
              <w:rPr>
                <w:rFonts w:asciiTheme="majorBidi" w:eastAsia="Times New Roman" w:hAnsiTheme="majorBidi" w:cstheme="majorBidi"/>
                <w:sz w:val="28"/>
                <w:szCs w:val="28"/>
              </w:rPr>
              <w:t>40°</w:t>
            </w:r>
          </w:p>
        </w:tc>
      </w:tr>
      <w:tr w:rsidR="00666E3B" w14:paraId="457B4948" w14:textId="77777777" w:rsidTr="00666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8AB88C1" w14:textId="77777777" w:rsidR="00666E3B" w:rsidRDefault="00666E3B" w:rsidP="00666E3B">
            <w:pPr>
              <w:jc w:val="center"/>
              <w:rPr>
                <w:rFonts w:asciiTheme="majorBidi" w:eastAsia="Times New Roman" w:hAnsiTheme="majorBidi" w:cstheme="majorBidi"/>
                <w:sz w:val="28"/>
                <w:szCs w:val="28"/>
              </w:rPr>
            </w:pPr>
            <w:proofErr w:type="spellStart"/>
            <w:r>
              <w:rPr>
                <w:rFonts w:asciiTheme="majorBidi" w:eastAsia="Times New Roman" w:hAnsiTheme="majorBidi" w:cstheme="majorBidi"/>
                <w:sz w:val="28"/>
                <w:szCs w:val="28"/>
              </w:rPr>
              <w:t>Fisrt</w:t>
            </w:r>
            <w:proofErr w:type="spellEnd"/>
            <w:r>
              <w:rPr>
                <w:rFonts w:asciiTheme="majorBidi" w:eastAsia="Times New Roman" w:hAnsiTheme="majorBidi" w:cstheme="majorBidi"/>
                <w:sz w:val="28"/>
                <w:szCs w:val="28"/>
              </w:rPr>
              <w:t xml:space="preserve"> Null </w:t>
            </w:r>
            <w:proofErr w:type="spellStart"/>
            <w:r>
              <w:rPr>
                <w:rFonts w:asciiTheme="majorBidi" w:eastAsia="Times New Roman" w:hAnsiTheme="majorBidi" w:cstheme="majorBidi"/>
                <w:sz w:val="28"/>
                <w:szCs w:val="28"/>
              </w:rPr>
              <w:t>beamwidth</w:t>
            </w:r>
            <w:proofErr w:type="spellEnd"/>
          </w:p>
        </w:tc>
        <w:tc>
          <w:tcPr>
            <w:tcW w:w="4315" w:type="dxa"/>
          </w:tcPr>
          <w:p w14:paraId="27AA25DD" w14:textId="77777777" w:rsidR="00666E3B" w:rsidRPr="0034488A" w:rsidRDefault="00666E3B" w:rsidP="00666E3B">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120</w:t>
            </w:r>
            <w:r w:rsidRPr="002C0F04">
              <w:rPr>
                <w:rFonts w:asciiTheme="majorBidi" w:eastAsia="Times New Roman" w:hAnsiTheme="majorBidi" w:cstheme="majorBidi"/>
                <w:sz w:val="28"/>
                <w:szCs w:val="28"/>
              </w:rPr>
              <w:t>°</w:t>
            </w:r>
          </w:p>
        </w:tc>
      </w:tr>
      <w:tr w:rsidR="00666E3B" w14:paraId="4766230D" w14:textId="77777777" w:rsidTr="00666E3B">
        <w:tc>
          <w:tcPr>
            <w:cnfStyle w:val="001000000000" w:firstRow="0" w:lastRow="0" w:firstColumn="1" w:lastColumn="0" w:oddVBand="0" w:evenVBand="0" w:oddHBand="0" w:evenHBand="0" w:firstRowFirstColumn="0" w:firstRowLastColumn="0" w:lastRowFirstColumn="0" w:lastRowLastColumn="0"/>
            <w:tcW w:w="4315" w:type="dxa"/>
          </w:tcPr>
          <w:p w14:paraId="25B71943" w14:textId="77777777" w:rsidR="00666E3B" w:rsidRDefault="00666E3B" w:rsidP="00666E3B">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First Null</w:t>
            </w:r>
          </w:p>
        </w:tc>
        <w:tc>
          <w:tcPr>
            <w:tcW w:w="4315" w:type="dxa"/>
          </w:tcPr>
          <w:p w14:paraId="7C50EB77" w14:textId="77777777" w:rsidR="00666E3B" w:rsidRDefault="00666E3B" w:rsidP="00666E3B">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60</w:t>
            </w:r>
            <w:r w:rsidRPr="002C0F04">
              <w:rPr>
                <w:rFonts w:asciiTheme="majorBidi" w:eastAsia="Times New Roman" w:hAnsiTheme="majorBidi" w:cstheme="majorBidi"/>
                <w:sz w:val="28"/>
                <w:szCs w:val="28"/>
              </w:rPr>
              <w:t>°</w:t>
            </w:r>
          </w:p>
        </w:tc>
      </w:tr>
      <w:tr w:rsidR="00666E3B" w14:paraId="70BDB49D" w14:textId="77777777" w:rsidTr="00666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45B7613" w14:textId="77777777" w:rsidR="00666E3B" w:rsidRDefault="00666E3B" w:rsidP="00666E3B">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 xml:space="preserve">Side Lobe </w:t>
            </w:r>
            <w:proofErr w:type="spellStart"/>
            <w:r>
              <w:rPr>
                <w:rFonts w:asciiTheme="majorBidi" w:eastAsia="Times New Roman" w:hAnsiTheme="majorBidi" w:cstheme="majorBidi"/>
                <w:sz w:val="28"/>
                <w:szCs w:val="28"/>
              </w:rPr>
              <w:t>beamwidth</w:t>
            </w:r>
            <w:proofErr w:type="spellEnd"/>
          </w:p>
        </w:tc>
        <w:tc>
          <w:tcPr>
            <w:tcW w:w="4315" w:type="dxa"/>
          </w:tcPr>
          <w:p w14:paraId="33CD9444" w14:textId="77777777" w:rsidR="00666E3B" w:rsidRDefault="00666E3B" w:rsidP="00666E3B">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60</w:t>
            </w:r>
            <w:r w:rsidRPr="002C0F04">
              <w:rPr>
                <w:rFonts w:asciiTheme="majorBidi" w:eastAsia="Times New Roman" w:hAnsiTheme="majorBidi" w:cstheme="majorBidi"/>
                <w:sz w:val="28"/>
                <w:szCs w:val="28"/>
              </w:rPr>
              <w:t>°</w:t>
            </w:r>
          </w:p>
        </w:tc>
      </w:tr>
      <w:tr w:rsidR="00666E3B" w14:paraId="1EAB7629" w14:textId="77777777" w:rsidTr="00666E3B">
        <w:tc>
          <w:tcPr>
            <w:cnfStyle w:val="001000000000" w:firstRow="0" w:lastRow="0" w:firstColumn="1" w:lastColumn="0" w:oddVBand="0" w:evenVBand="0" w:oddHBand="0" w:evenHBand="0" w:firstRowFirstColumn="0" w:firstRowLastColumn="0" w:lastRowFirstColumn="0" w:lastRowLastColumn="0"/>
            <w:tcW w:w="4315" w:type="dxa"/>
          </w:tcPr>
          <w:p w14:paraId="38C6E8EA" w14:textId="77777777" w:rsidR="00666E3B" w:rsidRDefault="00666E3B" w:rsidP="00666E3B">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Side Lobe</w:t>
            </w:r>
          </w:p>
        </w:tc>
        <w:tc>
          <w:tcPr>
            <w:tcW w:w="4315" w:type="dxa"/>
          </w:tcPr>
          <w:p w14:paraId="41E238D7" w14:textId="77777777" w:rsidR="00666E3B" w:rsidRDefault="00666E3B" w:rsidP="00666E3B">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80</w:t>
            </w:r>
            <w:r w:rsidRPr="002C0F04">
              <w:rPr>
                <w:rFonts w:asciiTheme="majorBidi" w:eastAsia="Times New Roman" w:hAnsiTheme="majorBidi" w:cstheme="majorBidi"/>
                <w:sz w:val="28"/>
                <w:szCs w:val="28"/>
              </w:rPr>
              <w:t>°</w:t>
            </w:r>
          </w:p>
        </w:tc>
      </w:tr>
    </w:tbl>
    <w:p w14:paraId="219C7956" w14:textId="3BBA0102" w:rsidR="007A2886" w:rsidRDefault="003409FE" w:rsidP="000E1FA8">
      <w:pPr>
        <w:keepNext/>
      </w:pPr>
      <w:r>
        <w:t xml:space="preserve">Using </w:t>
      </w:r>
      <w:r w:rsidR="002F76E8">
        <w:t xml:space="preserve">figure </w:t>
      </w:r>
      <w:r>
        <w:t>49</w:t>
      </w:r>
      <w:r w:rsidR="002F76E8">
        <w:t>,</w:t>
      </w:r>
      <w:r w:rsidR="003E5CBB">
        <w:t xml:space="preserve"> We calculated</w:t>
      </w:r>
      <w:r w:rsidR="00692EA8">
        <w:t xml:space="preserve"> the XZ beams</w:t>
      </w:r>
      <w:r w:rsidR="00843ED2">
        <w:t xml:space="preserve"> in Table 10</w:t>
      </w:r>
      <w:r w:rsidR="003E5CBB">
        <w:t>:</w:t>
      </w:r>
    </w:p>
    <w:p w14:paraId="1A3E4DC2" w14:textId="44F895BC" w:rsidR="00666E3B" w:rsidRDefault="00666E3B" w:rsidP="00666E3B">
      <w:pPr>
        <w:pStyle w:val="Caption"/>
        <w:keepNext/>
      </w:pPr>
      <w:r>
        <w:t xml:space="preserve">Table </w:t>
      </w:r>
      <w:r>
        <w:fldChar w:fldCharType="begin"/>
      </w:r>
      <w:r>
        <w:instrText xml:space="preserve"> SEQ Table \* ARABIC </w:instrText>
      </w:r>
      <w:r>
        <w:fldChar w:fldCharType="separate"/>
      </w:r>
      <w:r w:rsidR="00E5405B">
        <w:rPr>
          <w:noProof/>
        </w:rPr>
        <w:t>10</w:t>
      </w:r>
      <w:r>
        <w:fldChar w:fldCharType="end"/>
      </w:r>
      <w:r w:rsidRPr="00BF0C84">
        <w:t xml:space="preserve"> XZ </w:t>
      </w:r>
      <w:proofErr w:type="spellStart"/>
      <w:r w:rsidRPr="00BF0C84">
        <w:t>Beamwidth</w:t>
      </w:r>
      <w:proofErr w:type="spellEnd"/>
    </w:p>
    <w:tbl>
      <w:tblPr>
        <w:tblStyle w:val="GridTable5Dark-Accent1"/>
        <w:tblpPr w:leftFromText="180" w:rightFromText="180" w:vertAnchor="text" w:horzAnchor="margin" w:tblpY="531"/>
        <w:tblW w:w="8630" w:type="dxa"/>
        <w:tblLook w:val="04A0" w:firstRow="1" w:lastRow="0" w:firstColumn="1" w:lastColumn="0" w:noHBand="0" w:noVBand="1"/>
      </w:tblPr>
      <w:tblGrid>
        <w:gridCol w:w="4315"/>
        <w:gridCol w:w="4315"/>
      </w:tblGrid>
      <w:tr w:rsidR="008E1878" w14:paraId="2DED3980" w14:textId="77777777" w:rsidTr="008E1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158C959B" w14:textId="77777777" w:rsidR="008E1878" w:rsidRDefault="008E1878" w:rsidP="008E1878">
            <w:pPr>
              <w:jc w:val="center"/>
            </w:pPr>
            <w:r w:rsidRPr="0024004C">
              <w:rPr>
                <w:rFonts w:asciiTheme="majorBidi" w:eastAsia="Times New Roman" w:hAnsiTheme="majorBidi" w:cstheme="majorBidi"/>
                <w:sz w:val="28"/>
                <w:szCs w:val="28"/>
              </w:rPr>
              <w:t>Name</w:t>
            </w:r>
          </w:p>
        </w:tc>
        <w:tc>
          <w:tcPr>
            <w:tcW w:w="4315" w:type="dxa"/>
          </w:tcPr>
          <w:p w14:paraId="4D54166D" w14:textId="77777777" w:rsidR="008E1878" w:rsidRDefault="008E1878" w:rsidP="008E1878">
            <w:pPr>
              <w:jc w:val="center"/>
              <w:cnfStyle w:val="100000000000" w:firstRow="1" w:lastRow="0" w:firstColumn="0" w:lastColumn="0" w:oddVBand="0" w:evenVBand="0" w:oddHBand="0" w:evenHBand="0" w:firstRowFirstColumn="0" w:firstRowLastColumn="0" w:lastRowFirstColumn="0" w:lastRowLastColumn="0"/>
            </w:pPr>
            <w:r w:rsidRPr="0024004C">
              <w:rPr>
                <w:rFonts w:asciiTheme="majorBidi" w:eastAsia="Times New Roman" w:hAnsiTheme="majorBidi" w:cstheme="majorBidi"/>
                <w:sz w:val="28"/>
                <w:szCs w:val="28"/>
              </w:rPr>
              <w:t>Evaluated Value</w:t>
            </w:r>
          </w:p>
        </w:tc>
      </w:tr>
      <w:tr w:rsidR="008E1878" w14:paraId="4D9D0F6F" w14:textId="77777777" w:rsidTr="008E1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0C3BE8B" w14:textId="77777777" w:rsidR="008E1878" w:rsidRDefault="008E1878" w:rsidP="008E1878">
            <w:pPr>
              <w:jc w:val="center"/>
            </w:pPr>
            <w:r w:rsidRPr="00872D36">
              <w:rPr>
                <w:rFonts w:asciiTheme="majorBidi" w:eastAsia="Times New Roman" w:hAnsiTheme="majorBidi" w:cstheme="majorBidi"/>
                <w:sz w:val="28"/>
                <w:szCs w:val="28"/>
              </w:rPr>
              <w:t>Gain</w:t>
            </w:r>
          </w:p>
        </w:tc>
        <w:tc>
          <w:tcPr>
            <w:tcW w:w="4315" w:type="dxa"/>
          </w:tcPr>
          <w:p w14:paraId="70718235" w14:textId="77777777" w:rsidR="008E1878" w:rsidRDefault="008E1878" w:rsidP="008E1878">
            <w:pPr>
              <w:jc w:val="center"/>
              <w:cnfStyle w:val="000000100000" w:firstRow="0" w:lastRow="0" w:firstColumn="0" w:lastColumn="0" w:oddVBand="0" w:evenVBand="0" w:oddHBand="1" w:evenHBand="0" w:firstRowFirstColumn="0" w:firstRowLastColumn="0" w:lastRowFirstColumn="0" w:lastRowLastColumn="0"/>
            </w:pPr>
            <w:r w:rsidRPr="00872D36">
              <w:rPr>
                <w:rFonts w:asciiTheme="majorBidi" w:eastAsia="Times New Roman" w:hAnsiTheme="majorBidi" w:cstheme="majorBidi"/>
                <w:sz w:val="28"/>
                <w:szCs w:val="28"/>
              </w:rPr>
              <w:t>1</w:t>
            </w:r>
            <w:r>
              <w:rPr>
                <w:rFonts w:asciiTheme="majorBidi" w:eastAsia="Times New Roman" w:hAnsiTheme="majorBidi" w:cstheme="majorBidi"/>
                <w:sz w:val="28"/>
                <w:szCs w:val="28"/>
              </w:rPr>
              <w:t>0.75</w:t>
            </w:r>
            <w:r w:rsidRPr="00872D36">
              <w:rPr>
                <w:rFonts w:asciiTheme="majorBidi" w:eastAsia="Times New Roman" w:hAnsiTheme="majorBidi" w:cstheme="majorBidi"/>
                <w:sz w:val="28"/>
                <w:szCs w:val="28"/>
              </w:rPr>
              <w:t xml:space="preserve"> dB</w:t>
            </w:r>
          </w:p>
        </w:tc>
      </w:tr>
      <w:tr w:rsidR="008E1878" w14:paraId="64C66E1A" w14:textId="77777777" w:rsidTr="008E1878">
        <w:tc>
          <w:tcPr>
            <w:cnfStyle w:val="001000000000" w:firstRow="0" w:lastRow="0" w:firstColumn="1" w:lastColumn="0" w:oddVBand="0" w:evenVBand="0" w:oddHBand="0" w:evenHBand="0" w:firstRowFirstColumn="0" w:firstRowLastColumn="0" w:lastRowFirstColumn="0" w:lastRowLastColumn="0"/>
            <w:tcW w:w="4315" w:type="dxa"/>
          </w:tcPr>
          <w:p w14:paraId="1D65F529" w14:textId="77777777" w:rsidR="008E1878" w:rsidRPr="00872D36" w:rsidRDefault="008E1878" w:rsidP="008E1878">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 xml:space="preserve">3dB </w:t>
            </w:r>
            <w:proofErr w:type="spellStart"/>
            <w:r>
              <w:rPr>
                <w:rFonts w:asciiTheme="majorBidi" w:eastAsia="Times New Roman" w:hAnsiTheme="majorBidi" w:cstheme="majorBidi"/>
                <w:sz w:val="28"/>
                <w:szCs w:val="28"/>
              </w:rPr>
              <w:t>beamwidth</w:t>
            </w:r>
            <w:proofErr w:type="spellEnd"/>
          </w:p>
        </w:tc>
        <w:tc>
          <w:tcPr>
            <w:tcW w:w="4315" w:type="dxa"/>
          </w:tcPr>
          <w:p w14:paraId="6B7AE595" w14:textId="671FC337" w:rsidR="008E1878" w:rsidRPr="00872D36" w:rsidRDefault="007763C5" w:rsidP="008E1878">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32</w:t>
            </w:r>
            <w:r w:rsidR="008E1878" w:rsidRPr="0034488A">
              <w:rPr>
                <w:rFonts w:asciiTheme="majorBidi" w:eastAsia="Times New Roman" w:hAnsiTheme="majorBidi" w:cstheme="majorBidi"/>
                <w:sz w:val="28"/>
                <w:szCs w:val="28"/>
              </w:rPr>
              <w:t>°</w:t>
            </w:r>
          </w:p>
        </w:tc>
      </w:tr>
      <w:tr w:rsidR="008E1878" w14:paraId="3724894B" w14:textId="77777777" w:rsidTr="008E1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B7AC7B8" w14:textId="77777777" w:rsidR="008E1878" w:rsidRDefault="008E1878" w:rsidP="008E1878">
            <w:pPr>
              <w:jc w:val="center"/>
              <w:rPr>
                <w:rFonts w:asciiTheme="majorBidi" w:eastAsia="Times New Roman" w:hAnsiTheme="majorBidi" w:cstheme="majorBidi"/>
                <w:sz w:val="28"/>
                <w:szCs w:val="28"/>
              </w:rPr>
            </w:pPr>
            <w:proofErr w:type="spellStart"/>
            <w:r>
              <w:rPr>
                <w:rFonts w:asciiTheme="majorBidi" w:eastAsia="Times New Roman" w:hAnsiTheme="majorBidi" w:cstheme="majorBidi"/>
                <w:sz w:val="28"/>
                <w:szCs w:val="28"/>
              </w:rPr>
              <w:t>Fisrt</w:t>
            </w:r>
            <w:proofErr w:type="spellEnd"/>
            <w:r>
              <w:rPr>
                <w:rFonts w:asciiTheme="majorBidi" w:eastAsia="Times New Roman" w:hAnsiTheme="majorBidi" w:cstheme="majorBidi"/>
                <w:sz w:val="28"/>
                <w:szCs w:val="28"/>
              </w:rPr>
              <w:t xml:space="preserve"> Null </w:t>
            </w:r>
            <w:proofErr w:type="spellStart"/>
            <w:r>
              <w:rPr>
                <w:rFonts w:asciiTheme="majorBidi" w:eastAsia="Times New Roman" w:hAnsiTheme="majorBidi" w:cstheme="majorBidi"/>
                <w:sz w:val="28"/>
                <w:szCs w:val="28"/>
              </w:rPr>
              <w:t>beamwidth</w:t>
            </w:r>
            <w:proofErr w:type="spellEnd"/>
          </w:p>
        </w:tc>
        <w:tc>
          <w:tcPr>
            <w:tcW w:w="4315" w:type="dxa"/>
          </w:tcPr>
          <w:p w14:paraId="204CA361" w14:textId="61EC3555" w:rsidR="008E1878" w:rsidRPr="0034488A" w:rsidRDefault="007763C5" w:rsidP="008E1878">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64</w:t>
            </w:r>
            <w:r w:rsidR="008E1878" w:rsidRPr="002C0F04">
              <w:rPr>
                <w:rFonts w:asciiTheme="majorBidi" w:eastAsia="Times New Roman" w:hAnsiTheme="majorBidi" w:cstheme="majorBidi"/>
                <w:sz w:val="28"/>
                <w:szCs w:val="28"/>
              </w:rPr>
              <w:t>°</w:t>
            </w:r>
          </w:p>
        </w:tc>
      </w:tr>
      <w:tr w:rsidR="008E1878" w14:paraId="0DF9B093" w14:textId="77777777" w:rsidTr="008E1878">
        <w:tc>
          <w:tcPr>
            <w:cnfStyle w:val="001000000000" w:firstRow="0" w:lastRow="0" w:firstColumn="1" w:lastColumn="0" w:oddVBand="0" w:evenVBand="0" w:oddHBand="0" w:evenHBand="0" w:firstRowFirstColumn="0" w:firstRowLastColumn="0" w:lastRowFirstColumn="0" w:lastRowLastColumn="0"/>
            <w:tcW w:w="4315" w:type="dxa"/>
          </w:tcPr>
          <w:p w14:paraId="0FB3DFE9" w14:textId="77777777" w:rsidR="008E1878" w:rsidRDefault="008E1878" w:rsidP="008E1878">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First Null</w:t>
            </w:r>
          </w:p>
        </w:tc>
        <w:tc>
          <w:tcPr>
            <w:tcW w:w="4315" w:type="dxa"/>
          </w:tcPr>
          <w:p w14:paraId="02A1A313" w14:textId="111D7635" w:rsidR="008E1878" w:rsidRDefault="007763C5" w:rsidP="008E1878">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3</w:t>
            </w:r>
            <w:r w:rsidR="008E1878">
              <w:rPr>
                <w:rFonts w:asciiTheme="majorBidi" w:eastAsia="Times New Roman" w:hAnsiTheme="majorBidi" w:cstheme="majorBidi"/>
                <w:sz w:val="28"/>
                <w:szCs w:val="28"/>
              </w:rPr>
              <w:t>0</w:t>
            </w:r>
            <w:r w:rsidR="008E1878" w:rsidRPr="002C0F04">
              <w:rPr>
                <w:rFonts w:asciiTheme="majorBidi" w:eastAsia="Times New Roman" w:hAnsiTheme="majorBidi" w:cstheme="majorBidi"/>
                <w:sz w:val="28"/>
                <w:szCs w:val="28"/>
              </w:rPr>
              <w:t>°</w:t>
            </w:r>
          </w:p>
        </w:tc>
      </w:tr>
      <w:tr w:rsidR="008E1878" w14:paraId="1944A9E6" w14:textId="77777777" w:rsidTr="008E1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EF7B260" w14:textId="77777777" w:rsidR="008E1878" w:rsidRDefault="008E1878" w:rsidP="008E1878">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 xml:space="preserve">Side Lobe </w:t>
            </w:r>
            <w:proofErr w:type="spellStart"/>
            <w:r>
              <w:rPr>
                <w:rFonts w:asciiTheme="majorBidi" w:eastAsia="Times New Roman" w:hAnsiTheme="majorBidi" w:cstheme="majorBidi"/>
                <w:sz w:val="28"/>
                <w:szCs w:val="28"/>
              </w:rPr>
              <w:t>beamwidth</w:t>
            </w:r>
            <w:proofErr w:type="spellEnd"/>
          </w:p>
        </w:tc>
        <w:tc>
          <w:tcPr>
            <w:tcW w:w="4315" w:type="dxa"/>
          </w:tcPr>
          <w:p w14:paraId="3F82D57B" w14:textId="13F1A457" w:rsidR="008E1878" w:rsidRDefault="007763C5" w:rsidP="008E1878">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124</w:t>
            </w:r>
            <w:r w:rsidR="008E1878" w:rsidRPr="002C0F04">
              <w:rPr>
                <w:rFonts w:asciiTheme="majorBidi" w:eastAsia="Times New Roman" w:hAnsiTheme="majorBidi" w:cstheme="majorBidi"/>
                <w:sz w:val="28"/>
                <w:szCs w:val="28"/>
              </w:rPr>
              <w:t>°</w:t>
            </w:r>
          </w:p>
        </w:tc>
      </w:tr>
      <w:tr w:rsidR="008E1878" w14:paraId="0AE4CC62" w14:textId="77777777" w:rsidTr="008E1878">
        <w:tc>
          <w:tcPr>
            <w:cnfStyle w:val="001000000000" w:firstRow="0" w:lastRow="0" w:firstColumn="1" w:lastColumn="0" w:oddVBand="0" w:evenVBand="0" w:oddHBand="0" w:evenHBand="0" w:firstRowFirstColumn="0" w:firstRowLastColumn="0" w:lastRowFirstColumn="0" w:lastRowLastColumn="0"/>
            <w:tcW w:w="4315" w:type="dxa"/>
          </w:tcPr>
          <w:p w14:paraId="7A36AAB4" w14:textId="77777777" w:rsidR="008E1878" w:rsidRDefault="008E1878" w:rsidP="008E1878">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Side Lobe</w:t>
            </w:r>
          </w:p>
        </w:tc>
        <w:tc>
          <w:tcPr>
            <w:tcW w:w="4315" w:type="dxa"/>
          </w:tcPr>
          <w:p w14:paraId="1E3FA68A" w14:textId="48A6CB00" w:rsidR="008E1878" w:rsidRDefault="007C59BC" w:rsidP="008E1878">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62</w:t>
            </w:r>
            <w:r w:rsidR="008E1878" w:rsidRPr="002C0F04">
              <w:rPr>
                <w:rFonts w:asciiTheme="majorBidi" w:eastAsia="Times New Roman" w:hAnsiTheme="majorBidi" w:cstheme="majorBidi"/>
                <w:sz w:val="28"/>
                <w:szCs w:val="28"/>
              </w:rPr>
              <w:t>°</w:t>
            </w:r>
          </w:p>
        </w:tc>
      </w:tr>
    </w:tbl>
    <w:p w14:paraId="20D5404B" w14:textId="088F6A80" w:rsidR="00BB713D" w:rsidRDefault="008E1878" w:rsidP="00BB713D">
      <w:pPr>
        <w:keepNext/>
      </w:pPr>
      <w:r>
        <w:t xml:space="preserve"> </w:t>
      </w:r>
      <w:r w:rsidR="00BB713D">
        <w:t>Using figure 50, We calculated the X</w:t>
      </w:r>
      <w:r>
        <w:t>Y</w:t>
      </w:r>
      <w:r w:rsidR="00BB713D">
        <w:t xml:space="preserve"> beams in Table 11:</w:t>
      </w:r>
    </w:p>
    <w:p w14:paraId="2D13D817" w14:textId="1BA8B7B6" w:rsidR="008E1878" w:rsidRDefault="008E1878" w:rsidP="008E1878">
      <w:pPr>
        <w:pStyle w:val="Caption"/>
        <w:keepNext/>
      </w:pPr>
      <w:r>
        <w:t xml:space="preserve"> Table </w:t>
      </w:r>
      <w:r>
        <w:fldChar w:fldCharType="begin"/>
      </w:r>
      <w:r>
        <w:instrText xml:space="preserve"> SEQ Table \* ARABIC </w:instrText>
      </w:r>
      <w:r>
        <w:fldChar w:fldCharType="separate"/>
      </w:r>
      <w:r w:rsidR="00E5405B">
        <w:rPr>
          <w:noProof/>
        </w:rPr>
        <w:t>11</w:t>
      </w:r>
      <w:r>
        <w:fldChar w:fldCharType="end"/>
      </w:r>
      <w:r>
        <w:t xml:space="preserve"> </w:t>
      </w:r>
      <w:r w:rsidRPr="0030276B">
        <w:t>X</w:t>
      </w:r>
      <w:r>
        <w:t>Y</w:t>
      </w:r>
      <w:r w:rsidRPr="0030276B">
        <w:t xml:space="preserve"> </w:t>
      </w:r>
      <w:proofErr w:type="spellStart"/>
      <w:r w:rsidRPr="0030276B">
        <w:t>Beamwidth</w:t>
      </w:r>
      <w:proofErr w:type="spellEnd"/>
    </w:p>
    <w:p w14:paraId="19D6FCCC" w14:textId="77777777" w:rsidR="00BF0A27" w:rsidRDefault="00BF0A27" w:rsidP="00F9485D">
      <w:r>
        <w:t xml:space="preserve">As shown in </w:t>
      </w:r>
      <w:r>
        <w:rPr>
          <w:rStyle w:val="Strong"/>
        </w:rPr>
        <w:t>Figure 49</w:t>
      </w:r>
      <w:r>
        <w:t xml:space="preserve">, the </w:t>
      </w:r>
      <w:proofErr w:type="spellStart"/>
      <w:r>
        <w:t>beamwidth</w:t>
      </w:r>
      <w:proofErr w:type="spellEnd"/>
      <w:r>
        <w:t xml:space="preserve"> parameters in the XZ plane were evaluated and tabulated in </w:t>
      </w:r>
      <w:r>
        <w:rPr>
          <w:rStyle w:val="Strong"/>
        </w:rPr>
        <w:t>Table 10</w:t>
      </w:r>
      <w:r>
        <w:t xml:space="preserve">. The antenna exhibits a gain of </w:t>
      </w:r>
      <w:r>
        <w:rPr>
          <w:rStyle w:val="Strong"/>
        </w:rPr>
        <w:t>10.75 dB</w:t>
      </w:r>
      <w:r>
        <w:t xml:space="preserve">, a </w:t>
      </w:r>
      <w:r>
        <w:rPr>
          <w:rStyle w:val="Strong"/>
        </w:rPr>
        <w:t xml:space="preserve">3dB </w:t>
      </w:r>
      <w:proofErr w:type="spellStart"/>
      <w:r>
        <w:rPr>
          <w:rStyle w:val="Strong"/>
        </w:rPr>
        <w:t>beamwidth</w:t>
      </w:r>
      <w:proofErr w:type="spellEnd"/>
      <w:r>
        <w:t xml:space="preserve"> of </w:t>
      </w:r>
      <w:r>
        <w:rPr>
          <w:rStyle w:val="Strong"/>
        </w:rPr>
        <w:t>32°</w:t>
      </w:r>
      <w:r>
        <w:t xml:space="preserve">, and a </w:t>
      </w:r>
      <w:r>
        <w:rPr>
          <w:rStyle w:val="Strong"/>
        </w:rPr>
        <w:t xml:space="preserve">First Null </w:t>
      </w:r>
      <w:proofErr w:type="spellStart"/>
      <w:r>
        <w:rPr>
          <w:rStyle w:val="Strong"/>
        </w:rPr>
        <w:t>Beamwidth</w:t>
      </w:r>
      <w:proofErr w:type="spellEnd"/>
      <w:r>
        <w:t xml:space="preserve"> of </w:t>
      </w:r>
      <w:r>
        <w:rPr>
          <w:rStyle w:val="Strong"/>
        </w:rPr>
        <w:t>64°</w:t>
      </w:r>
      <w:r>
        <w:t xml:space="preserve"> with the first null occurring at </w:t>
      </w:r>
      <w:r>
        <w:rPr>
          <w:rStyle w:val="Strong"/>
        </w:rPr>
        <w:t>30°</w:t>
      </w:r>
      <w:r>
        <w:t xml:space="preserve">. Additionally, the </w:t>
      </w:r>
      <w:r>
        <w:rPr>
          <w:rStyle w:val="Strong"/>
        </w:rPr>
        <w:t xml:space="preserve">Side Lobe </w:t>
      </w:r>
      <w:proofErr w:type="spellStart"/>
      <w:r>
        <w:rPr>
          <w:rStyle w:val="Strong"/>
        </w:rPr>
        <w:t>Beamwidth</w:t>
      </w:r>
      <w:proofErr w:type="spellEnd"/>
      <w:r>
        <w:t xml:space="preserve"> was measured at </w:t>
      </w:r>
      <w:r>
        <w:rPr>
          <w:rStyle w:val="Strong"/>
        </w:rPr>
        <w:t>124°</w:t>
      </w:r>
      <w:r>
        <w:t xml:space="preserve">, and the </w:t>
      </w:r>
      <w:r>
        <w:rPr>
          <w:rStyle w:val="Strong"/>
        </w:rPr>
        <w:t>Side Lobe Level</w:t>
      </w:r>
      <w:r>
        <w:t xml:space="preserve"> was </w:t>
      </w:r>
      <w:r>
        <w:rPr>
          <w:rStyle w:val="Strong"/>
        </w:rPr>
        <w:t>62°</w:t>
      </w:r>
      <w:r>
        <w:t>. These values reflect the antenna's sharp directivity and controlled sidelobe levels in the XZ plane.</w:t>
      </w:r>
    </w:p>
    <w:p w14:paraId="67ACDE65" w14:textId="77777777" w:rsidR="00BF0A27" w:rsidRDefault="00BF0A27" w:rsidP="00F9485D">
      <w:r>
        <w:t xml:space="preserve">Similarly, as shown in </w:t>
      </w:r>
      <w:r>
        <w:rPr>
          <w:rStyle w:val="Strong"/>
        </w:rPr>
        <w:t>Figure 50</w:t>
      </w:r>
      <w:r>
        <w:t xml:space="preserve">, the </w:t>
      </w:r>
      <w:proofErr w:type="spellStart"/>
      <w:r>
        <w:t>beamwidth</w:t>
      </w:r>
      <w:proofErr w:type="spellEnd"/>
      <w:r>
        <w:t xml:space="preserve"> parameters in the XY plane were evaluated and presented in </w:t>
      </w:r>
      <w:r>
        <w:rPr>
          <w:rStyle w:val="Strong"/>
        </w:rPr>
        <w:t>Table 11</w:t>
      </w:r>
      <w:r>
        <w:t xml:space="preserve">. The gain remains at </w:t>
      </w:r>
      <w:r>
        <w:rPr>
          <w:rStyle w:val="Strong"/>
        </w:rPr>
        <w:t>10.75 dB</w:t>
      </w:r>
      <w:r>
        <w:t xml:space="preserve">, with a </w:t>
      </w:r>
      <w:r>
        <w:rPr>
          <w:rStyle w:val="Strong"/>
        </w:rPr>
        <w:t xml:space="preserve">3dB </w:t>
      </w:r>
      <w:proofErr w:type="spellStart"/>
      <w:r>
        <w:rPr>
          <w:rStyle w:val="Strong"/>
        </w:rPr>
        <w:t>beamwidth</w:t>
      </w:r>
      <w:proofErr w:type="spellEnd"/>
      <w:r>
        <w:t xml:space="preserve"> of </w:t>
      </w:r>
      <w:r>
        <w:rPr>
          <w:rStyle w:val="Strong"/>
        </w:rPr>
        <w:t>40°</w:t>
      </w:r>
      <w:r>
        <w:t xml:space="preserve">, a </w:t>
      </w:r>
      <w:r>
        <w:rPr>
          <w:rStyle w:val="Strong"/>
        </w:rPr>
        <w:t xml:space="preserve">First Null </w:t>
      </w:r>
      <w:proofErr w:type="spellStart"/>
      <w:r>
        <w:rPr>
          <w:rStyle w:val="Strong"/>
        </w:rPr>
        <w:t>Beamwidth</w:t>
      </w:r>
      <w:proofErr w:type="spellEnd"/>
      <w:r>
        <w:t xml:space="preserve"> of </w:t>
      </w:r>
      <w:r>
        <w:rPr>
          <w:rStyle w:val="Strong"/>
        </w:rPr>
        <w:t>120°</w:t>
      </w:r>
      <w:r>
        <w:t xml:space="preserve">, and the first null occurring at </w:t>
      </w:r>
      <w:r>
        <w:rPr>
          <w:rStyle w:val="Strong"/>
        </w:rPr>
        <w:t>60°</w:t>
      </w:r>
      <w:r>
        <w:t xml:space="preserve">. The </w:t>
      </w:r>
      <w:r>
        <w:rPr>
          <w:rStyle w:val="Strong"/>
        </w:rPr>
        <w:t xml:space="preserve">Side Lobe </w:t>
      </w:r>
      <w:proofErr w:type="spellStart"/>
      <w:r>
        <w:rPr>
          <w:rStyle w:val="Strong"/>
        </w:rPr>
        <w:t>Beamwidth</w:t>
      </w:r>
      <w:proofErr w:type="spellEnd"/>
      <w:r>
        <w:t xml:space="preserve"> in the XY plane was </w:t>
      </w:r>
      <w:r>
        <w:rPr>
          <w:rStyle w:val="Strong"/>
        </w:rPr>
        <w:t>60°</w:t>
      </w:r>
      <w:r>
        <w:t xml:space="preserve">, and the </w:t>
      </w:r>
      <w:r>
        <w:rPr>
          <w:rStyle w:val="Strong"/>
        </w:rPr>
        <w:t>Side Lobe Level</w:t>
      </w:r>
      <w:r>
        <w:t xml:space="preserve"> was observed at </w:t>
      </w:r>
      <w:r>
        <w:rPr>
          <w:rStyle w:val="Strong"/>
        </w:rPr>
        <w:t>80°</w:t>
      </w:r>
      <w:r>
        <w:t>.</w:t>
      </w:r>
    </w:p>
    <w:p w14:paraId="6DDCC30C" w14:textId="77777777" w:rsidR="00BF0A27" w:rsidRDefault="00BF0A27" w:rsidP="00F9485D">
      <w:r>
        <w:t xml:space="preserve">The differences between the XZ and XY plane </w:t>
      </w:r>
      <w:proofErr w:type="spellStart"/>
      <w:r>
        <w:t>beamwidths</w:t>
      </w:r>
      <w:proofErr w:type="spellEnd"/>
      <w:r>
        <w:t xml:space="preserve"> highlight the directional variations in the radiation pattern, which are influenced by the antenna's design and mutual coupling effects.</w:t>
      </w:r>
    </w:p>
    <w:p w14:paraId="0545032F" w14:textId="182E2BC3" w:rsidR="00807E17" w:rsidRDefault="00807E17">
      <w:r>
        <w:br w:type="page"/>
      </w:r>
    </w:p>
    <w:p w14:paraId="3E5191E9" w14:textId="68B3F5E7" w:rsidR="00666E3B" w:rsidRDefault="004F68A6" w:rsidP="00D228A6">
      <w:pPr>
        <w:pStyle w:val="Heading3"/>
      </w:pPr>
      <w:bookmarkStart w:id="131" w:name="_Toc186326835"/>
      <w:r>
        <w:rPr>
          <w:noProof/>
        </w:rPr>
        <w:lastRenderedPageBreak/>
        <w:drawing>
          <wp:anchor distT="0" distB="0" distL="114300" distR="114300" simplePos="0" relativeHeight="251957760" behindDoc="0" locked="0" layoutInCell="1" allowOverlap="1" wp14:anchorId="51ED5ABE" wp14:editId="494DD544">
            <wp:simplePos x="0" y="0"/>
            <wp:positionH relativeFrom="column">
              <wp:posOffset>132080</wp:posOffset>
            </wp:positionH>
            <wp:positionV relativeFrom="paragraph">
              <wp:posOffset>2753360</wp:posOffset>
            </wp:positionV>
            <wp:extent cx="5243830" cy="2080895"/>
            <wp:effectExtent l="19050" t="19050" r="13970" b="14605"/>
            <wp:wrapThrough wrapText="bothSides">
              <wp:wrapPolygon edited="0">
                <wp:start x="-78" y="-198"/>
                <wp:lineTo x="-78" y="21554"/>
                <wp:lineTo x="21579" y="21554"/>
                <wp:lineTo x="21579" y="-198"/>
                <wp:lineTo x="-78" y="-198"/>
              </wp:wrapPolygon>
            </wp:wrapThrough>
            <wp:docPr id="2121623539" name="Picture 2121623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23539" name="Directivity_Vs_Frequency.png"/>
                    <pic:cNvPicPr/>
                  </pic:nvPicPr>
                  <pic:blipFill>
                    <a:blip r:embed="rId122"/>
                    <a:stretch>
                      <a:fillRect/>
                    </a:stretch>
                  </pic:blipFill>
                  <pic:spPr>
                    <a:xfrm>
                      <a:off x="0" y="0"/>
                      <a:ext cx="5243830" cy="20808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E648D">
        <w:rPr>
          <w:noProof/>
        </w:rPr>
        <mc:AlternateContent>
          <mc:Choice Requires="wps">
            <w:drawing>
              <wp:anchor distT="0" distB="0" distL="114300" distR="114300" simplePos="0" relativeHeight="251963904" behindDoc="0" locked="0" layoutInCell="1" allowOverlap="1" wp14:anchorId="7E7A11CA" wp14:editId="202DD7CC">
                <wp:simplePos x="0" y="0"/>
                <wp:positionH relativeFrom="column">
                  <wp:posOffset>76200</wp:posOffset>
                </wp:positionH>
                <wp:positionV relativeFrom="paragraph">
                  <wp:posOffset>7321550</wp:posOffset>
                </wp:positionV>
                <wp:extent cx="5238750" cy="158750"/>
                <wp:effectExtent l="0" t="0" r="0" b="0"/>
                <wp:wrapThrough wrapText="bothSides">
                  <wp:wrapPolygon edited="0">
                    <wp:start x="0" y="0"/>
                    <wp:lineTo x="0" y="18144"/>
                    <wp:lineTo x="21521" y="18144"/>
                    <wp:lineTo x="21521" y="0"/>
                    <wp:lineTo x="0" y="0"/>
                  </wp:wrapPolygon>
                </wp:wrapThrough>
                <wp:docPr id="2121623543" name="Text Box 2121623543"/>
                <wp:cNvGraphicFramePr/>
                <a:graphic xmlns:a="http://schemas.openxmlformats.org/drawingml/2006/main">
                  <a:graphicData uri="http://schemas.microsoft.com/office/word/2010/wordprocessingShape">
                    <wps:wsp>
                      <wps:cNvSpPr txBox="1"/>
                      <wps:spPr>
                        <a:xfrm>
                          <a:off x="0" y="0"/>
                          <a:ext cx="5238750" cy="158750"/>
                        </a:xfrm>
                        <a:prstGeom prst="rect">
                          <a:avLst/>
                        </a:prstGeom>
                        <a:solidFill>
                          <a:prstClr val="white"/>
                        </a:solidFill>
                        <a:ln>
                          <a:noFill/>
                        </a:ln>
                      </wps:spPr>
                      <wps:txbx>
                        <w:txbxContent>
                          <w:p w14:paraId="334C0F04" w14:textId="2C7E5826" w:rsidR="00C0212E" w:rsidRPr="001F10C5" w:rsidRDefault="00C0212E" w:rsidP="00CE648D">
                            <w:pPr>
                              <w:pStyle w:val="Caption"/>
                              <w:rPr>
                                <w:noProof/>
                                <w:sz w:val="26"/>
                                <w:szCs w:val="26"/>
                              </w:rPr>
                            </w:pPr>
                            <w:bookmarkStart w:id="132" w:name="_Toc186326898"/>
                            <w:r>
                              <w:t xml:space="preserve">Figure </w:t>
                            </w:r>
                            <w:r>
                              <w:fldChar w:fldCharType="begin"/>
                            </w:r>
                            <w:r>
                              <w:instrText xml:space="preserve"> SEQ Figure \* ARABIC </w:instrText>
                            </w:r>
                            <w:r>
                              <w:fldChar w:fldCharType="separate"/>
                            </w:r>
                            <w:r w:rsidR="00E5405B">
                              <w:rPr>
                                <w:noProof/>
                              </w:rPr>
                              <w:t>53</w:t>
                            </w:r>
                            <w:r>
                              <w:fldChar w:fldCharType="end"/>
                            </w:r>
                            <w:r>
                              <w:t xml:space="preserve"> Radiation Efficiency</w:t>
                            </w:r>
                            <w:r>
                              <w:rPr>
                                <w:noProof/>
                              </w:rPr>
                              <w:t xml:space="preserve"> Vs Frequency</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7A11CA" id="Text Box 2121623543" o:spid="_x0000_s1077" type="#_x0000_t202" style="position:absolute;margin-left:6pt;margin-top:576.5pt;width:412.5pt;height:12.5pt;z-index:25196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" stroked="f">
                <v:textbox inset="0,0,0,0">
                  <w:txbxContent>
                    <w:p w14:paraId="334C0F04" w14:textId="2C7E5826" w:rsidR="00C0212E" w:rsidRPr="001F10C5" w:rsidRDefault="00C0212E" w:rsidP="00CE648D">
                      <w:pPr>
                        <w:pStyle w:val="Caption"/>
                        <w:rPr>
                          <w:noProof/>
                          <w:sz w:val="26"/>
                          <w:szCs w:val="26"/>
                        </w:rPr>
                      </w:pPr>
                      <w:bookmarkStart w:id="133" w:name="_Toc186326898"/>
                      <w:r>
                        <w:t xml:space="preserve">Figure </w:t>
                      </w:r>
                      <w:r>
                        <w:fldChar w:fldCharType="begin"/>
                      </w:r>
                      <w:r>
                        <w:instrText xml:space="preserve"> SEQ Figure \* ARABIC </w:instrText>
                      </w:r>
                      <w:r>
                        <w:fldChar w:fldCharType="separate"/>
                      </w:r>
                      <w:r w:rsidR="00E5405B">
                        <w:rPr>
                          <w:noProof/>
                        </w:rPr>
                        <w:t>53</w:t>
                      </w:r>
                      <w:r>
                        <w:fldChar w:fldCharType="end"/>
                      </w:r>
                      <w:r>
                        <w:t xml:space="preserve"> Radiation Efficiency</w:t>
                      </w:r>
                      <w:r>
                        <w:rPr>
                          <w:noProof/>
                        </w:rPr>
                        <w:t xml:space="preserve"> Vs Frequency</w:t>
                      </w:r>
                      <w:bookmarkEnd w:id="133"/>
                    </w:p>
                  </w:txbxContent>
                </v:textbox>
                <w10:wrap type="through"/>
              </v:shape>
            </w:pict>
          </mc:Fallback>
        </mc:AlternateContent>
      </w:r>
      <w:r w:rsidR="00CE648D">
        <w:rPr>
          <w:noProof/>
        </w:rPr>
        <w:drawing>
          <wp:anchor distT="0" distB="0" distL="114300" distR="114300" simplePos="0" relativeHeight="251956736" behindDoc="0" locked="0" layoutInCell="1" allowOverlap="1" wp14:anchorId="275EB0C9" wp14:editId="5FF76893">
            <wp:simplePos x="0" y="0"/>
            <wp:positionH relativeFrom="column">
              <wp:posOffset>77470</wp:posOffset>
            </wp:positionH>
            <wp:positionV relativeFrom="paragraph">
              <wp:posOffset>5181600</wp:posOffset>
            </wp:positionV>
            <wp:extent cx="5238750" cy="2080895"/>
            <wp:effectExtent l="19050" t="19050" r="19050" b="14605"/>
            <wp:wrapThrough wrapText="bothSides">
              <wp:wrapPolygon edited="0">
                <wp:start x="-79" y="-198"/>
                <wp:lineTo x="-79" y="21554"/>
                <wp:lineTo x="21600" y="21554"/>
                <wp:lineTo x="21600" y="-198"/>
                <wp:lineTo x="-79" y="-198"/>
              </wp:wrapPolygon>
            </wp:wrapThrough>
            <wp:docPr id="2121623536" name="Picture 2121623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23536" name="Radiation_Effecincy_Vs_Frequency.png"/>
                    <pic:cNvPicPr/>
                  </pic:nvPicPr>
                  <pic:blipFill>
                    <a:blip r:embed="rId123"/>
                    <a:stretch>
                      <a:fillRect/>
                    </a:stretch>
                  </pic:blipFill>
                  <pic:spPr>
                    <a:xfrm>
                      <a:off x="0" y="0"/>
                      <a:ext cx="5238750" cy="20808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E563F">
        <w:rPr>
          <w:noProof/>
        </w:rPr>
        <mc:AlternateContent>
          <mc:Choice Requires="wps">
            <w:drawing>
              <wp:anchor distT="0" distB="0" distL="114300" distR="114300" simplePos="0" relativeHeight="251961856" behindDoc="0" locked="0" layoutInCell="1" allowOverlap="1" wp14:anchorId="2D6711FD" wp14:editId="0208C83E">
                <wp:simplePos x="0" y="0"/>
                <wp:positionH relativeFrom="column">
                  <wp:posOffset>81280</wp:posOffset>
                </wp:positionH>
                <wp:positionV relativeFrom="paragraph">
                  <wp:posOffset>4876800</wp:posOffset>
                </wp:positionV>
                <wp:extent cx="5233670" cy="172720"/>
                <wp:effectExtent l="0" t="0" r="5080" b="0"/>
                <wp:wrapThrough wrapText="bothSides">
                  <wp:wrapPolygon edited="0">
                    <wp:start x="0" y="0"/>
                    <wp:lineTo x="0" y="19059"/>
                    <wp:lineTo x="21542" y="19059"/>
                    <wp:lineTo x="21542" y="0"/>
                    <wp:lineTo x="0" y="0"/>
                  </wp:wrapPolygon>
                </wp:wrapThrough>
                <wp:docPr id="2121623541" name="Text Box 2121623541"/>
                <wp:cNvGraphicFramePr/>
                <a:graphic xmlns:a="http://schemas.openxmlformats.org/drawingml/2006/main">
                  <a:graphicData uri="http://schemas.microsoft.com/office/word/2010/wordprocessingShape">
                    <wps:wsp>
                      <wps:cNvSpPr txBox="1"/>
                      <wps:spPr>
                        <a:xfrm>
                          <a:off x="0" y="0"/>
                          <a:ext cx="5233670" cy="172720"/>
                        </a:xfrm>
                        <a:prstGeom prst="rect">
                          <a:avLst/>
                        </a:prstGeom>
                        <a:solidFill>
                          <a:prstClr val="white"/>
                        </a:solidFill>
                        <a:ln>
                          <a:noFill/>
                        </a:ln>
                      </wps:spPr>
                      <wps:txbx>
                        <w:txbxContent>
                          <w:p w14:paraId="62146A77" w14:textId="18E30FD1" w:rsidR="00C0212E" w:rsidRPr="00151763" w:rsidRDefault="00C0212E" w:rsidP="008E563F">
                            <w:pPr>
                              <w:pStyle w:val="Caption"/>
                              <w:rPr>
                                <w:noProof/>
                                <w:sz w:val="26"/>
                                <w:szCs w:val="26"/>
                              </w:rPr>
                            </w:pPr>
                            <w:bookmarkStart w:id="134" w:name="_Toc186326899"/>
                            <w:r>
                              <w:t xml:space="preserve">Figure </w:t>
                            </w:r>
                            <w:r>
                              <w:fldChar w:fldCharType="begin"/>
                            </w:r>
                            <w:r>
                              <w:instrText xml:space="preserve"> SEQ Figure \* ARABIC </w:instrText>
                            </w:r>
                            <w:r>
                              <w:fldChar w:fldCharType="separate"/>
                            </w:r>
                            <w:r w:rsidR="00E5405B">
                              <w:rPr>
                                <w:noProof/>
                              </w:rPr>
                              <w:t>54</w:t>
                            </w:r>
                            <w:r>
                              <w:fldChar w:fldCharType="end"/>
                            </w:r>
                            <w:r>
                              <w:t xml:space="preserve"> Directivity Vs Frequency</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6711FD" id="Text Box 2121623541" o:spid="_x0000_s1078" type="#_x0000_t202" style="position:absolute;margin-left:6.4pt;margin-top:384pt;width:412.1pt;height:13.6pt;z-index:25196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" stroked="f">
                <v:textbox inset="0,0,0,0">
                  <w:txbxContent>
                    <w:p w14:paraId="62146A77" w14:textId="18E30FD1" w:rsidR="00C0212E" w:rsidRPr="00151763" w:rsidRDefault="00C0212E" w:rsidP="008E563F">
                      <w:pPr>
                        <w:pStyle w:val="Caption"/>
                        <w:rPr>
                          <w:noProof/>
                          <w:sz w:val="26"/>
                          <w:szCs w:val="26"/>
                        </w:rPr>
                      </w:pPr>
                      <w:bookmarkStart w:id="135" w:name="_Toc186326899"/>
                      <w:r>
                        <w:t xml:space="preserve">Figure </w:t>
                      </w:r>
                      <w:r>
                        <w:fldChar w:fldCharType="begin"/>
                      </w:r>
                      <w:r>
                        <w:instrText xml:space="preserve"> SEQ Figure \* ARABIC </w:instrText>
                      </w:r>
                      <w:r>
                        <w:fldChar w:fldCharType="separate"/>
                      </w:r>
                      <w:r w:rsidR="00E5405B">
                        <w:rPr>
                          <w:noProof/>
                        </w:rPr>
                        <w:t>54</w:t>
                      </w:r>
                      <w:r>
                        <w:fldChar w:fldCharType="end"/>
                      </w:r>
                      <w:r>
                        <w:t xml:space="preserve"> Directivity Vs Frequency</w:t>
                      </w:r>
                      <w:bookmarkEnd w:id="135"/>
                    </w:p>
                  </w:txbxContent>
                </v:textbox>
                <w10:wrap type="through"/>
              </v:shape>
            </w:pict>
          </mc:Fallback>
        </mc:AlternateContent>
      </w:r>
      <w:r w:rsidR="00076B5E">
        <w:rPr>
          <w:noProof/>
        </w:rPr>
        <mc:AlternateContent>
          <mc:Choice Requires="wps">
            <w:drawing>
              <wp:anchor distT="0" distB="0" distL="114300" distR="114300" simplePos="0" relativeHeight="251959808" behindDoc="0" locked="0" layoutInCell="1" allowOverlap="1" wp14:anchorId="413F6C14" wp14:editId="2655ED8B">
                <wp:simplePos x="0" y="0"/>
                <wp:positionH relativeFrom="column">
                  <wp:posOffset>80645</wp:posOffset>
                </wp:positionH>
                <wp:positionV relativeFrom="paragraph">
                  <wp:posOffset>2490470</wp:posOffset>
                </wp:positionV>
                <wp:extent cx="5238750" cy="161925"/>
                <wp:effectExtent l="0" t="0" r="0" b="9525"/>
                <wp:wrapThrough wrapText="bothSides">
                  <wp:wrapPolygon edited="0">
                    <wp:start x="0" y="0"/>
                    <wp:lineTo x="0" y="20329"/>
                    <wp:lineTo x="21521" y="20329"/>
                    <wp:lineTo x="21521" y="0"/>
                    <wp:lineTo x="0" y="0"/>
                  </wp:wrapPolygon>
                </wp:wrapThrough>
                <wp:docPr id="2121623540" name="Text Box 2121623540"/>
                <wp:cNvGraphicFramePr/>
                <a:graphic xmlns:a="http://schemas.openxmlformats.org/drawingml/2006/main">
                  <a:graphicData uri="http://schemas.microsoft.com/office/word/2010/wordprocessingShape">
                    <wps:wsp>
                      <wps:cNvSpPr txBox="1"/>
                      <wps:spPr>
                        <a:xfrm>
                          <a:off x="0" y="0"/>
                          <a:ext cx="5238750" cy="161925"/>
                        </a:xfrm>
                        <a:prstGeom prst="rect">
                          <a:avLst/>
                        </a:prstGeom>
                        <a:solidFill>
                          <a:prstClr val="white"/>
                        </a:solidFill>
                        <a:ln>
                          <a:noFill/>
                        </a:ln>
                      </wps:spPr>
                      <wps:txbx>
                        <w:txbxContent>
                          <w:p w14:paraId="73AC8A90" w14:textId="3412A6C6" w:rsidR="00C0212E" w:rsidRPr="006655E0" w:rsidRDefault="00C0212E" w:rsidP="00076B5E">
                            <w:pPr>
                              <w:pStyle w:val="Caption"/>
                              <w:rPr>
                                <w:noProof/>
                                <w:sz w:val="26"/>
                                <w:szCs w:val="26"/>
                              </w:rPr>
                            </w:pPr>
                            <w:bookmarkStart w:id="136" w:name="_Toc186326900"/>
                            <w:r>
                              <w:t xml:space="preserve">Figure </w:t>
                            </w:r>
                            <w:r>
                              <w:fldChar w:fldCharType="begin"/>
                            </w:r>
                            <w:r>
                              <w:instrText xml:space="preserve"> SEQ Figure \* ARABIC </w:instrText>
                            </w:r>
                            <w:r>
                              <w:fldChar w:fldCharType="separate"/>
                            </w:r>
                            <w:r w:rsidR="00E5405B">
                              <w:rPr>
                                <w:noProof/>
                              </w:rPr>
                              <w:t>55</w:t>
                            </w:r>
                            <w:r>
                              <w:fldChar w:fldCharType="end"/>
                            </w:r>
                            <w:r>
                              <w:t xml:space="preserve"> Gain Vs Frequency</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3F6C14" id="Text Box 2121623540" o:spid="_x0000_s1079" type="#_x0000_t202" style="position:absolute;margin-left:6.35pt;margin-top:196.1pt;width:412.5pt;height:12.75pt;z-index:25195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" stroked="f">
                <v:textbox inset="0,0,0,0">
                  <w:txbxContent>
                    <w:p w14:paraId="73AC8A90" w14:textId="3412A6C6" w:rsidR="00C0212E" w:rsidRPr="006655E0" w:rsidRDefault="00C0212E" w:rsidP="00076B5E">
                      <w:pPr>
                        <w:pStyle w:val="Caption"/>
                        <w:rPr>
                          <w:noProof/>
                          <w:sz w:val="26"/>
                          <w:szCs w:val="26"/>
                        </w:rPr>
                      </w:pPr>
                      <w:bookmarkStart w:id="137" w:name="_Toc186326900"/>
                      <w:r>
                        <w:t xml:space="preserve">Figure </w:t>
                      </w:r>
                      <w:r>
                        <w:fldChar w:fldCharType="begin"/>
                      </w:r>
                      <w:r>
                        <w:instrText xml:space="preserve"> SEQ Figure \* ARABIC </w:instrText>
                      </w:r>
                      <w:r>
                        <w:fldChar w:fldCharType="separate"/>
                      </w:r>
                      <w:r w:rsidR="00E5405B">
                        <w:rPr>
                          <w:noProof/>
                        </w:rPr>
                        <w:t>55</w:t>
                      </w:r>
                      <w:r>
                        <w:fldChar w:fldCharType="end"/>
                      </w:r>
                      <w:r>
                        <w:t xml:space="preserve"> Gain Vs Frequency</w:t>
                      </w:r>
                      <w:bookmarkEnd w:id="137"/>
                    </w:p>
                  </w:txbxContent>
                </v:textbox>
                <w10:wrap type="through"/>
              </v:shape>
            </w:pict>
          </mc:Fallback>
        </mc:AlternateContent>
      </w:r>
      <w:r w:rsidR="00076B5E">
        <w:rPr>
          <w:noProof/>
        </w:rPr>
        <w:drawing>
          <wp:anchor distT="0" distB="0" distL="114300" distR="114300" simplePos="0" relativeHeight="251955712" behindDoc="0" locked="0" layoutInCell="1" allowOverlap="1" wp14:anchorId="006B2CA5" wp14:editId="099BB660">
            <wp:simplePos x="0" y="0"/>
            <wp:positionH relativeFrom="column">
              <wp:posOffset>80645</wp:posOffset>
            </wp:positionH>
            <wp:positionV relativeFrom="paragraph">
              <wp:posOffset>352425</wp:posOffset>
            </wp:positionV>
            <wp:extent cx="5238750" cy="2080260"/>
            <wp:effectExtent l="19050" t="19050" r="19050" b="15240"/>
            <wp:wrapThrough wrapText="bothSides">
              <wp:wrapPolygon edited="0">
                <wp:start x="-79" y="-198"/>
                <wp:lineTo x="-79" y="21560"/>
                <wp:lineTo x="21600" y="21560"/>
                <wp:lineTo x="21600" y="-198"/>
                <wp:lineTo x="-79" y="-198"/>
              </wp:wrapPolygon>
            </wp:wrapThrough>
            <wp:docPr id="2121623538" name="Picture 2121623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23538" name="Gain_Vs_Frequency.png"/>
                    <pic:cNvPicPr/>
                  </pic:nvPicPr>
                  <pic:blipFill>
                    <a:blip r:embed="rId124"/>
                    <a:stretch>
                      <a:fillRect/>
                    </a:stretch>
                  </pic:blipFill>
                  <pic:spPr>
                    <a:xfrm>
                      <a:off x="0" y="0"/>
                      <a:ext cx="5238750" cy="20802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228A6">
        <w:t>Gain:</w:t>
      </w:r>
      <w:bookmarkEnd w:id="131"/>
    </w:p>
    <w:p w14:paraId="1498A8D9" w14:textId="2BC6122C" w:rsidR="004F68A6" w:rsidRDefault="004F68A6">
      <w:r>
        <w:br w:type="page"/>
      </w:r>
    </w:p>
    <w:p w14:paraId="2021349F" w14:textId="099FD9AC" w:rsidR="00377B8C" w:rsidRDefault="00377B8C" w:rsidP="000135EE">
      <w:r>
        <w:lastRenderedPageBreak/>
        <w:t xml:space="preserve">The gain and directivity results, as shown in </w:t>
      </w:r>
      <w:r>
        <w:rPr>
          <w:rStyle w:val="Strong"/>
        </w:rPr>
        <w:t xml:space="preserve">Figure </w:t>
      </w:r>
      <w:r w:rsidR="000135EE">
        <w:rPr>
          <w:rStyle w:val="Strong"/>
        </w:rPr>
        <w:t>55, 54 and 53</w:t>
      </w:r>
      <w:r>
        <w:t xml:space="preserve">, demonstrate the performance of the antenna across the frequency range. The </w:t>
      </w:r>
      <w:r>
        <w:rPr>
          <w:rStyle w:val="Strong"/>
        </w:rPr>
        <w:t xml:space="preserve">co-polarized gain </w:t>
      </w:r>
      <w:proofErr w:type="spellStart"/>
      <w:r>
        <w:rPr>
          <w:rStyle w:val="katex"/>
          <w:b/>
          <w:bCs/>
        </w:rPr>
        <w:t>Gco</w:t>
      </w:r>
      <w:proofErr w:type="spellEnd"/>
      <w:r>
        <w:t xml:space="preserve"> is approximately constant at </w:t>
      </w:r>
      <w:r>
        <w:rPr>
          <w:rStyle w:val="Strong"/>
        </w:rPr>
        <w:t>10.75 dB</w:t>
      </w:r>
      <w:r>
        <w:t xml:space="preserve"> between </w:t>
      </w:r>
      <w:r>
        <w:rPr>
          <w:rStyle w:val="Strong"/>
        </w:rPr>
        <w:t>19.5 GHz and 21 GHz</w:t>
      </w:r>
      <w:r>
        <w:t xml:space="preserve">, indicating stable radiation characteristics over this band. The </w:t>
      </w:r>
      <w:r>
        <w:rPr>
          <w:rStyle w:val="Strong"/>
        </w:rPr>
        <w:t xml:space="preserve">cross-polarized gain </w:t>
      </w:r>
      <w:proofErr w:type="spellStart"/>
      <w:r>
        <w:rPr>
          <w:rStyle w:val="katex"/>
          <w:b/>
          <w:bCs/>
        </w:rPr>
        <w:t>Gx</w:t>
      </w:r>
      <w:proofErr w:type="spellEnd"/>
      <w:r w:rsidR="00155EB4">
        <w:rPr>
          <w:rStyle w:val="katex"/>
          <w:b/>
          <w:bCs/>
        </w:rPr>
        <w:t xml:space="preserve"> </w:t>
      </w:r>
      <w:r>
        <w:t xml:space="preserve">is significantly lower at </w:t>
      </w:r>
      <w:r>
        <w:rPr>
          <w:rStyle w:val="Strong"/>
        </w:rPr>
        <w:t>-19.51 dB</w:t>
      </w:r>
      <w:r>
        <w:t>, showcasing excellent polarization purity.</w:t>
      </w:r>
    </w:p>
    <w:p w14:paraId="546E4C30" w14:textId="77777777" w:rsidR="00BE76E1" w:rsidRDefault="00BE76E1" w:rsidP="000135EE"/>
    <w:p w14:paraId="34EC7428" w14:textId="1193F188" w:rsidR="00377B8C" w:rsidRDefault="00377B8C" w:rsidP="000135EE">
      <w:r>
        <w:t>Similarly, the directivity (</w:t>
      </w:r>
      <w:r>
        <w:rPr>
          <w:rStyle w:val="katex"/>
        </w:rPr>
        <w:t>DD</w:t>
      </w:r>
      <w:r>
        <w:t xml:space="preserve">) follows the same trend as the gain, with the </w:t>
      </w:r>
      <w:r>
        <w:rPr>
          <w:rStyle w:val="Strong"/>
        </w:rPr>
        <w:t xml:space="preserve">co-polarized directivity </w:t>
      </w:r>
      <w:proofErr w:type="spellStart"/>
      <w:r>
        <w:rPr>
          <w:rStyle w:val="katex"/>
          <w:b/>
          <w:bCs/>
        </w:rPr>
        <w:t>Dco</w:t>
      </w:r>
      <w:proofErr w:type="spellEnd"/>
      <w:r>
        <w:t xml:space="preserve"> peaking at </w:t>
      </w:r>
      <w:r>
        <w:rPr>
          <w:rStyle w:val="Strong"/>
        </w:rPr>
        <w:t>11.98 dB</w:t>
      </w:r>
      <w:r>
        <w:t xml:space="preserve"> and the cross-polarized directivity </w:t>
      </w:r>
      <w:r w:rsidR="00815029">
        <w:rPr>
          <w:rStyle w:val="katex"/>
          <w:b/>
          <w:bCs/>
        </w:rPr>
        <w:t xml:space="preserve">Dx </w:t>
      </w:r>
      <w:r>
        <w:t xml:space="preserve">at </w:t>
      </w:r>
      <w:r>
        <w:rPr>
          <w:rStyle w:val="Strong"/>
        </w:rPr>
        <w:t xml:space="preserve">-18.31 </w:t>
      </w:r>
      <w:proofErr w:type="spellStart"/>
      <w:r>
        <w:rPr>
          <w:rStyle w:val="Strong"/>
        </w:rPr>
        <w:t>dB</w:t>
      </w:r>
      <w:r>
        <w:t>.</w:t>
      </w:r>
      <w:proofErr w:type="spellEnd"/>
      <w:r>
        <w:t xml:space="preserve"> The calculated </w:t>
      </w:r>
      <w:r>
        <w:rPr>
          <w:rStyle w:val="Strong"/>
        </w:rPr>
        <w:t>radiation efficiency</w:t>
      </w:r>
      <w:r>
        <w:t xml:space="preserve"> of </w:t>
      </w:r>
      <w:r>
        <w:rPr>
          <w:rStyle w:val="Strong"/>
        </w:rPr>
        <w:t>75%</w:t>
      </w:r>
      <w:r>
        <w:t xml:space="preserve"> reflects the ratio of gain to directivity, indicating that 75% of the power is effectively radiated while the remaining 25% is lost due to material and mismatch losses. This efficiency is reasonable for practical antenna designs in this frequency range.</w:t>
      </w:r>
    </w:p>
    <w:p w14:paraId="3E15C541" w14:textId="64A89EE1" w:rsidR="004F68A6" w:rsidRPr="00D228A6" w:rsidRDefault="00BE76E1" w:rsidP="00BE76E1">
      <w:r>
        <w:br w:type="page"/>
      </w:r>
    </w:p>
    <w:p w14:paraId="346F1374" w14:textId="2BF7E2C8" w:rsidR="00BE76E1" w:rsidRDefault="00BE76E1" w:rsidP="00BE76E1">
      <w:pPr>
        <w:pStyle w:val="Heading3"/>
        <w:rPr>
          <w:rtl/>
        </w:rPr>
      </w:pPr>
      <w:bookmarkStart w:id="138" w:name="_Toc186326836"/>
      <w:r>
        <w:rPr>
          <w:noProof/>
        </w:rPr>
        <w:lastRenderedPageBreak/>
        <mc:AlternateContent>
          <mc:Choice Requires="wps">
            <w:drawing>
              <wp:anchor distT="0" distB="0" distL="114300" distR="114300" simplePos="0" relativeHeight="251966976" behindDoc="0" locked="0" layoutInCell="1" allowOverlap="1" wp14:anchorId="5FC3D604" wp14:editId="32A89D1B">
                <wp:simplePos x="0" y="0"/>
                <wp:positionH relativeFrom="column">
                  <wp:posOffset>158750</wp:posOffset>
                </wp:positionH>
                <wp:positionV relativeFrom="paragraph">
                  <wp:posOffset>4157345</wp:posOffset>
                </wp:positionV>
                <wp:extent cx="5486400" cy="234950"/>
                <wp:effectExtent l="0" t="0" r="0" b="0"/>
                <wp:wrapThrough wrapText="bothSides">
                  <wp:wrapPolygon edited="0">
                    <wp:start x="0" y="0"/>
                    <wp:lineTo x="0" y="19265"/>
                    <wp:lineTo x="21525" y="19265"/>
                    <wp:lineTo x="21525" y="0"/>
                    <wp:lineTo x="0" y="0"/>
                  </wp:wrapPolygon>
                </wp:wrapThrough>
                <wp:docPr id="2121623544" name="Text Box 2121623544"/>
                <wp:cNvGraphicFramePr/>
                <a:graphic xmlns:a="http://schemas.openxmlformats.org/drawingml/2006/main">
                  <a:graphicData uri="http://schemas.microsoft.com/office/word/2010/wordprocessingShape">
                    <wps:wsp>
                      <wps:cNvSpPr txBox="1"/>
                      <wps:spPr>
                        <a:xfrm>
                          <a:off x="0" y="0"/>
                          <a:ext cx="5486400" cy="234950"/>
                        </a:xfrm>
                        <a:prstGeom prst="rect">
                          <a:avLst/>
                        </a:prstGeom>
                        <a:solidFill>
                          <a:prstClr val="white"/>
                        </a:solidFill>
                        <a:ln>
                          <a:noFill/>
                        </a:ln>
                      </wps:spPr>
                      <wps:txbx>
                        <w:txbxContent>
                          <w:p w14:paraId="0B125AB0" w14:textId="4711ECE7" w:rsidR="00C0212E" w:rsidRPr="00A5288F" w:rsidRDefault="00C0212E" w:rsidP="00BE76E1">
                            <w:pPr>
                              <w:pStyle w:val="Caption"/>
                              <w:rPr>
                                <w:noProof/>
                                <w:sz w:val="26"/>
                                <w:szCs w:val="26"/>
                              </w:rPr>
                            </w:pPr>
                            <w:bookmarkStart w:id="139" w:name="_Toc186326901"/>
                            <w:r>
                              <w:t xml:space="preserve">Figure </w:t>
                            </w:r>
                            <w:r>
                              <w:fldChar w:fldCharType="begin"/>
                            </w:r>
                            <w:r>
                              <w:instrText xml:space="preserve"> SEQ Figure \* ARABIC </w:instrText>
                            </w:r>
                            <w:r>
                              <w:fldChar w:fldCharType="separate"/>
                            </w:r>
                            <w:r w:rsidR="00E5405B">
                              <w:rPr>
                                <w:noProof/>
                              </w:rPr>
                              <w:t>56</w:t>
                            </w:r>
                            <w:r>
                              <w:fldChar w:fldCharType="end"/>
                            </w:r>
                            <w:r>
                              <w:t xml:space="preserve"> </w:t>
                            </w:r>
                            <w:r w:rsidRPr="00444536">
                              <w:t>Gain VS Distance Element</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C3D604" id="Text Box 2121623544" o:spid="_x0000_s1080" type="#_x0000_t202" style="position:absolute;margin-left:12.5pt;margin-top:327.35pt;width:6in;height:18.5pt;z-index:25196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" stroked="f">
                <v:textbox inset="0,0,0,0">
                  <w:txbxContent>
                    <w:p w14:paraId="0B125AB0" w14:textId="4711ECE7" w:rsidR="00C0212E" w:rsidRPr="00A5288F" w:rsidRDefault="00C0212E" w:rsidP="00BE76E1">
                      <w:pPr>
                        <w:pStyle w:val="Caption"/>
                        <w:rPr>
                          <w:noProof/>
                          <w:sz w:val="26"/>
                          <w:szCs w:val="26"/>
                        </w:rPr>
                      </w:pPr>
                      <w:bookmarkStart w:id="140" w:name="_Toc186326901"/>
                      <w:r>
                        <w:t xml:space="preserve">Figure </w:t>
                      </w:r>
                      <w:r>
                        <w:fldChar w:fldCharType="begin"/>
                      </w:r>
                      <w:r>
                        <w:instrText xml:space="preserve"> SEQ Figure \* ARABIC </w:instrText>
                      </w:r>
                      <w:r>
                        <w:fldChar w:fldCharType="separate"/>
                      </w:r>
                      <w:r w:rsidR="00E5405B">
                        <w:rPr>
                          <w:noProof/>
                        </w:rPr>
                        <w:t>56</w:t>
                      </w:r>
                      <w:r>
                        <w:fldChar w:fldCharType="end"/>
                      </w:r>
                      <w:r>
                        <w:t xml:space="preserve"> </w:t>
                      </w:r>
                      <w:r w:rsidRPr="00444536">
                        <w:t>Gain VS Distance Element</w:t>
                      </w:r>
                      <w:bookmarkEnd w:id="140"/>
                    </w:p>
                  </w:txbxContent>
                </v:textbox>
                <w10:wrap type="through"/>
              </v:shape>
            </w:pict>
          </mc:Fallback>
        </mc:AlternateContent>
      </w:r>
      <w:r>
        <w:rPr>
          <w:noProof/>
        </w:rPr>
        <w:drawing>
          <wp:anchor distT="0" distB="0" distL="114300" distR="114300" simplePos="0" relativeHeight="251964928" behindDoc="0" locked="0" layoutInCell="1" allowOverlap="1" wp14:anchorId="5E75ACD4" wp14:editId="303D156F">
            <wp:simplePos x="0" y="0"/>
            <wp:positionH relativeFrom="column">
              <wp:posOffset>158692</wp:posOffset>
            </wp:positionH>
            <wp:positionV relativeFrom="paragraph">
              <wp:posOffset>360795</wp:posOffset>
            </wp:positionV>
            <wp:extent cx="5486400" cy="3738880"/>
            <wp:effectExtent l="0" t="0" r="0" b="13970"/>
            <wp:wrapThrough wrapText="bothSides">
              <wp:wrapPolygon edited="0">
                <wp:start x="0" y="0"/>
                <wp:lineTo x="0" y="21571"/>
                <wp:lineTo x="21525" y="21571"/>
                <wp:lineTo x="21525" y="0"/>
                <wp:lineTo x="0" y="0"/>
              </wp:wrapPolygon>
            </wp:wrapThrough>
            <wp:docPr id="770982161" name="Chart 770982161">
              <a:extLst xmlns:a="http://schemas.openxmlformats.org/drawingml/2006/main">
                <a:ext uri="{FF2B5EF4-FFF2-40B4-BE49-F238E27FC236}">
                  <a16:creationId xmlns:a16="http://schemas.microsoft.com/office/drawing/2014/main" id="{E2B87A5A-7EA0-49E0-8034-824DEDD433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anchor>
        </w:drawing>
      </w:r>
      <w:r>
        <w:t>Gain vs Element Spacing:</w:t>
      </w:r>
      <w:bookmarkEnd w:id="138"/>
    </w:p>
    <w:p w14:paraId="665922D9" w14:textId="38BAD0EF" w:rsidR="00807E17" w:rsidRDefault="00807E17" w:rsidP="00807E17"/>
    <w:p w14:paraId="208FB6CD" w14:textId="71D697C1" w:rsidR="00326227" w:rsidRDefault="00326227" w:rsidP="00CA45B2">
      <w:r>
        <w:t xml:space="preserve">The </w:t>
      </w:r>
      <w:r>
        <w:rPr>
          <w:rStyle w:val="Strong"/>
        </w:rPr>
        <w:t>Gain vs. Element Distance</w:t>
      </w:r>
      <w:r>
        <w:t xml:space="preserve"> graph, as shown in </w:t>
      </w:r>
      <w:r>
        <w:rPr>
          <w:rStyle w:val="Strong"/>
        </w:rPr>
        <w:t xml:space="preserve">Figure </w:t>
      </w:r>
      <w:r w:rsidR="00CA45B2">
        <w:rPr>
          <w:rStyle w:val="Strong"/>
        </w:rPr>
        <w:t>56</w:t>
      </w:r>
      <w:r>
        <w:t xml:space="preserve">, exhibits a generally increasing trend, starting from </w:t>
      </w:r>
      <w:r>
        <w:rPr>
          <w:rStyle w:val="Strong"/>
        </w:rPr>
        <w:t>10 dB</w:t>
      </w:r>
      <w:r>
        <w:t xml:space="preserve"> and gradually rising to </w:t>
      </w:r>
      <w:r>
        <w:rPr>
          <w:rStyle w:val="Strong"/>
        </w:rPr>
        <w:t xml:space="preserve">12 </w:t>
      </w:r>
      <w:proofErr w:type="spellStart"/>
      <w:r>
        <w:rPr>
          <w:rStyle w:val="Strong"/>
        </w:rPr>
        <w:t>dB</w:t>
      </w:r>
      <w:r>
        <w:t>.</w:t>
      </w:r>
      <w:proofErr w:type="spellEnd"/>
      <w:r>
        <w:t xml:space="preserve"> However, the graph features notable sudden drops in gain at specific distances. For instance, the gain drops sharply to </w:t>
      </w:r>
      <w:r>
        <w:rPr>
          <w:rStyle w:val="Strong"/>
        </w:rPr>
        <w:t>1 dB</w:t>
      </w:r>
      <w:r>
        <w:t xml:space="preserve"> at a distance of </w:t>
      </w:r>
      <w:r>
        <w:rPr>
          <w:rStyle w:val="Strong"/>
        </w:rPr>
        <w:t>8 mm</w:t>
      </w:r>
      <w:r>
        <w:t xml:space="preserve">, and at distances close to the wavelength </w:t>
      </w:r>
      <w:r w:rsidR="00AF0620">
        <w:t>(</w:t>
      </w:r>
      <w:r>
        <w:rPr>
          <w:rStyle w:val="katex"/>
        </w:rPr>
        <w:t>λ=15 mm</w:t>
      </w:r>
      <w:r w:rsidR="00AF0620">
        <w:rPr>
          <w:rStyle w:val="katex"/>
        </w:rPr>
        <w:t>)</w:t>
      </w:r>
      <w:r>
        <w:t xml:space="preserve">, the gain also decreases significantly, reaching </w:t>
      </w:r>
      <w:r>
        <w:rPr>
          <w:rStyle w:val="Strong"/>
        </w:rPr>
        <w:t>5.32 dB</w:t>
      </w:r>
      <w:r>
        <w:t xml:space="preserve"> at </w:t>
      </w:r>
      <w:r>
        <w:rPr>
          <w:rStyle w:val="Strong"/>
        </w:rPr>
        <w:t>14 mm</w:t>
      </w:r>
      <w:r>
        <w:t xml:space="preserve"> and </w:t>
      </w:r>
      <w:r>
        <w:rPr>
          <w:rStyle w:val="Strong"/>
        </w:rPr>
        <w:t>3.72 dB</w:t>
      </w:r>
      <w:r>
        <w:t xml:space="preserve"> at </w:t>
      </w:r>
      <w:r>
        <w:rPr>
          <w:rStyle w:val="Strong"/>
        </w:rPr>
        <w:t>16.5 mm</w:t>
      </w:r>
      <w:r>
        <w:t>.</w:t>
      </w:r>
    </w:p>
    <w:p w14:paraId="44649B68" w14:textId="77777777" w:rsidR="00326227" w:rsidRDefault="00326227" w:rsidP="00CA45B2">
      <w:r>
        <w:t>These abrupt changes in gain are likely due to destructive interference and mutual coupling effects between the elements. The proximity of the elements at these critical distances introduces phase mismatches and strong coupling, which degrade the antenna's radiation performance. This highlights the importance of optimizing element spacing to avoid these adverse effects and achieve stable gain.</w:t>
      </w:r>
    </w:p>
    <w:p w14:paraId="41DEAB4C" w14:textId="33FF9E8E" w:rsidR="00807E17" w:rsidRDefault="00807E17" w:rsidP="00807E17"/>
    <w:p w14:paraId="2C4ADE20" w14:textId="4F383390" w:rsidR="00BE76E1" w:rsidRDefault="00BE76E1" w:rsidP="00807E17"/>
    <w:p w14:paraId="02B30238" w14:textId="461903A0" w:rsidR="00757EF3" w:rsidRDefault="0041708A" w:rsidP="00321900">
      <w:r>
        <w:br w:type="page"/>
      </w:r>
    </w:p>
    <w:p w14:paraId="47099DFC" w14:textId="4D813EC1" w:rsidR="0072286E" w:rsidRDefault="0027465C" w:rsidP="00321900">
      <w:pPr>
        <w:rPr>
          <w:rFonts w:asciiTheme="majorHAnsi" w:eastAsiaTheme="majorEastAsia" w:hAnsiTheme="majorHAnsi" w:cstheme="majorBidi"/>
          <w:b/>
          <w:bCs/>
          <w:color w:val="4F81BD" w:themeColor="accent1"/>
          <w:sz w:val="26"/>
          <w:szCs w:val="26"/>
        </w:rPr>
      </w:pPr>
      <w:r>
        <w:rPr>
          <w:noProof/>
        </w:rPr>
        <w:lastRenderedPageBreak/>
        <w:drawing>
          <wp:anchor distT="0" distB="0" distL="114300" distR="114300" simplePos="0" relativeHeight="251968000" behindDoc="0" locked="0" layoutInCell="1" allowOverlap="1" wp14:anchorId="0C2F8374" wp14:editId="34531B84">
            <wp:simplePos x="0" y="0"/>
            <wp:positionH relativeFrom="column">
              <wp:posOffset>82550</wp:posOffset>
            </wp:positionH>
            <wp:positionV relativeFrom="paragraph">
              <wp:posOffset>444500</wp:posOffset>
            </wp:positionV>
            <wp:extent cx="5486400" cy="525780"/>
            <wp:effectExtent l="0" t="0" r="0" b="7620"/>
            <wp:wrapThrough wrapText="bothSides">
              <wp:wrapPolygon edited="0">
                <wp:start x="0" y="0"/>
                <wp:lineTo x="0" y="21130"/>
                <wp:lineTo x="21525" y="21130"/>
                <wp:lineTo x="21525" y="0"/>
                <wp:lineTo x="0" y="0"/>
              </wp:wrapPolygon>
            </wp:wrapThrough>
            <wp:docPr id="2121623545" name="Picture 2121623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23545" name="antenna_param.png"/>
                    <pic:cNvPicPr/>
                  </pic:nvPicPr>
                  <pic:blipFill>
                    <a:blip r:embed="rId126"/>
                    <a:stretch>
                      <a:fillRect/>
                    </a:stretch>
                  </pic:blipFill>
                  <pic:spPr>
                    <a:xfrm>
                      <a:off x="0" y="0"/>
                      <a:ext cx="5486400" cy="525780"/>
                    </a:xfrm>
                    <a:prstGeom prst="rect">
                      <a:avLst/>
                    </a:prstGeom>
                  </pic:spPr>
                </pic:pic>
              </a:graphicData>
            </a:graphic>
          </wp:anchor>
        </w:drawing>
      </w:r>
      <w:r w:rsidR="00621555">
        <w:rPr>
          <w:rFonts w:asciiTheme="majorHAnsi" w:eastAsiaTheme="majorEastAsia" w:hAnsiTheme="majorHAnsi" w:cstheme="majorBidi"/>
          <w:b/>
          <w:bCs/>
          <w:color w:val="4F81BD" w:themeColor="accent1"/>
          <w:sz w:val="26"/>
          <w:szCs w:val="26"/>
        </w:rPr>
        <w:t>A</w:t>
      </w:r>
      <w:r w:rsidR="00621555" w:rsidRPr="00621555">
        <w:rPr>
          <w:rFonts w:asciiTheme="majorHAnsi" w:eastAsiaTheme="majorEastAsia" w:hAnsiTheme="majorHAnsi" w:cstheme="majorBidi"/>
          <w:b/>
          <w:bCs/>
          <w:color w:val="4F81BD" w:themeColor="accent1"/>
          <w:sz w:val="26"/>
          <w:szCs w:val="26"/>
        </w:rPr>
        <w:t xml:space="preserve">ntenna </w:t>
      </w:r>
      <w:r w:rsidR="00621555">
        <w:rPr>
          <w:rFonts w:asciiTheme="majorHAnsi" w:eastAsiaTheme="majorEastAsia" w:hAnsiTheme="majorHAnsi" w:cstheme="majorBidi"/>
          <w:b/>
          <w:bCs/>
          <w:color w:val="4F81BD" w:themeColor="accent1"/>
          <w:sz w:val="26"/>
          <w:szCs w:val="26"/>
        </w:rPr>
        <w:t>C</w:t>
      </w:r>
      <w:r w:rsidR="00621555" w:rsidRPr="00621555">
        <w:rPr>
          <w:rFonts w:asciiTheme="majorHAnsi" w:eastAsiaTheme="majorEastAsia" w:hAnsiTheme="majorHAnsi" w:cstheme="majorBidi"/>
          <w:b/>
          <w:bCs/>
          <w:color w:val="4F81BD" w:themeColor="accent1"/>
          <w:sz w:val="26"/>
          <w:szCs w:val="26"/>
        </w:rPr>
        <w:t>haracteristic</w:t>
      </w:r>
      <w:r w:rsidR="00621555">
        <w:rPr>
          <w:rFonts w:asciiTheme="majorHAnsi" w:eastAsiaTheme="majorEastAsia" w:hAnsiTheme="majorHAnsi" w:cstheme="majorBidi"/>
          <w:b/>
          <w:bCs/>
          <w:color w:val="4F81BD" w:themeColor="accent1"/>
          <w:sz w:val="26"/>
          <w:szCs w:val="26"/>
        </w:rPr>
        <w:t>:</w:t>
      </w:r>
    </w:p>
    <w:p w14:paraId="024849F7" w14:textId="18023741" w:rsidR="0027465C" w:rsidRDefault="0027465C" w:rsidP="008209E0">
      <w:pPr>
        <w:pStyle w:val="Caption"/>
        <w:keepNext/>
        <w:ind w:left="2160"/>
        <w:jc w:val="left"/>
      </w:pPr>
      <w:r>
        <w:t xml:space="preserve">Table </w:t>
      </w:r>
      <w:r>
        <w:fldChar w:fldCharType="begin"/>
      </w:r>
      <w:r>
        <w:instrText xml:space="preserve"> SEQ Table \* ARABIC </w:instrText>
      </w:r>
      <w:r>
        <w:fldChar w:fldCharType="separate"/>
      </w:r>
      <w:r w:rsidR="00E5405B">
        <w:rPr>
          <w:noProof/>
        </w:rPr>
        <w:t>12</w:t>
      </w:r>
      <w:r>
        <w:fldChar w:fldCharType="end"/>
      </w:r>
      <w:r>
        <w:t xml:space="preserve"> Final Antenna Parameters</w:t>
      </w:r>
    </w:p>
    <w:p w14:paraId="7B50E1CE" w14:textId="77777777" w:rsidR="0027465C" w:rsidRDefault="0027465C" w:rsidP="00321900"/>
    <w:p w14:paraId="14551B37" w14:textId="011C2EB9" w:rsidR="001F3E59" w:rsidRDefault="005D7EFF" w:rsidP="001F3E59">
      <w:r>
        <w:t>Using the Table 12,</w:t>
      </w:r>
      <w:r w:rsidR="00AC352D">
        <w:t xml:space="preserve"> </w:t>
      </w:r>
      <w:r w:rsidR="001F3E59">
        <w:t xml:space="preserve">We can see the final design </w:t>
      </w:r>
      <w:r w:rsidR="001F3E59" w:rsidRPr="001F3E59">
        <w:t>characteristic</w:t>
      </w:r>
      <w:r w:rsidR="001F3E59">
        <w:t xml:space="preserve"> in Table1</w:t>
      </w:r>
      <w:r w:rsidR="00742B1A">
        <w:t>3</w:t>
      </w:r>
      <w:r w:rsidR="001F3E59">
        <w:t>:</w:t>
      </w:r>
    </w:p>
    <w:tbl>
      <w:tblPr>
        <w:tblStyle w:val="GridTable5Dark-Accent1"/>
        <w:tblpPr w:leftFromText="180" w:rightFromText="180" w:vertAnchor="text" w:horzAnchor="margin" w:tblpY="197"/>
        <w:tblW w:w="8630" w:type="dxa"/>
        <w:tblLook w:val="04A0" w:firstRow="1" w:lastRow="0" w:firstColumn="1" w:lastColumn="0" w:noHBand="0" w:noVBand="1"/>
      </w:tblPr>
      <w:tblGrid>
        <w:gridCol w:w="3371"/>
        <w:gridCol w:w="2786"/>
        <w:gridCol w:w="2473"/>
      </w:tblGrid>
      <w:tr w:rsidR="00742B1A" w14:paraId="7353FD61" w14:textId="77777777" w:rsidTr="00742B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1" w:type="dxa"/>
          </w:tcPr>
          <w:p w14:paraId="49872EC3" w14:textId="77777777" w:rsidR="00742B1A" w:rsidRDefault="00742B1A" w:rsidP="00742B1A">
            <w:pPr>
              <w:jc w:val="center"/>
            </w:pPr>
            <w:r w:rsidRPr="0024004C">
              <w:rPr>
                <w:rFonts w:asciiTheme="majorBidi" w:eastAsia="Times New Roman" w:hAnsiTheme="majorBidi" w:cstheme="majorBidi"/>
                <w:sz w:val="28"/>
                <w:szCs w:val="28"/>
              </w:rPr>
              <w:t>Name</w:t>
            </w:r>
          </w:p>
        </w:tc>
        <w:tc>
          <w:tcPr>
            <w:tcW w:w="2786" w:type="dxa"/>
          </w:tcPr>
          <w:p w14:paraId="6219C8C1" w14:textId="77777777" w:rsidR="00742B1A" w:rsidRDefault="00742B1A" w:rsidP="00742B1A">
            <w:pPr>
              <w:jc w:val="center"/>
              <w:cnfStyle w:val="100000000000" w:firstRow="1" w:lastRow="0" w:firstColumn="0" w:lastColumn="0" w:oddVBand="0" w:evenVBand="0" w:oddHBand="0" w:evenHBand="0" w:firstRowFirstColumn="0" w:firstRowLastColumn="0" w:lastRowFirstColumn="0" w:lastRowLastColumn="0"/>
            </w:pPr>
            <w:r w:rsidRPr="0024004C">
              <w:rPr>
                <w:rFonts w:asciiTheme="majorBidi" w:eastAsia="Times New Roman" w:hAnsiTheme="majorBidi" w:cstheme="majorBidi"/>
                <w:sz w:val="28"/>
                <w:szCs w:val="28"/>
              </w:rPr>
              <w:t>Evaluated Value</w:t>
            </w:r>
          </w:p>
        </w:tc>
        <w:tc>
          <w:tcPr>
            <w:tcW w:w="2473" w:type="dxa"/>
          </w:tcPr>
          <w:p w14:paraId="12376CC2" w14:textId="77777777" w:rsidR="00742B1A" w:rsidRPr="0024004C" w:rsidRDefault="00742B1A" w:rsidP="00742B1A">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Specs</w:t>
            </w:r>
          </w:p>
        </w:tc>
      </w:tr>
      <w:tr w:rsidR="00742B1A" w14:paraId="07290B28" w14:textId="77777777" w:rsidTr="00742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1" w:type="dxa"/>
          </w:tcPr>
          <w:p w14:paraId="782C6733" w14:textId="77777777" w:rsidR="00742B1A" w:rsidRDefault="00742B1A" w:rsidP="00742B1A">
            <w:pPr>
              <w:jc w:val="center"/>
            </w:pPr>
            <w:r w:rsidRPr="00872D36">
              <w:rPr>
                <w:rFonts w:asciiTheme="majorBidi" w:eastAsia="Times New Roman" w:hAnsiTheme="majorBidi" w:cstheme="majorBidi"/>
                <w:sz w:val="28"/>
                <w:szCs w:val="28"/>
              </w:rPr>
              <w:t>Gain</w:t>
            </w:r>
          </w:p>
        </w:tc>
        <w:tc>
          <w:tcPr>
            <w:tcW w:w="2786" w:type="dxa"/>
          </w:tcPr>
          <w:p w14:paraId="5A7FFE32" w14:textId="77777777" w:rsidR="00742B1A" w:rsidRPr="00283D33" w:rsidRDefault="00742B1A" w:rsidP="00742B1A">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872D36">
              <w:rPr>
                <w:rFonts w:asciiTheme="majorBidi" w:eastAsia="Times New Roman" w:hAnsiTheme="majorBidi" w:cstheme="majorBidi"/>
                <w:sz w:val="28"/>
                <w:szCs w:val="28"/>
              </w:rPr>
              <w:t>1</w:t>
            </w:r>
            <w:r>
              <w:rPr>
                <w:rFonts w:asciiTheme="majorBidi" w:eastAsia="Times New Roman" w:hAnsiTheme="majorBidi" w:cstheme="majorBidi"/>
                <w:sz w:val="28"/>
                <w:szCs w:val="28"/>
              </w:rPr>
              <w:t>0.75</w:t>
            </w:r>
            <w:r w:rsidRPr="00872D36">
              <w:rPr>
                <w:rFonts w:asciiTheme="majorBidi" w:eastAsia="Times New Roman" w:hAnsiTheme="majorBidi" w:cstheme="majorBidi"/>
                <w:sz w:val="28"/>
                <w:szCs w:val="28"/>
              </w:rPr>
              <w:t xml:space="preserve"> dB</w:t>
            </w:r>
          </w:p>
        </w:tc>
        <w:tc>
          <w:tcPr>
            <w:tcW w:w="2473" w:type="dxa"/>
          </w:tcPr>
          <w:p w14:paraId="7B47A8F0" w14:textId="77777777" w:rsidR="00742B1A" w:rsidRPr="00872D36" w:rsidRDefault="00742B1A" w:rsidP="00742B1A">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w:t>
            </w:r>
          </w:p>
        </w:tc>
      </w:tr>
      <w:tr w:rsidR="00742B1A" w14:paraId="06B22046" w14:textId="77777777" w:rsidTr="00742B1A">
        <w:tc>
          <w:tcPr>
            <w:cnfStyle w:val="001000000000" w:firstRow="0" w:lastRow="0" w:firstColumn="1" w:lastColumn="0" w:oddVBand="0" w:evenVBand="0" w:oddHBand="0" w:evenHBand="0" w:firstRowFirstColumn="0" w:firstRowLastColumn="0" w:lastRowFirstColumn="0" w:lastRowLastColumn="0"/>
            <w:tcW w:w="3371" w:type="dxa"/>
          </w:tcPr>
          <w:p w14:paraId="4C9DBCB2" w14:textId="77777777" w:rsidR="00742B1A" w:rsidRPr="00872D36" w:rsidRDefault="00742B1A" w:rsidP="00742B1A">
            <w:pPr>
              <w:jc w:val="center"/>
              <w:rPr>
                <w:rFonts w:asciiTheme="majorBidi" w:eastAsia="Times New Roman" w:hAnsiTheme="majorBidi" w:cstheme="majorBidi"/>
                <w:sz w:val="28"/>
                <w:szCs w:val="28"/>
              </w:rPr>
            </w:pPr>
            <w:r w:rsidRPr="001F3E59">
              <w:rPr>
                <w:rFonts w:asciiTheme="majorBidi" w:eastAsia="Times New Roman" w:hAnsiTheme="majorBidi" w:cstheme="majorBidi"/>
                <w:sz w:val="28"/>
                <w:szCs w:val="28"/>
              </w:rPr>
              <w:t>Directivity</w:t>
            </w:r>
          </w:p>
        </w:tc>
        <w:tc>
          <w:tcPr>
            <w:tcW w:w="2786" w:type="dxa"/>
          </w:tcPr>
          <w:p w14:paraId="5A5CD739" w14:textId="77777777" w:rsidR="00742B1A" w:rsidRPr="00872D36" w:rsidRDefault="00742B1A" w:rsidP="00742B1A">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11.98 dB</w:t>
            </w:r>
          </w:p>
        </w:tc>
        <w:tc>
          <w:tcPr>
            <w:tcW w:w="2473" w:type="dxa"/>
          </w:tcPr>
          <w:p w14:paraId="36B98863" w14:textId="77777777" w:rsidR="00742B1A" w:rsidRDefault="00742B1A" w:rsidP="00742B1A">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w:t>
            </w:r>
          </w:p>
        </w:tc>
      </w:tr>
      <w:tr w:rsidR="00742B1A" w14:paraId="5D127050" w14:textId="77777777" w:rsidTr="00742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1" w:type="dxa"/>
          </w:tcPr>
          <w:p w14:paraId="7A8CDCE4" w14:textId="77777777" w:rsidR="00742B1A" w:rsidRDefault="00742B1A" w:rsidP="00742B1A">
            <w:pPr>
              <w:jc w:val="center"/>
              <w:rPr>
                <w:rFonts w:asciiTheme="majorBidi" w:eastAsia="Times New Roman" w:hAnsiTheme="majorBidi" w:cstheme="majorBidi"/>
                <w:sz w:val="28"/>
                <w:szCs w:val="28"/>
              </w:rPr>
            </w:pPr>
            <w:r w:rsidRPr="00BC37F6">
              <w:rPr>
                <w:rFonts w:asciiTheme="majorBidi" w:eastAsia="Times New Roman" w:hAnsiTheme="majorBidi" w:cstheme="majorBidi"/>
                <w:sz w:val="28"/>
                <w:szCs w:val="28"/>
              </w:rPr>
              <w:t>radiation efficiency</w:t>
            </w:r>
          </w:p>
        </w:tc>
        <w:tc>
          <w:tcPr>
            <w:tcW w:w="2786" w:type="dxa"/>
          </w:tcPr>
          <w:p w14:paraId="09031144" w14:textId="77777777" w:rsidR="00742B1A" w:rsidRPr="0034488A" w:rsidRDefault="00742B1A" w:rsidP="00742B1A">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75%</w:t>
            </w:r>
          </w:p>
        </w:tc>
        <w:tc>
          <w:tcPr>
            <w:tcW w:w="2473" w:type="dxa"/>
          </w:tcPr>
          <w:p w14:paraId="55BA09AF" w14:textId="77777777" w:rsidR="00742B1A" w:rsidRDefault="00742B1A" w:rsidP="00742B1A">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w:t>
            </w:r>
          </w:p>
        </w:tc>
      </w:tr>
      <w:tr w:rsidR="00742B1A" w14:paraId="728D81F2" w14:textId="77777777" w:rsidTr="00742B1A">
        <w:tc>
          <w:tcPr>
            <w:cnfStyle w:val="001000000000" w:firstRow="0" w:lastRow="0" w:firstColumn="1" w:lastColumn="0" w:oddVBand="0" w:evenVBand="0" w:oddHBand="0" w:evenHBand="0" w:firstRowFirstColumn="0" w:firstRowLastColumn="0" w:lastRowFirstColumn="0" w:lastRowLastColumn="0"/>
            <w:tcW w:w="3371" w:type="dxa"/>
          </w:tcPr>
          <w:p w14:paraId="276BA2ED" w14:textId="77777777" w:rsidR="00742B1A" w:rsidRDefault="00742B1A" w:rsidP="00742B1A">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Center Frequency</w:t>
            </w:r>
          </w:p>
        </w:tc>
        <w:tc>
          <w:tcPr>
            <w:tcW w:w="2786" w:type="dxa"/>
          </w:tcPr>
          <w:p w14:paraId="67562D38" w14:textId="77777777" w:rsidR="00742B1A" w:rsidRDefault="00742B1A" w:rsidP="00742B1A">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20 GHz</w:t>
            </w:r>
            <w:r w:rsidRPr="002C0F04">
              <w:rPr>
                <w:rFonts w:asciiTheme="majorBidi" w:eastAsia="Times New Roman" w:hAnsiTheme="majorBidi" w:cstheme="majorBidi"/>
                <w:sz w:val="28"/>
                <w:szCs w:val="28"/>
              </w:rPr>
              <w:t>°</w:t>
            </w:r>
          </w:p>
        </w:tc>
        <w:tc>
          <w:tcPr>
            <w:tcW w:w="2473" w:type="dxa"/>
          </w:tcPr>
          <w:p w14:paraId="7011B65A" w14:textId="77777777" w:rsidR="00742B1A" w:rsidRDefault="00742B1A" w:rsidP="00742B1A">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 xml:space="preserve">20 </w:t>
            </w:r>
            <w:proofErr w:type="spellStart"/>
            <w:r>
              <w:rPr>
                <w:rFonts w:asciiTheme="majorBidi" w:eastAsia="Times New Roman" w:hAnsiTheme="majorBidi" w:cstheme="majorBidi"/>
                <w:sz w:val="28"/>
                <w:szCs w:val="28"/>
              </w:rPr>
              <w:t>Ghz</w:t>
            </w:r>
            <w:proofErr w:type="spellEnd"/>
          </w:p>
        </w:tc>
      </w:tr>
      <w:tr w:rsidR="00742B1A" w14:paraId="54A9330A" w14:textId="77777777" w:rsidTr="00742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1" w:type="dxa"/>
          </w:tcPr>
          <w:p w14:paraId="39BF0671" w14:textId="77777777" w:rsidR="00742B1A" w:rsidRDefault="00742B1A" w:rsidP="00742B1A">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Bandwidth</w:t>
            </w:r>
          </w:p>
        </w:tc>
        <w:tc>
          <w:tcPr>
            <w:tcW w:w="2786" w:type="dxa"/>
          </w:tcPr>
          <w:p w14:paraId="7066FBAF" w14:textId="564F5B12" w:rsidR="00742B1A" w:rsidRDefault="00742B1A" w:rsidP="00742B1A">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w:t>
            </w:r>
            <w:r w:rsidR="00D15882">
              <w:rPr>
                <w:rFonts w:asciiTheme="majorBidi" w:eastAsia="Times New Roman" w:hAnsiTheme="majorBidi" w:cstheme="majorBidi"/>
                <w:sz w:val="28"/>
                <w:szCs w:val="28"/>
              </w:rPr>
              <w:t>5</w:t>
            </w:r>
            <w:r>
              <w:rPr>
                <w:rFonts w:asciiTheme="majorBidi" w:eastAsia="Times New Roman" w:hAnsiTheme="majorBidi" w:cstheme="majorBidi"/>
                <w:sz w:val="28"/>
                <w:szCs w:val="28"/>
              </w:rPr>
              <w:t>0 MHz</w:t>
            </w:r>
          </w:p>
        </w:tc>
        <w:tc>
          <w:tcPr>
            <w:tcW w:w="2473" w:type="dxa"/>
          </w:tcPr>
          <w:p w14:paraId="39D25239" w14:textId="77777777" w:rsidR="00742B1A" w:rsidRDefault="00742B1A" w:rsidP="00742B1A">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w:t>
            </w:r>
          </w:p>
        </w:tc>
      </w:tr>
      <w:tr w:rsidR="00742B1A" w14:paraId="1562FD02" w14:textId="77777777" w:rsidTr="00742B1A">
        <w:tc>
          <w:tcPr>
            <w:cnfStyle w:val="001000000000" w:firstRow="0" w:lastRow="0" w:firstColumn="1" w:lastColumn="0" w:oddVBand="0" w:evenVBand="0" w:oddHBand="0" w:evenHBand="0" w:firstRowFirstColumn="0" w:firstRowLastColumn="0" w:lastRowFirstColumn="0" w:lastRowLastColumn="0"/>
            <w:tcW w:w="3371" w:type="dxa"/>
          </w:tcPr>
          <w:p w14:paraId="7A17FAC5" w14:textId="77777777" w:rsidR="00742B1A" w:rsidRDefault="00742B1A" w:rsidP="00742B1A">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Fractional Bandwidth</w:t>
            </w:r>
          </w:p>
        </w:tc>
        <w:tc>
          <w:tcPr>
            <w:tcW w:w="2786" w:type="dxa"/>
          </w:tcPr>
          <w:p w14:paraId="04FC463D" w14:textId="77777777" w:rsidR="00742B1A" w:rsidRDefault="00742B1A" w:rsidP="00742B1A">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0.8%</w:t>
            </w:r>
          </w:p>
        </w:tc>
        <w:tc>
          <w:tcPr>
            <w:tcW w:w="2473" w:type="dxa"/>
          </w:tcPr>
          <w:p w14:paraId="5D1F5093" w14:textId="77777777" w:rsidR="00742B1A" w:rsidRDefault="00742B1A" w:rsidP="00742B1A">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w:t>
            </w:r>
          </w:p>
        </w:tc>
      </w:tr>
      <w:tr w:rsidR="00742B1A" w14:paraId="0C8F4941" w14:textId="77777777" w:rsidTr="00742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1" w:type="dxa"/>
          </w:tcPr>
          <w:p w14:paraId="1190F4E5" w14:textId="77777777" w:rsidR="00742B1A" w:rsidRDefault="00742B1A" w:rsidP="00742B1A">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S11</w:t>
            </w:r>
          </w:p>
        </w:tc>
        <w:tc>
          <w:tcPr>
            <w:tcW w:w="2786" w:type="dxa"/>
          </w:tcPr>
          <w:p w14:paraId="010FAD64" w14:textId="77777777" w:rsidR="00742B1A" w:rsidRDefault="00742B1A" w:rsidP="00742B1A">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-13.53 dB</w:t>
            </w:r>
            <w:r w:rsidRPr="002C0F04">
              <w:rPr>
                <w:rFonts w:asciiTheme="majorBidi" w:eastAsia="Times New Roman" w:hAnsiTheme="majorBidi" w:cstheme="majorBidi"/>
                <w:sz w:val="28"/>
                <w:szCs w:val="28"/>
              </w:rPr>
              <w:t>°</w:t>
            </w:r>
          </w:p>
        </w:tc>
        <w:tc>
          <w:tcPr>
            <w:tcW w:w="2473" w:type="dxa"/>
          </w:tcPr>
          <w:p w14:paraId="517B91A5" w14:textId="77777777" w:rsidR="00742B1A" w:rsidRDefault="00742B1A" w:rsidP="00742B1A">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&lt;-10 dB</w:t>
            </w:r>
          </w:p>
        </w:tc>
      </w:tr>
      <w:tr w:rsidR="00742B1A" w14:paraId="26F68992" w14:textId="77777777" w:rsidTr="00742B1A">
        <w:tc>
          <w:tcPr>
            <w:cnfStyle w:val="001000000000" w:firstRow="0" w:lastRow="0" w:firstColumn="1" w:lastColumn="0" w:oddVBand="0" w:evenVBand="0" w:oddHBand="0" w:evenHBand="0" w:firstRowFirstColumn="0" w:firstRowLastColumn="0" w:lastRowFirstColumn="0" w:lastRowLastColumn="0"/>
            <w:tcW w:w="3371" w:type="dxa"/>
          </w:tcPr>
          <w:p w14:paraId="6FF9E72D" w14:textId="77777777" w:rsidR="00742B1A" w:rsidRDefault="00742B1A" w:rsidP="00742B1A">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Zin</w:t>
            </w:r>
          </w:p>
        </w:tc>
        <w:tc>
          <w:tcPr>
            <w:tcW w:w="2786" w:type="dxa"/>
          </w:tcPr>
          <w:p w14:paraId="61269BC3" w14:textId="77777777" w:rsidR="00742B1A" w:rsidRDefault="00742B1A" w:rsidP="00742B1A">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83D33">
              <w:rPr>
                <w:rFonts w:asciiTheme="majorBidi" w:eastAsia="Times New Roman" w:hAnsiTheme="majorBidi" w:cstheme="majorBidi"/>
                <w:sz w:val="28"/>
                <w:szCs w:val="28"/>
              </w:rPr>
              <w:t>53 + j22.</w:t>
            </w:r>
            <w:r w:rsidRPr="008A7B9E">
              <w:rPr>
                <w:rFonts w:asciiTheme="majorBidi" w:eastAsia="Times New Roman" w:hAnsiTheme="majorBidi" w:cstheme="majorBidi"/>
                <w:sz w:val="28"/>
                <w:szCs w:val="28"/>
              </w:rPr>
              <w:t>02</w:t>
            </w:r>
            <w:r w:rsidRPr="00283D33">
              <w:rPr>
                <w:rFonts w:asciiTheme="majorBidi" w:eastAsia="Times New Roman" w:hAnsiTheme="majorBidi" w:cstheme="majorBidi"/>
                <w:sz w:val="28"/>
                <w:szCs w:val="28"/>
              </w:rPr>
              <w:t xml:space="preserve"> </w:t>
            </w:r>
            <w:r w:rsidRPr="008A7B9E">
              <w:rPr>
                <w:rFonts w:asciiTheme="majorBidi" w:eastAsia="Times New Roman" w:hAnsiTheme="majorBidi" w:cstheme="majorBidi"/>
                <w:sz w:val="28"/>
                <w:szCs w:val="28"/>
              </w:rPr>
              <w:t>Ω.</w:t>
            </w:r>
          </w:p>
        </w:tc>
        <w:tc>
          <w:tcPr>
            <w:tcW w:w="2473" w:type="dxa"/>
          </w:tcPr>
          <w:p w14:paraId="21326FC5" w14:textId="77777777" w:rsidR="00742B1A" w:rsidRPr="00283D33" w:rsidRDefault="00742B1A" w:rsidP="00742B1A">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83D33">
              <w:rPr>
                <w:rFonts w:asciiTheme="majorBidi" w:eastAsia="Times New Roman" w:hAnsiTheme="majorBidi" w:cstheme="majorBidi"/>
                <w:sz w:val="28"/>
                <w:szCs w:val="28"/>
              </w:rPr>
              <w:t>-</w:t>
            </w:r>
          </w:p>
        </w:tc>
      </w:tr>
      <w:tr w:rsidR="000F3BBB" w14:paraId="6318A7E5" w14:textId="77777777" w:rsidTr="00742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1" w:type="dxa"/>
          </w:tcPr>
          <w:p w14:paraId="0067C13E" w14:textId="6A74DC01" w:rsidR="000F3BBB" w:rsidRDefault="000F3BBB" w:rsidP="00742B1A">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VSWR</w:t>
            </w:r>
          </w:p>
        </w:tc>
        <w:tc>
          <w:tcPr>
            <w:tcW w:w="2786" w:type="dxa"/>
          </w:tcPr>
          <w:p w14:paraId="276D1049" w14:textId="0101FF25" w:rsidR="000F3BBB" w:rsidRPr="00283D33" w:rsidRDefault="000F3BBB" w:rsidP="00742B1A">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1.33</w:t>
            </w:r>
          </w:p>
        </w:tc>
        <w:tc>
          <w:tcPr>
            <w:tcW w:w="2473" w:type="dxa"/>
          </w:tcPr>
          <w:p w14:paraId="1E16932B" w14:textId="6D2D5D5D" w:rsidR="000F3BBB" w:rsidRPr="00283D33" w:rsidRDefault="006C14CC" w:rsidP="00742B1A">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w:t>
            </w:r>
          </w:p>
        </w:tc>
      </w:tr>
      <w:tr w:rsidR="00742B1A" w14:paraId="56194D93" w14:textId="77777777" w:rsidTr="00742B1A">
        <w:tc>
          <w:tcPr>
            <w:cnfStyle w:val="001000000000" w:firstRow="0" w:lastRow="0" w:firstColumn="1" w:lastColumn="0" w:oddVBand="0" w:evenVBand="0" w:oddHBand="0" w:evenHBand="0" w:firstRowFirstColumn="0" w:firstRowLastColumn="0" w:lastRowFirstColumn="0" w:lastRowLastColumn="0"/>
            <w:tcW w:w="3371" w:type="dxa"/>
          </w:tcPr>
          <w:p w14:paraId="5B0877EF" w14:textId="77777777" w:rsidR="00742B1A" w:rsidRDefault="00742B1A" w:rsidP="00742B1A">
            <w:pPr>
              <w:jc w:val="center"/>
              <w:rPr>
                <w:rFonts w:asciiTheme="majorBidi" w:eastAsia="Times New Roman" w:hAnsiTheme="majorBidi" w:cstheme="majorBidi"/>
                <w:sz w:val="28"/>
                <w:szCs w:val="28"/>
              </w:rPr>
            </w:pPr>
            <w:proofErr w:type="spellStart"/>
            <w:r>
              <w:rPr>
                <w:rFonts w:asciiTheme="majorBidi" w:eastAsia="Times New Roman" w:hAnsiTheme="majorBidi" w:cstheme="majorBidi"/>
                <w:sz w:val="28"/>
                <w:szCs w:val="28"/>
              </w:rPr>
              <w:t>FrontToBackRatio</w:t>
            </w:r>
            <w:proofErr w:type="spellEnd"/>
          </w:p>
        </w:tc>
        <w:tc>
          <w:tcPr>
            <w:tcW w:w="2786" w:type="dxa"/>
          </w:tcPr>
          <w:p w14:paraId="6EEDFA1E" w14:textId="77777777" w:rsidR="00742B1A" w:rsidRPr="00283D33" w:rsidRDefault="00742B1A" w:rsidP="00742B1A">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83D33">
              <w:rPr>
                <w:rFonts w:asciiTheme="majorBidi" w:eastAsia="Times New Roman" w:hAnsiTheme="majorBidi" w:cstheme="majorBidi"/>
                <w:sz w:val="28"/>
                <w:szCs w:val="28"/>
              </w:rPr>
              <w:t>29.85dB</w:t>
            </w:r>
          </w:p>
        </w:tc>
        <w:tc>
          <w:tcPr>
            <w:tcW w:w="2473" w:type="dxa"/>
          </w:tcPr>
          <w:p w14:paraId="3AA13920" w14:textId="77777777" w:rsidR="00742B1A" w:rsidRPr="00283D33" w:rsidRDefault="00742B1A" w:rsidP="00742B1A">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83D33">
              <w:rPr>
                <w:rFonts w:asciiTheme="majorBidi" w:eastAsia="Times New Roman" w:hAnsiTheme="majorBidi" w:cstheme="majorBidi"/>
                <w:sz w:val="28"/>
                <w:szCs w:val="28"/>
              </w:rPr>
              <w:t>&gt; 20dB</w:t>
            </w:r>
          </w:p>
        </w:tc>
      </w:tr>
    </w:tbl>
    <w:p w14:paraId="218754CA" w14:textId="5B982C6F" w:rsidR="00742B1A" w:rsidRDefault="00742B1A" w:rsidP="00742B1A">
      <w:pPr>
        <w:pStyle w:val="Caption"/>
        <w:keepNext/>
      </w:pPr>
      <w:r>
        <w:t xml:space="preserve"> Table </w:t>
      </w:r>
      <w:r>
        <w:fldChar w:fldCharType="begin"/>
      </w:r>
      <w:r>
        <w:instrText xml:space="preserve"> SEQ Table \* ARABIC </w:instrText>
      </w:r>
      <w:r>
        <w:fldChar w:fldCharType="separate"/>
      </w:r>
      <w:r w:rsidR="00E5405B">
        <w:rPr>
          <w:noProof/>
        </w:rPr>
        <w:t>13</w:t>
      </w:r>
      <w:r>
        <w:fldChar w:fldCharType="end"/>
      </w:r>
      <w:r>
        <w:t xml:space="preserve"> Final Antenna </w:t>
      </w:r>
      <w:r w:rsidRPr="00742B1A">
        <w:t>Characteristics</w:t>
      </w:r>
    </w:p>
    <w:p w14:paraId="5E822B6A" w14:textId="0BE46185" w:rsidR="001F3E59" w:rsidRPr="003B68A4" w:rsidRDefault="003B68A4" w:rsidP="003B68A4">
      <w:pPr>
        <w:jc w:val="center"/>
        <w:rPr>
          <w:b/>
          <w:bCs/>
          <w:i/>
          <w:iCs/>
        </w:rPr>
      </w:pPr>
      <w:r w:rsidRPr="003B68A4">
        <w:rPr>
          <w:b/>
          <w:bCs/>
          <w:i/>
          <w:iCs/>
        </w:rPr>
        <w:t>As shown in Table 13, We achieved the specs.</w:t>
      </w:r>
    </w:p>
    <w:p w14:paraId="715AB52D" w14:textId="77777777" w:rsidR="0072286E" w:rsidRDefault="0072286E" w:rsidP="00321900">
      <w:pPr>
        <w:rPr>
          <w:rFonts w:hint="cs"/>
          <w:rtl/>
          <w:lang w:bidi="ar-EG"/>
        </w:rPr>
      </w:pPr>
    </w:p>
    <w:p w14:paraId="159D9254" w14:textId="26FFC89A" w:rsidR="0072286E" w:rsidRPr="00757EF3" w:rsidRDefault="0072286E" w:rsidP="00612900">
      <w:r>
        <w:br w:type="page"/>
      </w:r>
    </w:p>
    <w:p w14:paraId="53445FFD" w14:textId="5977D8DE" w:rsidR="00D846BC" w:rsidRPr="004D3223" w:rsidRDefault="00AA0707" w:rsidP="00757EF3">
      <w:pPr>
        <w:pStyle w:val="Heading1"/>
        <w:rPr>
          <w:rFonts w:asciiTheme="majorBidi" w:hAnsiTheme="majorBidi"/>
          <w:color w:val="1F497D" w:themeColor="text2"/>
        </w:rPr>
      </w:pPr>
      <w:bookmarkStart w:id="141" w:name="_Toc186326837"/>
      <w:r w:rsidRPr="004D3223">
        <w:rPr>
          <w:rFonts w:asciiTheme="majorBidi" w:hAnsiTheme="majorBidi"/>
          <w:color w:val="1F497D" w:themeColor="text2"/>
        </w:rPr>
        <w:lastRenderedPageBreak/>
        <w:t>3. Results</w:t>
      </w:r>
      <w:r w:rsidR="00321900">
        <w:rPr>
          <w:rFonts w:asciiTheme="majorBidi" w:hAnsiTheme="majorBidi"/>
          <w:color w:val="1F497D" w:themeColor="text2"/>
        </w:rPr>
        <w:t>’</w:t>
      </w:r>
      <w:r w:rsidRPr="004D3223">
        <w:rPr>
          <w:rFonts w:asciiTheme="majorBidi" w:hAnsiTheme="majorBidi"/>
          <w:color w:val="1F497D" w:themeColor="text2"/>
        </w:rPr>
        <w:t xml:space="preserve"> Discussion</w:t>
      </w:r>
      <w:r w:rsidR="00321900">
        <w:rPr>
          <w:rFonts w:asciiTheme="majorBidi" w:hAnsiTheme="majorBidi"/>
          <w:color w:val="1F497D" w:themeColor="text2"/>
        </w:rPr>
        <w:t>:</w:t>
      </w:r>
      <w:bookmarkEnd w:id="141"/>
    </w:p>
    <w:p w14:paraId="3DEA6B32" w14:textId="13B2D82F" w:rsidR="00F17282" w:rsidRPr="004D3223" w:rsidRDefault="00AA0707">
      <w:pPr>
        <w:pStyle w:val="Heading2"/>
        <w:rPr>
          <w:rFonts w:asciiTheme="majorBidi" w:hAnsiTheme="majorBidi"/>
          <w:color w:val="1F497D" w:themeColor="text2"/>
        </w:rPr>
      </w:pPr>
      <w:bookmarkStart w:id="142" w:name="_Toc186326838"/>
      <w:r w:rsidRPr="004D3223">
        <w:rPr>
          <w:rFonts w:asciiTheme="majorBidi" w:hAnsiTheme="majorBidi"/>
          <w:color w:val="1F497D" w:themeColor="text2"/>
        </w:rPr>
        <w:t>3.1 Return Loss (S11)</w:t>
      </w:r>
      <w:bookmarkEnd w:id="142"/>
    </w:p>
    <w:p w14:paraId="651F2F49" w14:textId="3BAE77BD" w:rsidR="00F17282" w:rsidRPr="00EF463A" w:rsidRDefault="00AA0707" w:rsidP="00EF463A">
      <w:pPr>
        <w:pStyle w:val="ListParagraph"/>
        <w:numPr>
          <w:ilvl w:val="0"/>
          <w:numId w:val="29"/>
        </w:numPr>
        <w:rPr>
          <w:rFonts w:asciiTheme="majorBidi" w:hAnsiTheme="majorBidi" w:cstheme="majorBidi"/>
        </w:rPr>
      </w:pPr>
      <w:r w:rsidRPr="00EF463A">
        <w:rPr>
          <w:rFonts w:asciiTheme="majorBidi" w:hAnsiTheme="majorBidi" w:cstheme="majorBidi"/>
        </w:rPr>
        <w:t xml:space="preserve">The S11 parameter was evaluated for both the single patch and the 2-element array configurations. The single patch exhibited an S11 below -10 dB at the target frequency of 20 GHz, confirming adequate impedance matching. The 2-element array maintained </w:t>
      </w:r>
      <w:r w:rsidR="00EF463A" w:rsidRPr="00EF463A">
        <w:rPr>
          <w:rFonts w:asciiTheme="majorBidi" w:hAnsiTheme="majorBidi" w:cstheme="majorBidi"/>
        </w:rPr>
        <w:t>a similar</w:t>
      </w:r>
      <w:r w:rsidRPr="00EF463A">
        <w:rPr>
          <w:rFonts w:asciiTheme="majorBidi" w:hAnsiTheme="majorBidi" w:cstheme="majorBidi"/>
        </w:rPr>
        <w:t xml:space="preserve"> performance with an optimal patch separation distance of 0.36 mm.</w:t>
      </w:r>
    </w:p>
    <w:p w14:paraId="6A9A1B54" w14:textId="63074644" w:rsidR="00EF463A" w:rsidRPr="008E1FF8" w:rsidRDefault="00EF463A" w:rsidP="008E1FF8">
      <w:pPr>
        <w:numPr>
          <w:ilvl w:val="0"/>
          <w:numId w:val="24"/>
        </w:numPr>
        <w:rPr>
          <w:rFonts w:asciiTheme="majorBidi" w:hAnsiTheme="majorBidi" w:cstheme="majorBidi"/>
        </w:rPr>
      </w:pPr>
      <w:r w:rsidRPr="00D846BC">
        <w:rPr>
          <w:rFonts w:asciiTheme="majorBidi" w:hAnsiTheme="majorBidi" w:cstheme="majorBidi"/>
          <w:b/>
          <w:bCs/>
        </w:rPr>
        <w:t>Importance of S11 &lt; -10 dB</w:t>
      </w:r>
      <w:r w:rsidRPr="00D846BC">
        <w:rPr>
          <w:rFonts w:asciiTheme="majorBidi" w:hAnsiTheme="majorBidi" w:cstheme="majorBidi"/>
        </w:rPr>
        <w:t>: Achieving a return loss below -10 dB indicates that at least 90% of the input power is radiated, signifying efficient impedance matching and minimal reflections.</w:t>
      </w:r>
    </w:p>
    <w:p w14:paraId="7865E05A" w14:textId="77777777" w:rsidR="00F17282" w:rsidRPr="004D3223" w:rsidRDefault="00AA0707">
      <w:pPr>
        <w:pStyle w:val="Heading2"/>
        <w:rPr>
          <w:rFonts w:asciiTheme="majorBidi" w:hAnsiTheme="majorBidi"/>
          <w:color w:val="1F497D" w:themeColor="text2"/>
        </w:rPr>
      </w:pPr>
      <w:bookmarkStart w:id="143" w:name="_Toc186326839"/>
      <w:r w:rsidRPr="004D3223">
        <w:rPr>
          <w:rFonts w:asciiTheme="majorBidi" w:hAnsiTheme="majorBidi"/>
          <w:color w:val="1F497D" w:themeColor="text2"/>
        </w:rPr>
        <w:t>3.2 Mutual Coupling (S21)</w:t>
      </w:r>
      <w:bookmarkEnd w:id="143"/>
    </w:p>
    <w:p w14:paraId="775CDEEB" w14:textId="77777777" w:rsidR="00F17282" w:rsidRPr="008E1FF8" w:rsidRDefault="00AA0707" w:rsidP="008E1FF8">
      <w:pPr>
        <w:pStyle w:val="ListParagraph"/>
        <w:numPr>
          <w:ilvl w:val="0"/>
          <w:numId w:val="29"/>
        </w:numPr>
        <w:rPr>
          <w:rFonts w:asciiTheme="majorBidi" w:hAnsiTheme="majorBidi" w:cstheme="majorBidi"/>
        </w:rPr>
      </w:pPr>
      <w:r w:rsidRPr="008E1FF8">
        <w:rPr>
          <w:rFonts w:asciiTheme="majorBidi" w:hAnsiTheme="majorBidi" w:cstheme="majorBidi"/>
        </w:rPr>
        <w:t>Mutual coupling between the patches was studied by sweeping the separation distance (</w:t>
      </w:r>
      <w:proofErr w:type="spellStart"/>
      <w:r w:rsidRPr="008E1FF8">
        <w:rPr>
          <w:rFonts w:asciiTheme="majorBidi" w:hAnsiTheme="majorBidi" w:cstheme="majorBidi"/>
        </w:rPr>
        <w:t>dp</w:t>
      </w:r>
      <w:proofErr w:type="spellEnd"/>
      <w:r w:rsidRPr="008E1FF8">
        <w:rPr>
          <w:rFonts w:asciiTheme="majorBidi" w:hAnsiTheme="majorBidi" w:cstheme="majorBidi"/>
        </w:rPr>
        <w:t xml:space="preserve">). At </w:t>
      </w:r>
      <w:proofErr w:type="spellStart"/>
      <w:r w:rsidRPr="008E1FF8">
        <w:rPr>
          <w:rFonts w:asciiTheme="majorBidi" w:hAnsiTheme="majorBidi" w:cstheme="majorBidi"/>
        </w:rPr>
        <w:t>dp</w:t>
      </w:r>
      <w:proofErr w:type="spellEnd"/>
      <w:r w:rsidRPr="008E1FF8">
        <w:rPr>
          <w:rFonts w:asciiTheme="majorBidi" w:hAnsiTheme="majorBidi" w:cstheme="majorBidi"/>
        </w:rPr>
        <w:t xml:space="preserve"> = 0.36 mm, the coupling (S21) was minimized without significantly impacting the radiation characteristics.</w:t>
      </w:r>
    </w:p>
    <w:p w14:paraId="45DF779B" w14:textId="77777777" w:rsidR="008E1FF8" w:rsidRDefault="008E1FF8" w:rsidP="008E1FF8">
      <w:pPr>
        <w:numPr>
          <w:ilvl w:val="0"/>
          <w:numId w:val="28"/>
        </w:numPr>
        <w:rPr>
          <w:rFonts w:asciiTheme="majorBidi" w:hAnsiTheme="majorBidi" w:cstheme="majorBidi"/>
        </w:rPr>
      </w:pPr>
      <w:r w:rsidRPr="00D846BC">
        <w:rPr>
          <w:rFonts w:asciiTheme="majorBidi" w:hAnsiTheme="majorBidi" w:cstheme="majorBidi"/>
          <w:b/>
          <w:bCs/>
        </w:rPr>
        <w:t>Element Spacing</w:t>
      </w:r>
      <w:r w:rsidRPr="00D846BC">
        <w:rPr>
          <w:rFonts w:asciiTheme="majorBidi" w:hAnsiTheme="majorBidi" w:cstheme="majorBidi"/>
        </w:rPr>
        <w:t>: Optimal spacing between array elements is vital to minimize mutual coupling, which can adversely affect radiation patterns and impedance matching. Studies suggest that a separation of approximately half a wavelength is effective in reducing coupling effects.</w:t>
      </w:r>
    </w:p>
    <w:p w14:paraId="2F2EECC6" w14:textId="39F99601" w:rsidR="00757EF3" w:rsidRPr="004D3223" w:rsidRDefault="00757EF3" w:rsidP="00757EF3">
      <w:pPr>
        <w:pStyle w:val="Heading2"/>
        <w:rPr>
          <w:rFonts w:asciiTheme="majorBidi" w:hAnsiTheme="majorBidi"/>
          <w:color w:val="1F497D" w:themeColor="text2"/>
        </w:rPr>
      </w:pPr>
      <w:bookmarkStart w:id="144" w:name="_Toc186326840"/>
      <w:r w:rsidRPr="004D3223">
        <w:rPr>
          <w:rFonts w:asciiTheme="majorBidi" w:hAnsiTheme="majorBidi"/>
          <w:color w:val="1F497D" w:themeColor="text2"/>
        </w:rPr>
        <w:t xml:space="preserve">3.3 </w:t>
      </w:r>
      <w:r w:rsidRPr="00D846BC">
        <w:rPr>
          <w:rFonts w:asciiTheme="majorBidi" w:hAnsiTheme="majorBidi"/>
          <w:color w:val="1F497D" w:themeColor="text2"/>
        </w:rPr>
        <w:t>Smith Chart Analysis</w:t>
      </w:r>
      <w:bookmarkEnd w:id="144"/>
      <w:r w:rsidRPr="004D3223">
        <w:rPr>
          <w:rFonts w:asciiTheme="majorBidi" w:hAnsiTheme="majorBidi"/>
          <w:color w:val="1F497D" w:themeColor="text2"/>
        </w:rPr>
        <w:t xml:space="preserve"> </w:t>
      </w:r>
    </w:p>
    <w:p w14:paraId="24A76BCE" w14:textId="07F6AD3C" w:rsidR="006F32EB" w:rsidRDefault="00FA3CB9" w:rsidP="00757EF3">
      <w:pPr>
        <w:pStyle w:val="ListParagraph"/>
        <w:numPr>
          <w:ilvl w:val="0"/>
          <w:numId w:val="29"/>
        </w:numPr>
        <w:rPr>
          <w:rFonts w:asciiTheme="majorBidi" w:hAnsiTheme="majorBidi" w:cstheme="majorBidi"/>
        </w:rPr>
      </w:pPr>
      <w:r>
        <w:rPr>
          <w:rFonts w:asciiTheme="majorBidi" w:hAnsiTheme="majorBidi" w:cstheme="majorBidi"/>
          <w:noProof/>
        </w:rPr>
        <w:drawing>
          <wp:anchor distT="0" distB="0" distL="114300" distR="114300" simplePos="0" relativeHeight="251887104" behindDoc="0" locked="0" layoutInCell="1" allowOverlap="1" wp14:anchorId="61F21358" wp14:editId="6F104C51">
            <wp:simplePos x="0" y="0"/>
            <wp:positionH relativeFrom="column">
              <wp:posOffset>1499870</wp:posOffset>
            </wp:positionH>
            <wp:positionV relativeFrom="paragraph">
              <wp:posOffset>819150</wp:posOffset>
            </wp:positionV>
            <wp:extent cx="2667000" cy="2766695"/>
            <wp:effectExtent l="19050" t="19050" r="19050" b="14605"/>
            <wp:wrapThrough wrapText="bothSides">
              <wp:wrapPolygon edited="0">
                <wp:start x="-154" y="-149"/>
                <wp:lineTo x="-154" y="21565"/>
                <wp:lineTo x="21600" y="21565"/>
                <wp:lineTo x="21600" y="-149"/>
                <wp:lineTo x="-154" y="-149"/>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mith Chart.png"/>
                    <pic:cNvPicPr/>
                  </pic:nvPicPr>
                  <pic:blipFill rotWithShape="1">
                    <a:blip r:embed="rId127"/>
                    <a:srcRect l="24896" r="26486"/>
                    <a:stretch/>
                  </pic:blipFill>
                  <pic:spPr bwMode="auto">
                    <a:xfrm>
                      <a:off x="0" y="0"/>
                      <a:ext cx="2667000" cy="27666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00757EF3" w:rsidRPr="00757EF3">
        <w:rPr>
          <w:rFonts w:asciiTheme="majorBidi" w:hAnsiTheme="majorBidi" w:cstheme="majorBidi"/>
          <w:b/>
          <w:bCs/>
        </w:rPr>
        <w:t>Impedance Matching</w:t>
      </w:r>
      <w:r w:rsidR="00757EF3" w:rsidRPr="00757EF3">
        <w:rPr>
          <w:rFonts w:asciiTheme="majorBidi" w:hAnsiTheme="majorBidi" w:cstheme="majorBidi"/>
        </w:rPr>
        <w:t>: The Smith chart provides a visual representation of the antenna's impedance across frequencies. A locus close to the center of the chart at 20 GHz confirms effective matching, which is crucial for maximizing power transfer and minimizing signal reflections</w:t>
      </w:r>
      <w:r w:rsidR="006F32EB">
        <w:rPr>
          <w:rFonts w:asciiTheme="majorBidi" w:hAnsiTheme="majorBidi" w:cstheme="majorBidi"/>
        </w:rPr>
        <w:t xml:space="preserve"> as shown in figure </w:t>
      </w:r>
      <w:r w:rsidR="00AD07E8">
        <w:rPr>
          <w:rFonts w:asciiTheme="majorBidi" w:hAnsiTheme="majorBidi" w:cstheme="majorBidi"/>
        </w:rPr>
        <w:t>5</w:t>
      </w:r>
      <w:r w:rsidR="004743B1">
        <w:rPr>
          <w:rFonts w:asciiTheme="majorBidi" w:hAnsiTheme="majorBidi" w:cstheme="majorBidi"/>
        </w:rPr>
        <w:t>7</w:t>
      </w:r>
      <w:r w:rsidR="00757EF3" w:rsidRPr="00757EF3">
        <w:rPr>
          <w:rFonts w:asciiTheme="majorBidi" w:hAnsiTheme="majorBidi" w:cstheme="majorBidi"/>
        </w:rPr>
        <w:t>.</w:t>
      </w:r>
    </w:p>
    <w:p w14:paraId="45FA9767" w14:textId="00BB5F02" w:rsidR="00FA3CB9" w:rsidRDefault="00FA3CB9" w:rsidP="00FA3CB9">
      <w:pPr>
        <w:rPr>
          <w:rFonts w:asciiTheme="majorBidi" w:hAnsiTheme="majorBidi" w:cstheme="majorBidi"/>
          <w:rtl/>
        </w:rPr>
      </w:pPr>
    </w:p>
    <w:p w14:paraId="60EA6663" w14:textId="3C691343" w:rsidR="00FA3CB9" w:rsidRDefault="00FA3CB9" w:rsidP="00FA3CB9">
      <w:pPr>
        <w:rPr>
          <w:rFonts w:asciiTheme="majorBidi" w:hAnsiTheme="majorBidi" w:cstheme="majorBidi"/>
          <w:rtl/>
        </w:rPr>
      </w:pPr>
    </w:p>
    <w:p w14:paraId="2614C629" w14:textId="0602DE0D" w:rsidR="00FA3CB9" w:rsidRDefault="00FA3CB9" w:rsidP="00FA3CB9">
      <w:pPr>
        <w:rPr>
          <w:rFonts w:asciiTheme="majorBidi" w:hAnsiTheme="majorBidi" w:cstheme="majorBidi"/>
          <w:rtl/>
        </w:rPr>
      </w:pPr>
    </w:p>
    <w:p w14:paraId="370D5351" w14:textId="154225EB" w:rsidR="00FA3CB9" w:rsidRDefault="00FA3CB9" w:rsidP="00FA3CB9">
      <w:pPr>
        <w:rPr>
          <w:rFonts w:asciiTheme="majorBidi" w:hAnsiTheme="majorBidi" w:cstheme="majorBidi"/>
          <w:rtl/>
        </w:rPr>
      </w:pPr>
    </w:p>
    <w:p w14:paraId="25B55388" w14:textId="385253DC" w:rsidR="00FA3CB9" w:rsidRDefault="00FA3CB9" w:rsidP="00FA3CB9">
      <w:pPr>
        <w:rPr>
          <w:rFonts w:asciiTheme="majorBidi" w:hAnsiTheme="majorBidi" w:cstheme="majorBidi"/>
          <w:rtl/>
        </w:rPr>
      </w:pPr>
    </w:p>
    <w:p w14:paraId="4967F564" w14:textId="343DC855" w:rsidR="00FA3CB9" w:rsidRDefault="00FA3CB9" w:rsidP="00FA3CB9">
      <w:pPr>
        <w:rPr>
          <w:rFonts w:asciiTheme="majorBidi" w:hAnsiTheme="majorBidi" w:cstheme="majorBidi"/>
          <w:rtl/>
        </w:rPr>
      </w:pPr>
    </w:p>
    <w:p w14:paraId="413B37E6" w14:textId="17DC5649" w:rsidR="00FA3CB9" w:rsidRDefault="00FA3CB9" w:rsidP="00FA3CB9">
      <w:pPr>
        <w:rPr>
          <w:rFonts w:asciiTheme="majorBidi" w:hAnsiTheme="majorBidi" w:cstheme="majorBidi"/>
          <w:rtl/>
        </w:rPr>
      </w:pPr>
    </w:p>
    <w:p w14:paraId="7AE6FF4A" w14:textId="0ADCB2BF" w:rsidR="00FA3CB9" w:rsidRDefault="00FA3CB9" w:rsidP="00FA3CB9">
      <w:pPr>
        <w:rPr>
          <w:rFonts w:asciiTheme="majorBidi" w:hAnsiTheme="majorBidi" w:cstheme="majorBidi"/>
          <w:rtl/>
        </w:rPr>
      </w:pPr>
    </w:p>
    <w:p w14:paraId="4FC1FC6A" w14:textId="2A33F052" w:rsidR="00FA3CB9" w:rsidRPr="00FA3CB9" w:rsidRDefault="00FA3CB9" w:rsidP="00FA3CB9">
      <w:pPr>
        <w:rPr>
          <w:rFonts w:asciiTheme="majorBidi" w:hAnsiTheme="majorBidi" w:cstheme="majorBidi"/>
        </w:rPr>
      </w:pPr>
      <w:r>
        <w:rPr>
          <w:noProof/>
        </w:rPr>
        <mc:AlternateContent>
          <mc:Choice Requires="wps">
            <w:drawing>
              <wp:anchor distT="0" distB="0" distL="114300" distR="114300" simplePos="0" relativeHeight="251889152" behindDoc="0" locked="0" layoutInCell="1" allowOverlap="1" wp14:anchorId="51347C8E" wp14:editId="182B0497">
                <wp:simplePos x="0" y="0"/>
                <wp:positionH relativeFrom="column">
                  <wp:posOffset>-711200</wp:posOffset>
                </wp:positionH>
                <wp:positionV relativeFrom="paragraph">
                  <wp:posOffset>258445</wp:posOffset>
                </wp:positionV>
                <wp:extent cx="5486400" cy="139700"/>
                <wp:effectExtent l="0" t="0" r="0" b="0"/>
                <wp:wrapThrough wrapText="bothSides">
                  <wp:wrapPolygon edited="0">
                    <wp:start x="0" y="0"/>
                    <wp:lineTo x="0" y="17673"/>
                    <wp:lineTo x="21525" y="17673"/>
                    <wp:lineTo x="21525"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5486400" cy="139700"/>
                        </a:xfrm>
                        <a:prstGeom prst="rect">
                          <a:avLst/>
                        </a:prstGeom>
                        <a:solidFill>
                          <a:prstClr val="white"/>
                        </a:solidFill>
                        <a:ln>
                          <a:noFill/>
                        </a:ln>
                      </wps:spPr>
                      <wps:txbx>
                        <w:txbxContent>
                          <w:p w14:paraId="21375F98" w14:textId="65952C81" w:rsidR="00C0212E" w:rsidRPr="005F2F5F" w:rsidRDefault="00C0212E" w:rsidP="006F32EB">
                            <w:pPr>
                              <w:pStyle w:val="Caption"/>
                              <w:rPr>
                                <w:rFonts w:asciiTheme="majorBidi" w:hAnsiTheme="majorBidi" w:cstheme="majorBidi"/>
                                <w:noProof/>
                              </w:rPr>
                            </w:pPr>
                            <w:bookmarkStart w:id="145" w:name="_Toc186326902"/>
                            <w:r>
                              <w:t xml:space="preserve">Figure </w:t>
                            </w:r>
                            <w:r>
                              <w:fldChar w:fldCharType="begin"/>
                            </w:r>
                            <w:r>
                              <w:instrText xml:space="preserve"> SEQ Figure \* ARABIC </w:instrText>
                            </w:r>
                            <w:r>
                              <w:fldChar w:fldCharType="separate"/>
                            </w:r>
                            <w:r w:rsidR="00E5405B">
                              <w:rPr>
                                <w:noProof/>
                              </w:rPr>
                              <w:t>57</w:t>
                            </w:r>
                            <w:r>
                              <w:fldChar w:fldCharType="end"/>
                            </w:r>
                            <w:r>
                              <w:t xml:space="preserve"> Smith Chart with T-Section</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47C8E" id="Text Box 21" o:spid="_x0000_s1081" type="#_x0000_t202" style="position:absolute;margin-left:-56pt;margin-top:20.35pt;width:6in;height:11pt;z-index:251889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" stroked="f">
                <v:textbox inset="0,0,0,0">
                  <w:txbxContent>
                    <w:p w14:paraId="21375F98" w14:textId="65952C81" w:rsidR="00C0212E" w:rsidRPr="005F2F5F" w:rsidRDefault="00C0212E" w:rsidP="006F32EB">
                      <w:pPr>
                        <w:pStyle w:val="Caption"/>
                        <w:rPr>
                          <w:rFonts w:asciiTheme="majorBidi" w:hAnsiTheme="majorBidi" w:cstheme="majorBidi"/>
                          <w:noProof/>
                        </w:rPr>
                      </w:pPr>
                      <w:bookmarkStart w:id="146" w:name="_Toc186326902"/>
                      <w:r>
                        <w:t xml:space="preserve">Figure </w:t>
                      </w:r>
                      <w:r>
                        <w:fldChar w:fldCharType="begin"/>
                      </w:r>
                      <w:r>
                        <w:instrText xml:space="preserve"> SEQ Figure \* ARABIC </w:instrText>
                      </w:r>
                      <w:r>
                        <w:fldChar w:fldCharType="separate"/>
                      </w:r>
                      <w:r w:rsidR="00E5405B">
                        <w:rPr>
                          <w:noProof/>
                        </w:rPr>
                        <w:t>57</w:t>
                      </w:r>
                      <w:r>
                        <w:fldChar w:fldCharType="end"/>
                      </w:r>
                      <w:r>
                        <w:t xml:space="preserve"> Smith Chart with T-Section</w:t>
                      </w:r>
                      <w:bookmarkEnd w:id="146"/>
                    </w:p>
                  </w:txbxContent>
                </v:textbox>
                <w10:wrap type="through"/>
              </v:shape>
            </w:pict>
          </mc:Fallback>
        </mc:AlternateContent>
      </w:r>
    </w:p>
    <w:p w14:paraId="5C7098DD" w14:textId="0D665768" w:rsidR="006F32EB" w:rsidRDefault="006F32EB">
      <w:pPr>
        <w:rPr>
          <w:rFonts w:asciiTheme="majorBidi" w:hAnsiTheme="majorBidi" w:cstheme="majorBidi"/>
        </w:rPr>
      </w:pPr>
      <w:r>
        <w:rPr>
          <w:rFonts w:asciiTheme="majorBidi" w:hAnsiTheme="majorBidi" w:cstheme="majorBidi"/>
        </w:rPr>
        <w:br w:type="page"/>
      </w:r>
    </w:p>
    <w:p w14:paraId="40E0D1E3" w14:textId="2BA64456" w:rsidR="00F17282" w:rsidRPr="004D3223" w:rsidRDefault="00AA0707">
      <w:pPr>
        <w:pStyle w:val="Heading2"/>
        <w:rPr>
          <w:rFonts w:asciiTheme="majorBidi" w:hAnsiTheme="majorBidi"/>
          <w:color w:val="1F497D" w:themeColor="text2"/>
        </w:rPr>
      </w:pPr>
      <w:bookmarkStart w:id="147" w:name="_Toc186326841"/>
      <w:r w:rsidRPr="004D3223">
        <w:rPr>
          <w:rFonts w:asciiTheme="majorBidi" w:hAnsiTheme="majorBidi"/>
          <w:color w:val="1F497D" w:themeColor="text2"/>
        </w:rPr>
        <w:lastRenderedPageBreak/>
        <w:t>3.</w:t>
      </w:r>
      <w:r w:rsidR="00757EF3" w:rsidRPr="004D3223">
        <w:rPr>
          <w:rFonts w:asciiTheme="majorBidi" w:hAnsiTheme="majorBidi"/>
          <w:color w:val="1F497D" w:themeColor="text2"/>
        </w:rPr>
        <w:t>4</w:t>
      </w:r>
      <w:r w:rsidRPr="004D3223">
        <w:rPr>
          <w:rFonts w:asciiTheme="majorBidi" w:hAnsiTheme="majorBidi"/>
          <w:color w:val="1F497D" w:themeColor="text2"/>
        </w:rPr>
        <w:t xml:space="preserve"> Radiation Patterns</w:t>
      </w:r>
      <w:bookmarkEnd w:id="147"/>
    </w:p>
    <w:p w14:paraId="0BE0B654" w14:textId="77777777" w:rsidR="00F17282" w:rsidRPr="008E1FF8" w:rsidRDefault="00AA0707" w:rsidP="008E1FF8">
      <w:pPr>
        <w:pStyle w:val="ListParagraph"/>
        <w:numPr>
          <w:ilvl w:val="0"/>
          <w:numId w:val="29"/>
        </w:numPr>
        <w:rPr>
          <w:rFonts w:asciiTheme="majorBidi" w:hAnsiTheme="majorBidi" w:cstheme="majorBidi"/>
        </w:rPr>
      </w:pPr>
      <w:r w:rsidRPr="008E1FF8">
        <w:rPr>
          <w:rFonts w:asciiTheme="majorBidi" w:hAnsiTheme="majorBidi" w:cstheme="majorBidi"/>
        </w:rPr>
        <w:t>The co-polarization and cross-polarization patterns were analyzed in the E and H planes. The results demonstrated a directive radiation pattern with minimal cross-polarization, aligning with design expectations.</w:t>
      </w:r>
    </w:p>
    <w:p w14:paraId="3C968D54" w14:textId="77777777" w:rsidR="008E1FF8" w:rsidRPr="00D846BC" w:rsidRDefault="008E1FF8" w:rsidP="008E1FF8">
      <w:pPr>
        <w:numPr>
          <w:ilvl w:val="0"/>
          <w:numId w:val="26"/>
        </w:numPr>
        <w:rPr>
          <w:rFonts w:asciiTheme="majorBidi" w:hAnsiTheme="majorBidi" w:cstheme="majorBidi"/>
        </w:rPr>
      </w:pPr>
      <w:r w:rsidRPr="00D846BC">
        <w:rPr>
          <w:rFonts w:asciiTheme="majorBidi" w:hAnsiTheme="majorBidi" w:cstheme="majorBidi"/>
          <w:b/>
          <w:bCs/>
        </w:rPr>
        <w:t>E-plane and H-plane Patterns</w:t>
      </w:r>
      <w:r w:rsidRPr="00D846BC">
        <w:rPr>
          <w:rFonts w:asciiTheme="majorBidi" w:hAnsiTheme="majorBidi" w:cstheme="majorBidi"/>
        </w:rPr>
        <w:t xml:space="preserve">: Analyzing the radiation patterns in both planes reveals the antenna's directivity and </w:t>
      </w:r>
      <w:proofErr w:type="spellStart"/>
      <w:r w:rsidRPr="00D846BC">
        <w:rPr>
          <w:rFonts w:asciiTheme="majorBidi" w:hAnsiTheme="majorBidi" w:cstheme="majorBidi"/>
        </w:rPr>
        <w:t>beamwidth</w:t>
      </w:r>
      <w:proofErr w:type="spellEnd"/>
      <w:r w:rsidRPr="00D846BC">
        <w:rPr>
          <w:rFonts w:asciiTheme="majorBidi" w:hAnsiTheme="majorBidi" w:cstheme="majorBidi"/>
        </w:rPr>
        <w:t>. A well-designed antenna should exhibit symmetrical patterns with minimal sidelobes, indicating efficient radiation and reduced interference.</w:t>
      </w:r>
    </w:p>
    <w:p w14:paraId="76B8B32B" w14:textId="77777777" w:rsidR="008E1FF8" w:rsidRPr="00D846BC" w:rsidRDefault="008E1FF8" w:rsidP="008E1FF8">
      <w:pPr>
        <w:numPr>
          <w:ilvl w:val="0"/>
          <w:numId w:val="26"/>
        </w:numPr>
        <w:rPr>
          <w:rFonts w:asciiTheme="majorBidi" w:hAnsiTheme="majorBidi" w:cstheme="majorBidi"/>
        </w:rPr>
      </w:pPr>
      <w:r w:rsidRPr="00D846BC">
        <w:rPr>
          <w:rFonts w:asciiTheme="majorBidi" w:hAnsiTheme="majorBidi" w:cstheme="majorBidi"/>
          <w:b/>
          <w:bCs/>
        </w:rPr>
        <w:t>Cross-Polarization Levels</w:t>
      </w:r>
      <w:r w:rsidRPr="00D846BC">
        <w:rPr>
          <w:rFonts w:asciiTheme="majorBidi" w:hAnsiTheme="majorBidi" w:cstheme="majorBidi"/>
        </w:rPr>
        <w:t>: Low cross-polarization levels are essential for maintaining signal purity and reducing polarization mismatches, which is particularly important in communication systems to ensure signal integrity.</w:t>
      </w:r>
    </w:p>
    <w:p w14:paraId="37EA8FAC" w14:textId="77777777" w:rsidR="008E1FF8" w:rsidRPr="00A56CAE" w:rsidRDefault="008E1FF8">
      <w:pPr>
        <w:rPr>
          <w:rFonts w:asciiTheme="majorBidi" w:hAnsiTheme="majorBidi" w:cstheme="majorBidi"/>
        </w:rPr>
      </w:pPr>
    </w:p>
    <w:p w14:paraId="46BF6538" w14:textId="03F569CF" w:rsidR="00F17282" w:rsidRPr="004D3223" w:rsidRDefault="00AA0707">
      <w:pPr>
        <w:pStyle w:val="Heading2"/>
        <w:rPr>
          <w:rFonts w:asciiTheme="majorBidi" w:hAnsiTheme="majorBidi"/>
          <w:color w:val="1F497D" w:themeColor="text2"/>
        </w:rPr>
      </w:pPr>
      <w:bookmarkStart w:id="148" w:name="_Toc186326842"/>
      <w:r w:rsidRPr="004D3223">
        <w:rPr>
          <w:rFonts w:asciiTheme="majorBidi" w:hAnsiTheme="majorBidi"/>
          <w:color w:val="1F497D" w:themeColor="text2"/>
        </w:rPr>
        <w:t>3.</w:t>
      </w:r>
      <w:r w:rsidR="00757EF3" w:rsidRPr="004D3223">
        <w:rPr>
          <w:rFonts w:asciiTheme="majorBidi" w:hAnsiTheme="majorBidi"/>
          <w:color w:val="1F497D" w:themeColor="text2"/>
        </w:rPr>
        <w:t>5</w:t>
      </w:r>
      <w:r w:rsidRPr="004D3223">
        <w:rPr>
          <w:rFonts w:asciiTheme="majorBidi" w:hAnsiTheme="majorBidi"/>
          <w:color w:val="1F497D" w:themeColor="text2"/>
        </w:rPr>
        <w:t xml:space="preserve"> Gain and Efficiency</w:t>
      </w:r>
      <w:bookmarkEnd w:id="148"/>
    </w:p>
    <w:p w14:paraId="0F986BF4" w14:textId="53ED6B2D" w:rsidR="00FF2062" w:rsidRDefault="00FF2062" w:rsidP="00FF2062">
      <w:pPr>
        <w:numPr>
          <w:ilvl w:val="0"/>
          <w:numId w:val="27"/>
        </w:numPr>
        <w:rPr>
          <w:rFonts w:asciiTheme="majorBidi" w:hAnsiTheme="majorBidi" w:cstheme="majorBidi"/>
        </w:rPr>
      </w:pPr>
      <w:r w:rsidRPr="00D846BC">
        <w:rPr>
          <w:rFonts w:asciiTheme="majorBidi" w:hAnsiTheme="majorBidi" w:cstheme="majorBidi"/>
          <w:b/>
          <w:bCs/>
        </w:rPr>
        <w:t>Impact of Array Configuration</w:t>
      </w:r>
      <w:r w:rsidRPr="00D846BC">
        <w:rPr>
          <w:rFonts w:asciiTheme="majorBidi" w:hAnsiTheme="majorBidi" w:cstheme="majorBidi"/>
        </w:rPr>
        <w:t>: Transitioning from a single patch to a 2-element array can enhance gain due to constructive interference, but it's essential to manage mutual coupling to prevent efficiency degradation. Proper element spacing and feeding techniques are critical in this regard.</w:t>
      </w:r>
    </w:p>
    <w:p w14:paraId="563578D6" w14:textId="5C697B43" w:rsidR="0056696D" w:rsidRDefault="0056696D">
      <w:pPr>
        <w:rPr>
          <w:rFonts w:asciiTheme="majorBidi" w:hAnsiTheme="majorBidi" w:cstheme="majorBidi"/>
          <w:b/>
          <w:bCs/>
        </w:rPr>
      </w:pPr>
      <w:r>
        <w:rPr>
          <w:rFonts w:asciiTheme="majorBidi" w:hAnsiTheme="majorBidi" w:cstheme="majorBidi"/>
          <w:b/>
          <w:bCs/>
        </w:rPr>
        <w:br w:type="page"/>
      </w:r>
    </w:p>
    <w:p w14:paraId="56E6357C" w14:textId="3574E7E3" w:rsidR="0097099D" w:rsidRPr="00881B12" w:rsidRDefault="0097099D" w:rsidP="0097099D">
      <w:pPr>
        <w:pStyle w:val="Heading2"/>
        <w:rPr>
          <w:rFonts w:asciiTheme="majorBidi" w:hAnsiTheme="majorBidi"/>
          <w:color w:val="1F497D" w:themeColor="text2"/>
          <w:vertAlign w:val="subscript"/>
        </w:rPr>
      </w:pPr>
      <w:bookmarkStart w:id="149" w:name="_Toc186326843"/>
      <w:r w:rsidRPr="004D3223">
        <w:rPr>
          <w:rFonts w:asciiTheme="majorBidi" w:hAnsiTheme="majorBidi"/>
          <w:color w:val="1F497D" w:themeColor="text2"/>
        </w:rPr>
        <w:lastRenderedPageBreak/>
        <w:t>3.</w:t>
      </w:r>
      <w:r w:rsidR="00AA0A01">
        <w:rPr>
          <w:rFonts w:asciiTheme="majorBidi" w:hAnsiTheme="majorBidi"/>
          <w:color w:val="1F497D" w:themeColor="text2"/>
        </w:rPr>
        <w:t xml:space="preserve">6 Bandwidth Enhancement </w:t>
      </w:r>
      <w:proofErr w:type="gramStart"/>
      <w:r w:rsidR="00AA0A01">
        <w:rPr>
          <w:rFonts w:asciiTheme="majorBidi" w:hAnsiTheme="majorBidi"/>
          <w:color w:val="1F497D" w:themeColor="text2"/>
        </w:rPr>
        <w:t>Techniques:</w:t>
      </w:r>
      <w:r w:rsidR="00881B12">
        <w:rPr>
          <w:rFonts w:asciiTheme="majorBidi" w:hAnsiTheme="majorBidi"/>
          <w:color w:val="1F497D" w:themeColor="text2"/>
          <w:vertAlign w:val="subscript"/>
        </w:rPr>
        <w:t>[</w:t>
      </w:r>
      <w:proofErr w:type="gramEnd"/>
      <w:r w:rsidR="00881B12">
        <w:rPr>
          <w:rFonts w:asciiTheme="majorBidi" w:hAnsiTheme="majorBidi"/>
          <w:color w:val="1F497D" w:themeColor="text2"/>
          <w:vertAlign w:val="subscript"/>
        </w:rPr>
        <w:t>3]</w:t>
      </w:r>
      <w:bookmarkEnd w:id="149"/>
    </w:p>
    <w:p w14:paraId="0AC7F704" w14:textId="77777777" w:rsidR="0097099D" w:rsidRPr="00CF79A2" w:rsidRDefault="0097099D" w:rsidP="0097099D">
      <w:pPr>
        <w:numPr>
          <w:ilvl w:val="1"/>
          <w:numId w:val="14"/>
        </w:numPr>
        <w:spacing w:after="160" w:line="278" w:lineRule="auto"/>
        <w:rPr>
          <w:rFonts w:asciiTheme="majorBidi" w:hAnsiTheme="majorBidi" w:cstheme="majorBidi"/>
        </w:rPr>
      </w:pPr>
      <w:r w:rsidRPr="00CF79A2">
        <w:rPr>
          <w:rFonts w:asciiTheme="majorBidi" w:hAnsiTheme="majorBidi" w:cstheme="majorBidi"/>
          <w:b/>
          <w:bCs/>
        </w:rPr>
        <w:t>Impedance Matching</w:t>
      </w:r>
      <w:r w:rsidRPr="00CF79A2">
        <w:rPr>
          <w:rFonts w:asciiTheme="majorBidi" w:hAnsiTheme="majorBidi" w:cstheme="majorBidi"/>
        </w:rPr>
        <w:t>: Adding a matching network to minimize reflections.</w:t>
      </w:r>
    </w:p>
    <w:p w14:paraId="345C1D96" w14:textId="77777777" w:rsidR="0097099D" w:rsidRPr="00CF79A2" w:rsidRDefault="0097099D" w:rsidP="0097099D">
      <w:pPr>
        <w:numPr>
          <w:ilvl w:val="1"/>
          <w:numId w:val="14"/>
        </w:numPr>
        <w:spacing w:after="160" w:line="278" w:lineRule="auto"/>
        <w:rPr>
          <w:rFonts w:asciiTheme="majorBidi" w:hAnsiTheme="majorBidi" w:cstheme="majorBidi"/>
        </w:rPr>
      </w:pPr>
      <w:r w:rsidRPr="00CF79A2">
        <w:rPr>
          <w:rFonts w:asciiTheme="majorBidi" w:hAnsiTheme="majorBidi" w:cstheme="majorBidi"/>
          <w:b/>
          <w:bCs/>
        </w:rPr>
        <w:t>Stacked Patches</w:t>
      </w:r>
      <w:r w:rsidRPr="00CF79A2">
        <w:rPr>
          <w:rFonts w:asciiTheme="majorBidi" w:hAnsiTheme="majorBidi" w:cstheme="majorBidi"/>
        </w:rPr>
        <w:t>: Introducing a second resonant patch above the main patch.</w:t>
      </w:r>
    </w:p>
    <w:p w14:paraId="4CE7C1C2" w14:textId="77777777" w:rsidR="0097099D" w:rsidRPr="00CF79A2" w:rsidRDefault="0097099D" w:rsidP="0097099D">
      <w:pPr>
        <w:numPr>
          <w:ilvl w:val="1"/>
          <w:numId w:val="14"/>
        </w:numPr>
        <w:spacing w:after="160" w:line="278" w:lineRule="auto"/>
        <w:rPr>
          <w:rFonts w:asciiTheme="majorBidi" w:hAnsiTheme="majorBidi" w:cstheme="majorBidi"/>
        </w:rPr>
      </w:pPr>
      <w:r w:rsidRPr="00CF79A2">
        <w:rPr>
          <w:rFonts w:asciiTheme="majorBidi" w:hAnsiTheme="majorBidi" w:cstheme="majorBidi"/>
          <w:b/>
          <w:bCs/>
        </w:rPr>
        <w:t>Capacitive Coupling</w:t>
      </w:r>
      <w:r w:rsidRPr="00CF79A2">
        <w:rPr>
          <w:rFonts w:asciiTheme="majorBidi" w:hAnsiTheme="majorBidi" w:cstheme="majorBidi"/>
        </w:rPr>
        <w:t>: Modifying the feed structure to include a capacitive element.</w:t>
      </w:r>
    </w:p>
    <w:p w14:paraId="72010724" w14:textId="77777777" w:rsidR="0097099D" w:rsidRPr="00CF79A2" w:rsidRDefault="0097099D" w:rsidP="0097099D">
      <w:pPr>
        <w:numPr>
          <w:ilvl w:val="1"/>
          <w:numId w:val="14"/>
        </w:numPr>
        <w:spacing w:after="160" w:line="278" w:lineRule="auto"/>
        <w:rPr>
          <w:rFonts w:asciiTheme="majorBidi" w:hAnsiTheme="majorBidi" w:cstheme="majorBidi"/>
        </w:rPr>
      </w:pPr>
      <w:r w:rsidRPr="00CF79A2">
        <w:rPr>
          <w:rFonts w:asciiTheme="majorBidi" w:hAnsiTheme="majorBidi" w:cstheme="majorBidi"/>
          <w:b/>
          <w:bCs/>
        </w:rPr>
        <w:t>Slotted Patch</w:t>
      </w:r>
      <w:r w:rsidRPr="00CF79A2">
        <w:rPr>
          <w:rFonts w:asciiTheme="majorBidi" w:hAnsiTheme="majorBidi" w:cstheme="majorBidi"/>
        </w:rPr>
        <w:t>: Adding slots to the patch to create additional resonances.</w:t>
      </w:r>
    </w:p>
    <w:p w14:paraId="2C7BDDD9" w14:textId="23A935BA" w:rsidR="0097099D" w:rsidRDefault="0097099D" w:rsidP="0097099D">
      <w:pPr>
        <w:rPr>
          <w:rFonts w:asciiTheme="majorBidi" w:hAnsiTheme="majorBidi" w:cstheme="majorBidi"/>
        </w:rPr>
      </w:pPr>
      <w:r w:rsidRPr="00CF79A2">
        <w:rPr>
          <w:rFonts w:asciiTheme="majorBidi" w:hAnsiTheme="majorBidi" w:cstheme="majorBidi"/>
        </w:rPr>
        <w:t xml:space="preserve">To achieve bandwidth enhancement, we found that the previous techniques are used we started to design our antenna at given resonance frequency 20GHz and we got result for </w:t>
      </w:r>
      <w:r w:rsidR="0056696D">
        <w:rPr>
          <w:rFonts w:asciiTheme="majorBidi" w:hAnsiTheme="majorBidi" w:cstheme="majorBidi"/>
        </w:rPr>
        <w:t>S</w:t>
      </w:r>
      <w:r w:rsidRPr="00CF79A2">
        <w:rPr>
          <w:rFonts w:asciiTheme="majorBidi" w:hAnsiTheme="majorBidi" w:cstheme="majorBidi"/>
        </w:rPr>
        <w:t>11,</w:t>
      </w:r>
      <w:r w:rsidR="0056696D">
        <w:rPr>
          <w:rFonts w:asciiTheme="majorBidi" w:hAnsiTheme="majorBidi" w:cstheme="majorBidi"/>
        </w:rPr>
        <w:t xml:space="preserve"> </w:t>
      </w:r>
      <w:r w:rsidRPr="00CF79A2">
        <w:rPr>
          <w:rFonts w:asciiTheme="majorBidi" w:hAnsiTheme="majorBidi" w:cstheme="majorBidi"/>
        </w:rPr>
        <w:t>VSWR,</w:t>
      </w:r>
      <w:r w:rsidR="00263C29">
        <w:rPr>
          <w:rFonts w:asciiTheme="majorBidi" w:hAnsiTheme="majorBidi" w:cstheme="majorBidi"/>
        </w:rPr>
        <w:t xml:space="preserve"> </w:t>
      </w:r>
      <w:r w:rsidRPr="00CF79A2">
        <w:rPr>
          <w:rFonts w:asciiTheme="majorBidi" w:hAnsiTheme="majorBidi" w:cstheme="majorBidi"/>
        </w:rPr>
        <w:t xml:space="preserve">Radiation pattern, Gain and directivity, then we found that feeding network is not matched with designed antenna, so we decided to enhance bandwidth using Impedance Matching technique. </w:t>
      </w:r>
    </w:p>
    <w:p w14:paraId="14C16F02" w14:textId="5BCC4C62" w:rsidR="0056696D" w:rsidRDefault="0056696D" w:rsidP="0097099D">
      <w:pPr>
        <w:rPr>
          <w:rFonts w:asciiTheme="majorBidi" w:hAnsiTheme="majorBidi" w:cstheme="majorBidi"/>
        </w:rPr>
      </w:pPr>
    </w:p>
    <w:p w14:paraId="479B2F55" w14:textId="65C0AB6E" w:rsidR="0056696D" w:rsidRDefault="0056696D" w:rsidP="0097099D">
      <w:pPr>
        <w:rPr>
          <w:rFonts w:asciiTheme="majorBidi" w:hAnsiTheme="majorBidi" w:cstheme="majorBidi"/>
        </w:rPr>
      </w:pPr>
      <w:r>
        <w:rPr>
          <w:rFonts w:asciiTheme="majorBidi" w:hAnsiTheme="majorBidi" w:cstheme="majorBidi"/>
        </w:rPr>
        <w:t>W</w:t>
      </w:r>
      <w:r w:rsidR="00A16E5E">
        <w:rPr>
          <w:rFonts w:asciiTheme="majorBidi" w:hAnsiTheme="majorBidi" w:cstheme="majorBidi"/>
        </w:rPr>
        <w:t>e also found out that</w:t>
      </w:r>
    </w:p>
    <w:p w14:paraId="2B7D97CC" w14:textId="6508A4F9" w:rsidR="00A16E5E" w:rsidRPr="00A16E5E" w:rsidRDefault="003706EB" w:rsidP="00A16E5E">
      <w:pPr>
        <w:pStyle w:val="ListParagraph"/>
        <w:numPr>
          <w:ilvl w:val="0"/>
          <w:numId w:val="39"/>
        </w:numPr>
        <w:rPr>
          <w:rFonts w:asciiTheme="majorBidi" w:hAnsiTheme="majorBidi" w:cstheme="majorBidi"/>
          <w:b/>
          <w:bCs/>
        </w:rPr>
      </w:pPr>
      <w:r>
        <w:rPr>
          <w:rFonts w:asciiTheme="majorBidi" w:hAnsiTheme="majorBidi" w:cstheme="majorBidi"/>
          <w:noProof/>
        </w:rPr>
        <w:drawing>
          <wp:anchor distT="0" distB="0" distL="114300" distR="114300" simplePos="0" relativeHeight="251890176" behindDoc="0" locked="0" layoutInCell="1" allowOverlap="1" wp14:anchorId="69206C05" wp14:editId="39BDDBD7">
            <wp:simplePos x="0" y="0"/>
            <wp:positionH relativeFrom="column">
              <wp:posOffset>0</wp:posOffset>
            </wp:positionH>
            <wp:positionV relativeFrom="paragraph">
              <wp:posOffset>235585</wp:posOffset>
            </wp:positionV>
            <wp:extent cx="5486400" cy="2766695"/>
            <wp:effectExtent l="19050" t="19050" r="19050" b="14605"/>
            <wp:wrapThrough wrapText="bothSides">
              <wp:wrapPolygon edited="0">
                <wp:start x="-75" y="-149"/>
                <wp:lineTo x="-75" y="21565"/>
                <wp:lineTo x="21600" y="21565"/>
                <wp:lineTo x="21600" y="-149"/>
                <wp:lineTo x="-75" y="-149"/>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11_BW_hs_increase.png"/>
                    <pic:cNvPicPr/>
                  </pic:nvPicPr>
                  <pic:blipFill>
                    <a:blip r:embed="rId128"/>
                    <a:stretch>
                      <a:fillRect/>
                    </a:stretch>
                  </pic:blipFill>
                  <pic:spPr>
                    <a:xfrm>
                      <a:off x="0" y="0"/>
                      <a:ext cx="5486400" cy="2766695"/>
                    </a:xfrm>
                    <a:prstGeom prst="rect">
                      <a:avLst/>
                    </a:prstGeom>
                    <a:ln>
                      <a:solidFill>
                        <a:schemeClr val="tx1"/>
                      </a:solidFill>
                    </a:ln>
                  </pic:spPr>
                </pic:pic>
              </a:graphicData>
            </a:graphic>
          </wp:anchor>
        </w:drawing>
      </w:r>
      <w:r w:rsidR="00A16E5E" w:rsidRPr="00A16E5E">
        <w:rPr>
          <w:rFonts w:asciiTheme="majorBidi" w:hAnsiTheme="majorBidi" w:cstheme="majorBidi"/>
          <w:b/>
          <w:bCs/>
        </w:rPr>
        <w:t>Increasing the substrate height (</w:t>
      </w:r>
      <w:proofErr w:type="spellStart"/>
      <w:r w:rsidR="00A16E5E" w:rsidRPr="00A16E5E">
        <w:rPr>
          <w:rFonts w:asciiTheme="majorBidi" w:hAnsiTheme="majorBidi" w:cstheme="majorBidi"/>
          <w:b/>
          <w:bCs/>
        </w:rPr>
        <w:t>hs</w:t>
      </w:r>
      <w:proofErr w:type="spellEnd"/>
      <w:r w:rsidR="00A16E5E" w:rsidRPr="00A16E5E">
        <w:rPr>
          <w:rFonts w:asciiTheme="majorBidi" w:hAnsiTheme="majorBidi" w:cstheme="majorBidi"/>
          <w:b/>
          <w:bCs/>
        </w:rPr>
        <w:t>) increases the BW:</w:t>
      </w:r>
    </w:p>
    <w:p w14:paraId="48379E0C" w14:textId="17ADE304" w:rsidR="00A16E5E" w:rsidRPr="00A16E5E" w:rsidRDefault="003706EB" w:rsidP="00A16E5E">
      <w:pPr>
        <w:rPr>
          <w:rFonts w:asciiTheme="majorBidi" w:hAnsiTheme="majorBidi" w:cstheme="majorBidi"/>
        </w:rPr>
      </w:pPr>
      <w:r>
        <w:rPr>
          <w:noProof/>
        </w:rPr>
        <mc:AlternateContent>
          <mc:Choice Requires="wps">
            <w:drawing>
              <wp:anchor distT="0" distB="0" distL="114300" distR="114300" simplePos="0" relativeHeight="251892224" behindDoc="0" locked="0" layoutInCell="1" allowOverlap="1" wp14:anchorId="2D902CE6" wp14:editId="725D1B65">
                <wp:simplePos x="0" y="0"/>
                <wp:positionH relativeFrom="column">
                  <wp:posOffset>97518</wp:posOffset>
                </wp:positionH>
                <wp:positionV relativeFrom="paragraph">
                  <wp:posOffset>2731952</wp:posOffset>
                </wp:positionV>
                <wp:extent cx="4919980" cy="130175"/>
                <wp:effectExtent l="0" t="0" r="0" b="3175"/>
                <wp:wrapThrough wrapText="bothSides">
                  <wp:wrapPolygon edited="0">
                    <wp:start x="0" y="0"/>
                    <wp:lineTo x="0" y="18966"/>
                    <wp:lineTo x="21494" y="18966"/>
                    <wp:lineTo x="21494"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4919980" cy="130175"/>
                        </a:xfrm>
                        <a:prstGeom prst="rect">
                          <a:avLst/>
                        </a:prstGeom>
                        <a:solidFill>
                          <a:prstClr val="white"/>
                        </a:solidFill>
                        <a:ln>
                          <a:noFill/>
                        </a:ln>
                      </wps:spPr>
                      <wps:txbx>
                        <w:txbxContent>
                          <w:p w14:paraId="0C6173D3" w14:textId="09805A81" w:rsidR="00C0212E" w:rsidRPr="000F6B7F" w:rsidRDefault="00C0212E" w:rsidP="00F600D7">
                            <w:pPr>
                              <w:pStyle w:val="Caption"/>
                              <w:rPr>
                                <w:rFonts w:asciiTheme="majorBidi" w:hAnsiTheme="majorBidi" w:cstheme="majorBidi"/>
                                <w:noProof/>
                              </w:rPr>
                            </w:pPr>
                            <w:bookmarkStart w:id="150" w:name="_Toc186326903"/>
                            <w:r>
                              <w:t xml:space="preserve">Figure </w:t>
                            </w:r>
                            <w:r>
                              <w:fldChar w:fldCharType="begin"/>
                            </w:r>
                            <w:r>
                              <w:instrText xml:space="preserve"> SEQ Figure \* ARABIC </w:instrText>
                            </w:r>
                            <w:r>
                              <w:fldChar w:fldCharType="separate"/>
                            </w:r>
                            <w:r w:rsidR="00E5405B">
                              <w:rPr>
                                <w:noProof/>
                              </w:rPr>
                              <w:t>58</w:t>
                            </w:r>
                            <w:r>
                              <w:fldChar w:fldCharType="end"/>
                            </w:r>
                            <w:r>
                              <w:t xml:space="preserve"> </w:t>
                            </w:r>
                            <w:proofErr w:type="spellStart"/>
                            <w:r>
                              <w:t>hs</w:t>
                            </w:r>
                            <w:proofErr w:type="spellEnd"/>
                            <w:r>
                              <w:t xml:space="preserve"> increase</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02CE6" id="Text Box 23" o:spid="_x0000_s1082" type="#_x0000_t202" style="position:absolute;margin-left:7.7pt;margin-top:215.1pt;width:387.4pt;height:10.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" stroked="f">
                <v:textbox inset="0,0,0,0">
                  <w:txbxContent>
                    <w:p w14:paraId="0C6173D3" w14:textId="09805A81" w:rsidR="00C0212E" w:rsidRPr="000F6B7F" w:rsidRDefault="00C0212E" w:rsidP="00F600D7">
                      <w:pPr>
                        <w:pStyle w:val="Caption"/>
                        <w:rPr>
                          <w:rFonts w:asciiTheme="majorBidi" w:hAnsiTheme="majorBidi" w:cstheme="majorBidi"/>
                          <w:noProof/>
                        </w:rPr>
                      </w:pPr>
                      <w:bookmarkStart w:id="151" w:name="_Toc186326903"/>
                      <w:r>
                        <w:t xml:space="preserve">Figure </w:t>
                      </w:r>
                      <w:r>
                        <w:fldChar w:fldCharType="begin"/>
                      </w:r>
                      <w:r>
                        <w:instrText xml:space="preserve"> SEQ Figure \* ARABIC </w:instrText>
                      </w:r>
                      <w:r>
                        <w:fldChar w:fldCharType="separate"/>
                      </w:r>
                      <w:r w:rsidR="00E5405B">
                        <w:rPr>
                          <w:noProof/>
                        </w:rPr>
                        <w:t>58</w:t>
                      </w:r>
                      <w:r>
                        <w:fldChar w:fldCharType="end"/>
                      </w:r>
                      <w:r>
                        <w:t xml:space="preserve"> </w:t>
                      </w:r>
                      <w:proofErr w:type="spellStart"/>
                      <w:r>
                        <w:t>hs</w:t>
                      </w:r>
                      <w:proofErr w:type="spellEnd"/>
                      <w:r>
                        <w:t xml:space="preserve"> increase</w:t>
                      </w:r>
                      <w:bookmarkEnd w:id="151"/>
                    </w:p>
                  </w:txbxContent>
                </v:textbox>
                <w10:wrap type="through"/>
              </v:shape>
            </w:pict>
          </mc:Fallback>
        </mc:AlternateContent>
      </w:r>
    </w:p>
    <w:tbl>
      <w:tblPr>
        <w:tblStyle w:val="GridTable4-Accent1"/>
        <w:tblpPr w:leftFromText="180" w:rightFromText="180" w:vertAnchor="text" w:horzAnchor="margin" w:tblpY="404"/>
        <w:tblW w:w="0" w:type="auto"/>
        <w:tblLook w:val="04A0" w:firstRow="1" w:lastRow="0" w:firstColumn="1" w:lastColumn="0" w:noHBand="0" w:noVBand="1"/>
      </w:tblPr>
      <w:tblGrid>
        <w:gridCol w:w="3116"/>
        <w:gridCol w:w="4250"/>
      </w:tblGrid>
      <w:tr w:rsidR="00DD437C" w:rsidRPr="0024004C" w14:paraId="7E2DF176" w14:textId="77777777" w:rsidTr="00DD4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14:paraId="4418DA4B" w14:textId="77777777" w:rsidR="00DD437C" w:rsidRPr="0024004C" w:rsidRDefault="00DD437C" w:rsidP="00DD437C">
            <w:pPr>
              <w:jc w:val="center"/>
              <w:rPr>
                <w:rFonts w:asciiTheme="majorBidi" w:eastAsia="Times New Roman" w:hAnsiTheme="majorBidi" w:cstheme="majorBidi"/>
                <w:sz w:val="28"/>
                <w:szCs w:val="28"/>
              </w:rPr>
            </w:pPr>
            <w:proofErr w:type="spellStart"/>
            <w:r>
              <w:rPr>
                <w:rFonts w:asciiTheme="majorBidi" w:eastAsia="Times New Roman" w:hAnsiTheme="majorBidi" w:cstheme="majorBidi"/>
                <w:sz w:val="28"/>
                <w:szCs w:val="28"/>
              </w:rPr>
              <w:t>hs</w:t>
            </w:r>
            <w:proofErr w:type="spellEnd"/>
          </w:p>
        </w:tc>
        <w:tc>
          <w:tcPr>
            <w:tcW w:w="4250" w:type="dxa"/>
            <w:hideMark/>
          </w:tcPr>
          <w:p w14:paraId="087B530E" w14:textId="77777777" w:rsidR="00DD437C" w:rsidRPr="0024004C" w:rsidRDefault="00DD437C" w:rsidP="00DD437C">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BW</w:t>
            </w:r>
          </w:p>
        </w:tc>
      </w:tr>
      <w:tr w:rsidR="00DD437C" w:rsidRPr="0024004C" w14:paraId="35017BB9" w14:textId="77777777" w:rsidTr="00DD4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DCC5CB5" w14:textId="77777777" w:rsidR="00DD437C" w:rsidRPr="00872D36" w:rsidRDefault="00DD437C" w:rsidP="00DD437C">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0.406 mm</w:t>
            </w:r>
          </w:p>
        </w:tc>
        <w:tc>
          <w:tcPr>
            <w:tcW w:w="4250" w:type="dxa"/>
          </w:tcPr>
          <w:p w14:paraId="240D8058" w14:textId="77777777" w:rsidR="00DD437C" w:rsidRPr="00872D36" w:rsidRDefault="00DD437C" w:rsidP="00DD437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150MHz</w:t>
            </w:r>
          </w:p>
        </w:tc>
      </w:tr>
      <w:tr w:rsidR="00DD437C" w:rsidRPr="0024004C" w14:paraId="7070BE85" w14:textId="77777777" w:rsidTr="00DD437C">
        <w:tc>
          <w:tcPr>
            <w:cnfStyle w:val="001000000000" w:firstRow="0" w:lastRow="0" w:firstColumn="1" w:lastColumn="0" w:oddVBand="0" w:evenVBand="0" w:oddHBand="0" w:evenHBand="0" w:firstRowFirstColumn="0" w:firstRowLastColumn="0" w:lastRowFirstColumn="0" w:lastRowLastColumn="0"/>
            <w:tcW w:w="3116" w:type="dxa"/>
            <w:hideMark/>
          </w:tcPr>
          <w:p w14:paraId="14F43430" w14:textId="77777777" w:rsidR="00DD437C" w:rsidRPr="0024004C" w:rsidRDefault="00DD437C" w:rsidP="00DD437C">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0.42 mm</w:t>
            </w:r>
          </w:p>
        </w:tc>
        <w:tc>
          <w:tcPr>
            <w:tcW w:w="4250" w:type="dxa"/>
            <w:hideMark/>
          </w:tcPr>
          <w:p w14:paraId="7782CFF4" w14:textId="77777777" w:rsidR="00DD437C" w:rsidRPr="0024004C" w:rsidRDefault="00DD437C" w:rsidP="00DD437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170MHz</w:t>
            </w:r>
          </w:p>
        </w:tc>
      </w:tr>
    </w:tbl>
    <w:p w14:paraId="2E4491A2" w14:textId="1E7410C6" w:rsidR="002302C7" w:rsidRDefault="002302C7">
      <w:pPr>
        <w:rPr>
          <w:rFonts w:asciiTheme="majorBidi" w:hAnsiTheme="majorBidi" w:cstheme="majorBidi"/>
        </w:rPr>
      </w:pPr>
      <w:r>
        <w:rPr>
          <w:rFonts w:asciiTheme="majorBidi" w:hAnsiTheme="majorBidi" w:cstheme="majorBidi"/>
        </w:rPr>
        <w:t>As shown in figure 5</w:t>
      </w:r>
      <w:r w:rsidR="004743B1">
        <w:rPr>
          <w:rFonts w:asciiTheme="majorBidi" w:hAnsiTheme="majorBidi" w:cstheme="majorBidi"/>
        </w:rPr>
        <w:t>8</w:t>
      </w:r>
      <w:r>
        <w:rPr>
          <w:rFonts w:asciiTheme="majorBidi" w:hAnsiTheme="majorBidi" w:cstheme="majorBidi"/>
        </w:rPr>
        <w:t>:</w:t>
      </w:r>
    </w:p>
    <w:p w14:paraId="2EE0E690" w14:textId="46D82C50" w:rsidR="002302C7" w:rsidRDefault="002302C7">
      <w:pPr>
        <w:rPr>
          <w:rFonts w:asciiTheme="majorBidi" w:hAnsiTheme="majorBidi" w:cstheme="majorBidi"/>
        </w:rPr>
      </w:pPr>
    </w:p>
    <w:p w14:paraId="09DAC8BD" w14:textId="2953A5D2" w:rsidR="00DD437C" w:rsidRDefault="00DD437C">
      <w:pPr>
        <w:rPr>
          <w:rFonts w:asciiTheme="majorBidi" w:hAnsiTheme="majorBidi" w:cstheme="majorBidi"/>
        </w:rPr>
      </w:pPr>
    </w:p>
    <w:p w14:paraId="419D33C7" w14:textId="490645BD" w:rsidR="00DD437C" w:rsidRDefault="00DD437C" w:rsidP="00DD437C">
      <w:pPr>
        <w:rPr>
          <w:rFonts w:asciiTheme="majorBidi" w:hAnsiTheme="majorBidi" w:cstheme="majorBidi"/>
        </w:rPr>
      </w:pPr>
      <w:proofErr w:type="gramStart"/>
      <w:r>
        <w:rPr>
          <w:rFonts w:asciiTheme="majorBidi" w:hAnsiTheme="majorBidi" w:cstheme="majorBidi"/>
        </w:rPr>
        <w:t>So</w:t>
      </w:r>
      <w:proofErr w:type="gramEnd"/>
      <w:r>
        <w:rPr>
          <w:rFonts w:asciiTheme="majorBidi" w:hAnsiTheme="majorBidi" w:cstheme="majorBidi"/>
        </w:rPr>
        <w:t xml:space="preserve"> the BW increased</w:t>
      </w:r>
      <w:r w:rsidR="00B21023">
        <w:rPr>
          <w:rFonts w:asciiTheme="majorBidi" w:hAnsiTheme="majorBidi" w:cstheme="majorBidi"/>
        </w:rPr>
        <w:t>.</w:t>
      </w:r>
    </w:p>
    <w:p w14:paraId="2744997B" w14:textId="443381F5" w:rsidR="00A77177" w:rsidRDefault="00A77177">
      <w:pPr>
        <w:rPr>
          <w:rFonts w:asciiTheme="majorBidi" w:hAnsiTheme="majorBidi" w:cstheme="majorBidi"/>
        </w:rPr>
      </w:pPr>
      <w:r>
        <w:rPr>
          <w:rFonts w:asciiTheme="majorBidi" w:hAnsiTheme="majorBidi" w:cstheme="majorBidi"/>
        </w:rPr>
        <w:br w:type="page"/>
      </w:r>
    </w:p>
    <w:p w14:paraId="070D62E8" w14:textId="16721E8B" w:rsidR="0072286E" w:rsidRPr="001D4394" w:rsidRDefault="001B78A5" w:rsidP="001B78A5">
      <w:pPr>
        <w:pStyle w:val="ListParagraph"/>
        <w:numPr>
          <w:ilvl w:val="0"/>
          <w:numId w:val="39"/>
        </w:numPr>
        <w:rPr>
          <w:rFonts w:asciiTheme="majorBidi" w:hAnsiTheme="majorBidi" w:cstheme="majorBidi"/>
        </w:rPr>
      </w:pPr>
      <w:r>
        <w:rPr>
          <w:noProof/>
        </w:rPr>
        <w:lastRenderedPageBreak/>
        <mc:AlternateContent>
          <mc:Choice Requires="wps">
            <w:drawing>
              <wp:anchor distT="0" distB="0" distL="114300" distR="114300" simplePos="0" relativeHeight="251895296" behindDoc="0" locked="0" layoutInCell="1" allowOverlap="1" wp14:anchorId="330A80B4" wp14:editId="405479ED">
                <wp:simplePos x="0" y="0"/>
                <wp:positionH relativeFrom="column">
                  <wp:posOffset>19050</wp:posOffset>
                </wp:positionH>
                <wp:positionV relativeFrom="paragraph">
                  <wp:posOffset>3263900</wp:posOffset>
                </wp:positionV>
                <wp:extent cx="5486400" cy="184150"/>
                <wp:effectExtent l="0" t="0" r="0" b="6350"/>
                <wp:wrapThrough wrapText="bothSides">
                  <wp:wrapPolygon edited="0">
                    <wp:start x="0" y="0"/>
                    <wp:lineTo x="0" y="20110"/>
                    <wp:lineTo x="21525" y="20110"/>
                    <wp:lineTo x="21525"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5486400" cy="184150"/>
                        </a:xfrm>
                        <a:prstGeom prst="rect">
                          <a:avLst/>
                        </a:prstGeom>
                        <a:solidFill>
                          <a:prstClr val="white"/>
                        </a:solidFill>
                        <a:ln>
                          <a:noFill/>
                        </a:ln>
                      </wps:spPr>
                      <wps:txbx>
                        <w:txbxContent>
                          <w:p w14:paraId="53855D67" w14:textId="398EB39D" w:rsidR="00C0212E" w:rsidRPr="00B331A2" w:rsidRDefault="00C0212E" w:rsidP="001B78A5">
                            <w:pPr>
                              <w:pStyle w:val="Caption"/>
                              <w:rPr>
                                <w:rFonts w:asciiTheme="majorBidi" w:hAnsiTheme="majorBidi" w:cstheme="majorBidi"/>
                                <w:noProof/>
                              </w:rPr>
                            </w:pPr>
                            <w:bookmarkStart w:id="152" w:name="_Toc186326904"/>
                            <w:r>
                              <w:t xml:space="preserve">Figure </w:t>
                            </w:r>
                            <w:r>
                              <w:fldChar w:fldCharType="begin"/>
                            </w:r>
                            <w:r>
                              <w:instrText xml:space="preserve"> SEQ Figure \* ARABIC </w:instrText>
                            </w:r>
                            <w:r>
                              <w:fldChar w:fldCharType="separate"/>
                            </w:r>
                            <w:r w:rsidR="00E5405B">
                              <w:rPr>
                                <w:noProof/>
                              </w:rPr>
                              <w:t>59</w:t>
                            </w:r>
                            <w:r>
                              <w:fldChar w:fldCharType="end"/>
                            </w:r>
                            <w:r>
                              <w:t xml:space="preserve"> </w:t>
                            </w:r>
                            <w:proofErr w:type="spellStart"/>
                            <w:r>
                              <w:t>rprope</w:t>
                            </w:r>
                            <w:proofErr w:type="spellEnd"/>
                            <w:r>
                              <w:t xml:space="preserve"> increase</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0A80B4" id="Text Box 25" o:spid="_x0000_s1083" type="#_x0000_t202" style="position:absolute;left:0;text-align:left;margin-left:1.5pt;margin-top:257pt;width:6in;height:14.5pt;z-index:251895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" stroked="f">
                <v:textbox inset="0,0,0,0">
                  <w:txbxContent>
                    <w:p w14:paraId="53855D67" w14:textId="398EB39D" w:rsidR="00C0212E" w:rsidRPr="00B331A2" w:rsidRDefault="00C0212E" w:rsidP="001B78A5">
                      <w:pPr>
                        <w:pStyle w:val="Caption"/>
                        <w:rPr>
                          <w:rFonts w:asciiTheme="majorBidi" w:hAnsiTheme="majorBidi" w:cstheme="majorBidi"/>
                          <w:noProof/>
                        </w:rPr>
                      </w:pPr>
                      <w:bookmarkStart w:id="153" w:name="_Toc186326904"/>
                      <w:r>
                        <w:t xml:space="preserve">Figure </w:t>
                      </w:r>
                      <w:r>
                        <w:fldChar w:fldCharType="begin"/>
                      </w:r>
                      <w:r>
                        <w:instrText xml:space="preserve"> SEQ Figure \* ARABIC </w:instrText>
                      </w:r>
                      <w:r>
                        <w:fldChar w:fldCharType="separate"/>
                      </w:r>
                      <w:r w:rsidR="00E5405B">
                        <w:rPr>
                          <w:noProof/>
                        </w:rPr>
                        <w:t>59</w:t>
                      </w:r>
                      <w:r>
                        <w:fldChar w:fldCharType="end"/>
                      </w:r>
                      <w:r>
                        <w:t xml:space="preserve"> </w:t>
                      </w:r>
                      <w:proofErr w:type="spellStart"/>
                      <w:r>
                        <w:t>rprope</w:t>
                      </w:r>
                      <w:proofErr w:type="spellEnd"/>
                      <w:r>
                        <w:t xml:space="preserve"> increase</w:t>
                      </w:r>
                      <w:bookmarkEnd w:id="153"/>
                    </w:p>
                  </w:txbxContent>
                </v:textbox>
                <w10:wrap type="through"/>
              </v:shape>
            </w:pict>
          </mc:Fallback>
        </mc:AlternateContent>
      </w:r>
      <w:r>
        <w:rPr>
          <w:rFonts w:asciiTheme="majorBidi" w:hAnsiTheme="majorBidi" w:cstheme="majorBidi"/>
          <w:noProof/>
        </w:rPr>
        <w:drawing>
          <wp:anchor distT="0" distB="0" distL="114300" distR="114300" simplePos="0" relativeHeight="251893248" behindDoc="0" locked="0" layoutInCell="1" allowOverlap="1" wp14:anchorId="7FFB6815" wp14:editId="734CE8D5">
            <wp:simplePos x="0" y="0"/>
            <wp:positionH relativeFrom="column">
              <wp:posOffset>19050</wp:posOffset>
            </wp:positionH>
            <wp:positionV relativeFrom="paragraph">
              <wp:posOffset>438150</wp:posOffset>
            </wp:positionV>
            <wp:extent cx="5486400" cy="2766695"/>
            <wp:effectExtent l="19050" t="19050" r="19050" b="14605"/>
            <wp:wrapThrough wrapText="bothSides">
              <wp:wrapPolygon edited="0">
                <wp:start x="-75" y="-149"/>
                <wp:lineTo x="-75" y="21565"/>
                <wp:lineTo x="21600" y="21565"/>
                <wp:lineTo x="21600" y="-149"/>
                <wp:lineTo x="-75" y="-149"/>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11_BW_rprope_increase.png"/>
                    <pic:cNvPicPr/>
                  </pic:nvPicPr>
                  <pic:blipFill>
                    <a:blip r:embed="rId129"/>
                    <a:stretch>
                      <a:fillRect/>
                    </a:stretch>
                  </pic:blipFill>
                  <pic:spPr>
                    <a:xfrm>
                      <a:off x="0" y="0"/>
                      <a:ext cx="5486400" cy="2766695"/>
                    </a:xfrm>
                    <a:prstGeom prst="rect">
                      <a:avLst/>
                    </a:prstGeom>
                    <a:ln>
                      <a:solidFill>
                        <a:schemeClr val="tx1"/>
                      </a:solidFill>
                    </a:ln>
                  </pic:spPr>
                </pic:pic>
              </a:graphicData>
            </a:graphic>
          </wp:anchor>
        </w:drawing>
      </w:r>
      <w:r>
        <w:rPr>
          <w:rFonts w:asciiTheme="majorBidi" w:hAnsiTheme="majorBidi" w:cstheme="majorBidi"/>
          <w:b/>
          <w:bCs/>
        </w:rPr>
        <w:t>In</w:t>
      </w:r>
      <w:r w:rsidRPr="00A16E5E">
        <w:rPr>
          <w:rFonts w:asciiTheme="majorBidi" w:hAnsiTheme="majorBidi" w:cstheme="majorBidi"/>
          <w:b/>
          <w:bCs/>
        </w:rPr>
        <w:t xml:space="preserve">creasing the </w:t>
      </w:r>
      <w:r>
        <w:rPr>
          <w:rFonts w:asciiTheme="majorBidi" w:hAnsiTheme="majorBidi" w:cstheme="majorBidi"/>
          <w:b/>
          <w:bCs/>
        </w:rPr>
        <w:t>probe radius increases the BW:</w:t>
      </w:r>
    </w:p>
    <w:p w14:paraId="4388F712" w14:textId="4D4EF1A9" w:rsidR="001D4394" w:rsidRDefault="001B78A5">
      <w:pPr>
        <w:rPr>
          <w:rFonts w:asciiTheme="majorBidi" w:hAnsiTheme="majorBidi" w:cstheme="majorBidi"/>
        </w:rPr>
      </w:pPr>
      <w:r>
        <w:rPr>
          <w:rFonts w:asciiTheme="majorBidi" w:hAnsiTheme="majorBidi" w:cstheme="majorBidi"/>
        </w:rPr>
        <w:t xml:space="preserve">As </w:t>
      </w:r>
      <w:proofErr w:type="spellStart"/>
      <w:r>
        <w:rPr>
          <w:rFonts w:asciiTheme="majorBidi" w:hAnsiTheme="majorBidi" w:cstheme="majorBidi"/>
        </w:rPr>
        <w:t>showm</w:t>
      </w:r>
      <w:proofErr w:type="spellEnd"/>
      <w:r>
        <w:rPr>
          <w:rFonts w:asciiTheme="majorBidi" w:hAnsiTheme="majorBidi" w:cstheme="majorBidi"/>
        </w:rPr>
        <w:t xml:space="preserve"> in figure 5</w:t>
      </w:r>
      <w:r w:rsidR="004743B1">
        <w:rPr>
          <w:rFonts w:asciiTheme="majorBidi" w:hAnsiTheme="majorBidi" w:cstheme="majorBidi"/>
        </w:rPr>
        <w:t>9</w:t>
      </w:r>
      <w:r>
        <w:rPr>
          <w:rFonts w:asciiTheme="majorBidi" w:hAnsiTheme="majorBidi" w:cstheme="majorBidi"/>
        </w:rPr>
        <w:t>:</w:t>
      </w:r>
    </w:p>
    <w:tbl>
      <w:tblPr>
        <w:tblStyle w:val="GridTable4-Accent1"/>
        <w:tblpPr w:leftFromText="180" w:rightFromText="180" w:vertAnchor="text" w:horzAnchor="margin" w:tblpY="80"/>
        <w:tblW w:w="0" w:type="auto"/>
        <w:tblLook w:val="04A0" w:firstRow="1" w:lastRow="0" w:firstColumn="1" w:lastColumn="0" w:noHBand="0" w:noVBand="1"/>
      </w:tblPr>
      <w:tblGrid>
        <w:gridCol w:w="3116"/>
        <w:gridCol w:w="4250"/>
      </w:tblGrid>
      <w:tr w:rsidR="001B78A5" w:rsidRPr="0024004C" w14:paraId="31081787" w14:textId="77777777" w:rsidTr="001B78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14:paraId="6D40BF91" w14:textId="0C122E30" w:rsidR="001B78A5" w:rsidRPr="0024004C" w:rsidRDefault="001B78A5" w:rsidP="001B78A5">
            <w:pPr>
              <w:jc w:val="center"/>
              <w:rPr>
                <w:rFonts w:asciiTheme="majorBidi" w:eastAsia="Times New Roman" w:hAnsiTheme="majorBidi" w:cstheme="majorBidi"/>
                <w:sz w:val="28"/>
                <w:szCs w:val="28"/>
              </w:rPr>
            </w:pPr>
            <w:proofErr w:type="spellStart"/>
            <w:r>
              <w:rPr>
                <w:rFonts w:asciiTheme="majorBidi" w:eastAsia="Times New Roman" w:hAnsiTheme="majorBidi" w:cstheme="majorBidi"/>
                <w:sz w:val="28"/>
                <w:szCs w:val="28"/>
              </w:rPr>
              <w:t>rprope</w:t>
            </w:r>
            <w:proofErr w:type="spellEnd"/>
          </w:p>
        </w:tc>
        <w:tc>
          <w:tcPr>
            <w:tcW w:w="4250" w:type="dxa"/>
            <w:hideMark/>
          </w:tcPr>
          <w:p w14:paraId="6802085F" w14:textId="77777777" w:rsidR="001B78A5" w:rsidRPr="0024004C" w:rsidRDefault="001B78A5" w:rsidP="001B78A5">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BW</w:t>
            </w:r>
          </w:p>
        </w:tc>
      </w:tr>
      <w:tr w:rsidR="001B78A5" w:rsidRPr="0024004C" w14:paraId="5C423315" w14:textId="77777777" w:rsidTr="001B7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8BD827" w14:textId="350B473F" w:rsidR="001B78A5" w:rsidRPr="00872D36" w:rsidRDefault="001B78A5" w:rsidP="001B78A5">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0.07 mm</w:t>
            </w:r>
          </w:p>
        </w:tc>
        <w:tc>
          <w:tcPr>
            <w:tcW w:w="4250" w:type="dxa"/>
          </w:tcPr>
          <w:p w14:paraId="61F056E3" w14:textId="77777777" w:rsidR="001B78A5" w:rsidRPr="00872D36" w:rsidRDefault="001B78A5" w:rsidP="001B78A5">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150MHz</w:t>
            </w:r>
          </w:p>
        </w:tc>
      </w:tr>
      <w:tr w:rsidR="001B78A5" w:rsidRPr="0024004C" w14:paraId="307DF6D7" w14:textId="77777777" w:rsidTr="001B78A5">
        <w:tc>
          <w:tcPr>
            <w:cnfStyle w:val="001000000000" w:firstRow="0" w:lastRow="0" w:firstColumn="1" w:lastColumn="0" w:oddVBand="0" w:evenVBand="0" w:oddHBand="0" w:evenHBand="0" w:firstRowFirstColumn="0" w:firstRowLastColumn="0" w:lastRowFirstColumn="0" w:lastRowLastColumn="0"/>
            <w:tcW w:w="3116" w:type="dxa"/>
            <w:hideMark/>
          </w:tcPr>
          <w:p w14:paraId="72AE86B1" w14:textId="2F473A66" w:rsidR="001B78A5" w:rsidRPr="0024004C" w:rsidRDefault="001B78A5" w:rsidP="001B78A5">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0.1 mm</w:t>
            </w:r>
          </w:p>
        </w:tc>
        <w:tc>
          <w:tcPr>
            <w:tcW w:w="4250" w:type="dxa"/>
            <w:hideMark/>
          </w:tcPr>
          <w:p w14:paraId="2C721AE1" w14:textId="77777777" w:rsidR="001B78A5" w:rsidRPr="0024004C" w:rsidRDefault="001B78A5" w:rsidP="001B78A5">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170MHz</w:t>
            </w:r>
          </w:p>
        </w:tc>
      </w:tr>
    </w:tbl>
    <w:p w14:paraId="419C4787" w14:textId="77777777" w:rsidR="001B78A5" w:rsidRDefault="001B78A5">
      <w:pPr>
        <w:rPr>
          <w:rFonts w:asciiTheme="majorBidi" w:hAnsiTheme="majorBidi" w:cstheme="majorBidi"/>
        </w:rPr>
      </w:pPr>
    </w:p>
    <w:p w14:paraId="3F8B75E2" w14:textId="51E1AB3E" w:rsidR="001D4394" w:rsidRDefault="001D4394">
      <w:pPr>
        <w:rPr>
          <w:rFonts w:asciiTheme="majorBidi" w:hAnsiTheme="majorBidi" w:cstheme="majorBidi"/>
        </w:rPr>
      </w:pPr>
    </w:p>
    <w:p w14:paraId="59735B1D" w14:textId="397B4F76" w:rsidR="001B78A5" w:rsidRDefault="001B78A5">
      <w:pPr>
        <w:rPr>
          <w:rFonts w:asciiTheme="majorBidi" w:hAnsiTheme="majorBidi" w:cstheme="majorBidi"/>
        </w:rPr>
      </w:pPr>
    </w:p>
    <w:p w14:paraId="4AA4393C" w14:textId="6D7A99CB" w:rsidR="001B78A5" w:rsidRDefault="008D3FCD">
      <w:pPr>
        <w:rPr>
          <w:rFonts w:asciiTheme="majorBidi" w:hAnsiTheme="majorBidi" w:cstheme="majorBidi"/>
          <w:lang w:bidi="ar-EG"/>
        </w:rPr>
      </w:pPr>
      <w:proofErr w:type="gramStart"/>
      <w:r>
        <w:rPr>
          <w:rFonts w:asciiTheme="majorBidi" w:hAnsiTheme="majorBidi" w:cstheme="majorBidi"/>
        </w:rPr>
        <w:t>So</w:t>
      </w:r>
      <w:proofErr w:type="gramEnd"/>
      <w:r>
        <w:rPr>
          <w:rFonts w:asciiTheme="majorBidi" w:hAnsiTheme="majorBidi" w:cstheme="majorBidi"/>
        </w:rPr>
        <w:t xml:space="preserve"> the BW increased.</w:t>
      </w:r>
    </w:p>
    <w:p w14:paraId="0ED36899" w14:textId="77777777" w:rsidR="001B78A5" w:rsidRDefault="001B78A5">
      <w:pPr>
        <w:rPr>
          <w:rFonts w:asciiTheme="majorBidi" w:hAnsiTheme="majorBidi" w:cstheme="majorBidi"/>
        </w:rPr>
      </w:pPr>
    </w:p>
    <w:p w14:paraId="44C4ABCA" w14:textId="2D9CC197" w:rsidR="0072286E" w:rsidRDefault="0072286E" w:rsidP="00DD72DF">
      <w:pPr>
        <w:rPr>
          <w:rFonts w:asciiTheme="majorBidi" w:hAnsiTheme="majorBidi" w:cstheme="majorBidi" w:hint="cs"/>
          <w:rtl/>
          <w:lang w:bidi="ar-EG"/>
        </w:rPr>
      </w:pPr>
      <w:r>
        <w:rPr>
          <w:rFonts w:asciiTheme="majorBidi" w:hAnsiTheme="majorBidi" w:cstheme="majorBidi"/>
        </w:rPr>
        <w:br w:type="page"/>
      </w:r>
    </w:p>
    <w:p w14:paraId="22CA179E" w14:textId="75156C23" w:rsidR="00F17282" w:rsidRDefault="00EA43BD">
      <w:pPr>
        <w:pStyle w:val="Heading1"/>
        <w:rPr>
          <w:rFonts w:asciiTheme="majorBidi" w:hAnsiTheme="majorBidi"/>
          <w:color w:val="1F497D" w:themeColor="text2"/>
        </w:rPr>
      </w:pPr>
      <w:bookmarkStart w:id="154" w:name="_Toc186326844"/>
      <w:r>
        <w:rPr>
          <w:rFonts w:asciiTheme="majorBidi" w:hAnsiTheme="majorBidi"/>
          <w:color w:val="1F497D" w:themeColor="text2"/>
        </w:rPr>
        <w:lastRenderedPageBreak/>
        <w:t>4</w:t>
      </w:r>
      <w:r w:rsidR="00AA0707" w:rsidRPr="004D3223">
        <w:rPr>
          <w:rFonts w:asciiTheme="majorBidi" w:hAnsiTheme="majorBidi"/>
          <w:color w:val="1F497D" w:themeColor="text2"/>
        </w:rPr>
        <w:t>. Conclusion</w:t>
      </w:r>
      <w:r w:rsidR="00A42E39">
        <w:rPr>
          <w:rFonts w:asciiTheme="majorBidi" w:hAnsiTheme="majorBidi"/>
          <w:color w:val="1F497D" w:themeColor="text2"/>
        </w:rPr>
        <w:t>:</w:t>
      </w:r>
      <w:bookmarkEnd w:id="154"/>
    </w:p>
    <w:p w14:paraId="51E26B08" w14:textId="77777777" w:rsidR="00A42E39" w:rsidRPr="00A42E39" w:rsidRDefault="00A42E39" w:rsidP="00A42E39"/>
    <w:p w14:paraId="2599BB26" w14:textId="6F6827C0" w:rsidR="0003057C" w:rsidRDefault="00396E8F" w:rsidP="00AC187E">
      <w:pPr>
        <w:rPr>
          <w:rFonts w:asciiTheme="majorBidi" w:hAnsiTheme="majorBidi" w:cstheme="majorBidi"/>
        </w:rPr>
      </w:pPr>
      <w:r w:rsidRPr="00396E8F">
        <w:rPr>
          <w:rFonts w:asciiTheme="majorBidi" w:hAnsiTheme="majorBidi" w:cstheme="majorBidi"/>
        </w:rPr>
        <w:t>The project demonstrated the successful implementation of a 2-element probe-fed microstrip patch antenna, meeting the design goals for 20 GHz operation. By achieving a return loss (S11) below -10 dB, high gain, and notable radiation efficiency, the antenna exhibits excellent performance for its intended application. Additionally, the thorough analysis of mutual coupling and gain variations with element spacing offers critical guidance for optimizing array configurations in future designs. The insights gained from this work contribute significantly to advancing efficient and reliable high-frequency antenna systems.</w:t>
      </w:r>
    </w:p>
    <w:p w14:paraId="09C9F109" w14:textId="18E5ED2F" w:rsidR="0005144E" w:rsidRDefault="0005144E">
      <w:pPr>
        <w:rPr>
          <w:rFonts w:asciiTheme="majorBidi" w:hAnsiTheme="majorBidi" w:cstheme="majorBidi"/>
          <w:lang w:bidi="ar-EG"/>
        </w:rPr>
      </w:pPr>
      <w:r>
        <w:rPr>
          <w:rFonts w:asciiTheme="majorBidi" w:hAnsiTheme="majorBidi" w:cstheme="majorBidi"/>
          <w:lang w:bidi="ar-EG"/>
        </w:rPr>
        <w:br w:type="page"/>
      </w:r>
    </w:p>
    <w:p w14:paraId="180EA283" w14:textId="58B60A96" w:rsidR="00FE24D6" w:rsidRDefault="00FE24D6" w:rsidP="00FE24D6">
      <w:pPr>
        <w:pStyle w:val="Heading2"/>
        <w:rPr>
          <w:lang w:bidi="ar-EG"/>
        </w:rPr>
      </w:pPr>
      <w:r>
        <w:rPr>
          <w:lang w:bidi="ar-EG"/>
        </w:rPr>
        <w:lastRenderedPageBreak/>
        <w:t>Results Summary:</w:t>
      </w:r>
    </w:p>
    <w:tbl>
      <w:tblPr>
        <w:tblStyle w:val="GridTable5Dark-Accent1"/>
        <w:tblpPr w:leftFromText="180" w:rightFromText="180" w:vertAnchor="text" w:horzAnchor="margin" w:tblpY="96"/>
        <w:tblW w:w="8784" w:type="dxa"/>
        <w:tblLook w:val="04A0" w:firstRow="1" w:lastRow="0" w:firstColumn="1" w:lastColumn="0" w:noHBand="0" w:noVBand="1"/>
      </w:tblPr>
      <w:tblGrid>
        <w:gridCol w:w="3012"/>
        <w:gridCol w:w="2234"/>
        <w:gridCol w:w="1979"/>
        <w:gridCol w:w="1559"/>
      </w:tblGrid>
      <w:tr w:rsidR="00D76DBC" w14:paraId="774916BF" w14:textId="77777777" w:rsidTr="00D76D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2" w:type="dxa"/>
          </w:tcPr>
          <w:p w14:paraId="3F9328C0" w14:textId="77777777" w:rsidR="00D76DBC" w:rsidRDefault="00D76DBC" w:rsidP="00D76DBC">
            <w:pPr>
              <w:jc w:val="center"/>
            </w:pPr>
            <w:r w:rsidRPr="0024004C">
              <w:rPr>
                <w:rFonts w:asciiTheme="majorBidi" w:eastAsia="Times New Roman" w:hAnsiTheme="majorBidi" w:cstheme="majorBidi"/>
                <w:sz w:val="28"/>
                <w:szCs w:val="28"/>
              </w:rPr>
              <w:t>Name</w:t>
            </w:r>
          </w:p>
        </w:tc>
        <w:tc>
          <w:tcPr>
            <w:tcW w:w="2234" w:type="dxa"/>
          </w:tcPr>
          <w:p w14:paraId="0B8F3262" w14:textId="77777777" w:rsidR="00D76DBC" w:rsidRDefault="00D76DBC" w:rsidP="00D76DBC">
            <w:pPr>
              <w:jc w:val="center"/>
              <w:cnfStyle w:val="100000000000" w:firstRow="1" w:lastRow="0" w:firstColumn="0" w:lastColumn="0" w:oddVBand="0" w:evenVBand="0" w:oddHBand="0" w:evenHBand="0" w:firstRowFirstColumn="0" w:firstRowLastColumn="0" w:lastRowFirstColumn="0" w:lastRowLastColumn="0"/>
            </w:pPr>
            <w:r>
              <w:rPr>
                <w:rFonts w:asciiTheme="majorBidi" w:eastAsia="Times New Roman" w:hAnsiTheme="majorBidi" w:cstheme="majorBidi"/>
                <w:sz w:val="28"/>
                <w:szCs w:val="28"/>
              </w:rPr>
              <w:t>Two Patches</w:t>
            </w:r>
          </w:p>
        </w:tc>
        <w:tc>
          <w:tcPr>
            <w:tcW w:w="1979" w:type="dxa"/>
          </w:tcPr>
          <w:p w14:paraId="0F8C8AE8" w14:textId="77777777" w:rsidR="00D76DBC" w:rsidRDefault="00D76DBC" w:rsidP="00D76DBC">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Single Patch</w:t>
            </w:r>
          </w:p>
        </w:tc>
        <w:tc>
          <w:tcPr>
            <w:tcW w:w="1559" w:type="dxa"/>
          </w:tcPr>
          <w:p w14:paraId="1DB9ADB1" w14:textId="77777777" w:rsidR="00D76DBC" w:rsidRPr="0024004C" w:rsidRDefault="00D76DBC" w:rsidP="00D76DBC">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Specs</w:t>
            </w:r>
          </w:p>
        </w:tc>
      </w:tr>
      <w:tr w:rsidR="00D76DBC" w14:paraId="4086A57B" w14:textId="77777777" w:rsidTr="00D76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2" w:type="dxa"/>
          </w:tcPr>
          <w:p w14:paraId="49FA871C" w14:textId="77777777" w:rsidR="00D76DBC" w:rsidRDefault="00D76DBC" w:rsidP="00D76DBC">
            <w:pPr>
              <w:jc w:val="center"/>
            </w:pPr>
            <w:r w:rsidRPr="00872D36">
              <w:rPr>
                <w:rFonts w:asciiTheme="majorBidi" w:eastAsia="Times New Roman" w:hAnsiTheme="majorBidi" w:cstheme="majorBidi"/>
                <w:sz w:val="28"/>
                <w:szCs w:val="28"/>
              </w:rPr>
              <w:t>Gain</w:t>
            </w:r>
          </w:p>
        </w:tc>
        <w:tc>
          <w:tcPr>
            <w:tcW w:w="2234" w:type="dxa"/>
          </w:tcPr>
          <w:p w14:paraId="2B1E2267" w14:textId="77777777" w:rsidR="00D76DBC" w:rsidRPr="00283D33"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872D36">
              <w:rPr>
                <w:rFonts w:asciiTheme="majorBidi" w:eastAsia="Times New Roman" w:hAnsiTheme="majorBidi" w:cstheme="majorBidi"/>
                <w:sz w:val="28"/>
                <w:szCs w:val="28"/>
              </w:rPr>
              <w:t>1</w:t>
            </w:r>
            <w:r>
              <w:rPr>
                <w:rFonts w:asciiTheme="majorBidi" w:eastAsia="Times New Roman" w:hAnsiTheme="majorBidi" w:cstheme="majorBidi"/>
                <w:sz w:val="28"/>
                <w:szCs w:val="28"/>
              </w:rPr>
              <w:t>0.75</w:t>
            </w:r>
            <w:r w:rsidRPr="00872D36">
              <w:rPr>
                <w:rFonts w:asciiTheme="majorBidi" w:eastAsia="Times New Roman" w:hAnsiTheme="majorBidi" w:cstheme="majorBidi"/>
                <w:sz w:val="28"/>
                <w:szCs w:val="28"/>
              </w:rPr>
              <w:t xml:space="preserve"> dB</w:t>
            </w:r>
          </w:p>
        </w:tc>
        <w:tc>
          <w:tcPr>
            <w:tcW w:w="1979" w:type="dxa"/>
          </w:tcPr>
          <w:p w14:paraId="3E1A8C1B" w14:textId="77777777" w:rsidR="00D76DBC"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7.52dB</w:t>
            </w:r>
          </w:p>
        </w:tc>
        <w:tc>
          <w:tcPr>
            <w:tcW w:w="1559" w:type="dxa"/>
          </w:tcPr>
          <w:p w14:paraId="1B7DB49D" w14:textId="77777777" w:rsidR="00D76DBC" w:rsidRPr="00872D36"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w:t>
            </w:r>
          </w:p>
        </w:tc>
      </w:tr>
      <w:tr w:rsidR="00D76DBC" w14:paraId="43953695" w14:textId="77777777" w:rsidTr="00D76DBC">
        <w:tc>
          <w:tcPr>
            <w:cnfStyle w:val="001000000000" w:firstRow="0" w:lastRow="0" w:firstColumn="1" w:lastColumn="0" w:oddVBand="0" w:evenVBand="0" w:oddHBand="0" w:evenHBand="0" w:firstRowFirstColumn="0" w:firstRowLastColumn="0" w:lastRowFirstColumn="0" w:lastRowLastColumn="0"/>
            <w:tcW w:w="3012" w:type="dxa"/>
          </w:tcPr>
          <w:p w14:paraId="08872D3D" w14:textId="77777777" w:rsidR="00D76DBC" w:rsidRDefault="00D76DBC" w:rsidP="00D76DBC">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Center Frequency</w:t>
            </w:r>
          </w:p>
        </w:tc>
        <w:tc>
          <w:tcPr>
            <w:tcW w:w="2234" w:type="dxa"/>
          </w:tcPr>
          <w:p w14:paraId="44DF3090" w14:textId="77777777" w:rsidR="00D76DBC"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20 GHz</w:t>
            </w:r>
            <w:r w:rsidRPr="002C0F04">
              <w:rPr>
                <w:rFonts w:asciiTheme="majorBidi" w:eastAsia="Times New Roman" w:hAnsiTheme="majorBidi" w:cstheme="majorBidi"/>
                <w:sz w:val="28"/>
                <w:szCs w:val="28"/>
              </w:rPr>
              <w:t>°</w:t>
            </w:r>
          </w:p>
        </w:tc>
        <w:tc>
          <w:tcPr>
            <w:tcW w:w="1979" w:type="dxa"/>
          </w:tcPr>
          <w:p w14:paraId="4156CF04" w14:textId="77777777" w:rsidR="00D76DBC"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20 GHz</w:t>
            </w:r>
          </w:p>
        </w:tc>
        <w:tc>
          <w:tcPr>
            <w:tcW w:w="1559" w:type="dxa"/>
          </w:tcPr>
          <w:p w14:paraId="3A50A9F7" w14:textId="77777777" w:rsidR="00D76DBC"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 xml:space="preserve">20 </w:t>
            </w:r>
            <w:proofErr w:type="spellStart"/>
            <w:r>
              <w:rPr>
                <w:rFonts w:asciiTheme="majorBidi" w:eastAsia="Times New Roman" w:hAnsiTheme="majorBidi" w:cstheme="majorBidi"/>
                <w:sz w:val="28"/>
                <w:szCs w:val="28"/>
              </w:rPr>
              <w:t>Ghz</w:t>
            </w:r>
            <w:proofErr w:type="spellEnd"/>
          </w:p>
        </w:tc>
      </w:tr>
      <w:tr w:rsidR="00D76DBC" w14:paraId="1CBFFD24" w14:textId="77777777" w:rsidTr="00D76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2" w:type="dxa"/>
          </w:tcPr>
          <w:p w14:paraId="4E5BC167" w14:textId="77777777" w:rsidR="00D76DBC" w:rsidRDefault="00D76DBC" w:rsidP="00D76DBC">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Bandwidth</w:t>
            </w:r>
          </w:p>
        </w:tc>
        <w:tc>
          <w:tcPr>
            <w:tcW w:w="2234" w:type="dxa"/>
          </w:tcPr>
          <w:p w14:paraId="31176D00" w14:textId="77777777" w:rsidR="00D76DBC"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150 MHz</w:t>
            </w:r>
          </w:p>
        </w:tc>
        <w:tc>
          <w:tcPr>
            <w:tcW w:w="1979" w:type="dxa"/>
          </w:tcPr>
          <w:p w14:paraId="6ABD7802" w14:textId="77777777" w:rsidR="00D76DBC"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450 MHz</w:t>
            </w:r>
          </w:p>
        </w:tc>
        <w:tc>
          <w:tcPr>
            <w:tcW w:w="1559" w:type="dxa"/>
          </w:tcPr>
          <w:p w14:paraId="01B1CADC" w14:textId="77777777" w:rsidR="00D76DBC"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w:t>
            </w:r>
          </w:p>
        </w:tc>
      </w:tr>
      <w:tr w:rsidR="00D76DBC" w14:paraId="1C28BC10" w14:textId="77777777" w:rsidTr="00D76DBC">
        <w:tc>
          <w:tcPr>
            <w:cnfStyle w:val="001000000000" w:firstRow="0" w:lastRow="0" w:firstColumn="1" w:lastColumn="0" w:oddVBand="0" w:evenVBand="0" w:oddHBand="0" w:evenHBand="0" w:firstRowFirstColumn="0" w:firstRowLastColumn="0" w:lastRowFirstColumn="0" w:lastRowLastColumn="0"/>
            <w:tcW w:w="3012" w:type="dxa"/>
          </w:tcPr>
          <w:p w14:paraId="0C5F0FCC" w14:textId="77777777" w:rsidR="00D76DBC" w:rsidRDefault="00D76DBC" w:rsidP="00D76DBC">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Fractional Bandwidth</w:t>
            </w:r>
          </w:p>
        </w:tc>
        <w:tc>
          <w:tcPr>
            <w:tcW w:w="2234" w:type="dxa"/>
          </w:tcPr>
          <w:p w14:paraId="35EDB4B1" w14:textId="77777777" w:rsidR="00D76DBC"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0.8%</w:t>
            </w:r>
          </w:p>
        </w:tc>
        <w:tc>
          <w:tcPr>
            <w:tcW w:w="1979" w:type="dxa"/>
          </w:tcPr>
          <w:p w14:paraId="7B39AAE3" w14:textId="77777777" w:rsidR="00D76DBC"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2.25%</w:t>
            </w:r>
          </w:p>
        </w:tc>
        <w:tc>
          <w:tcPr>
            <w:tcW w:w="1559" w:type="dxa"/>
          </w:tcPr>
          <w:p w14:paraId="6E5DB655" w14:textId="77777777" w:rsidR="00D76DBC"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w:t>
            </w:r>
          </w:p>
        </w:tc>
      </w:tr>
      <w:tr w:rsidR="00D76DBC" w14:paraId="1E98D7B3" w14:textId="77777777" w:rsidTr="00D76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2" w:type="dxa"/>
          </w:tcPr>
          <w:p w14:paraId="61C37BEA" w14:textId="77777777" w:rsidR="00D76DBC" w:rsidRDefault="00D76DBC" w:rsidP="00D76DBC">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S11</w:t>
            </w:r>
          </w:p>
        </w:tc>
        <w:tc>
          <w:tcPr>
            <w:tcW w:w="2234" w:type="dxa"/>
          </w:tcPr>
          <w:p w14:paraId="2375B280" w14:textId="77777777" w:rsidR="00D76DBC"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-13.53 dB</w:t>
            </w:r>
            <w:r w:rsidRPr="002C0F04">
              <w:rPr>
                <w:rFonts w:asciiTheme="majorBidi" w:eastAsia="Times New Roman" w:hAnsiTheme="majorBidi" w:cstheme="majorBidi"/>
                <w:sz w:val="28"/>
                <w:szCs w:val="28"/>
              </w:rPr>
              <w:t>°</w:t>
            </w:r>
          </w:p>
        </w:tc>
        <w:tc>
          <w:tcPr>
            <w:tcW w:w="1979" w:type="dxa"/>
          </w:tcPr>
          <w:p w14:paraId="754DA0F4" w14:textId="77777777" w:rsidR="00D76DBC"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-15.35 dB</w:t>
            </w:r>
          </w:p>
        </w:tc>
        <w:tc>
          <w:tcPr>
            <w:tcW w:w="1559" w:type="dxa"/>
          </w:tcPr>
          <w:p w14:paraId="3E24A348" w14:textId="77777777" w:rsidR="00D76DBC"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&lt;-10 dB</w:t>
            </w:r>
          </w:p>
        </w:tc>
      </w:tr>
      <w:tr w:rsidR="00D76DBC" w14:paraId="18707733" w14:textId="77777777" w:rsidTr="00D76DBC">
        <w:tc>
          <w:tcPr>
            <w:cnfStyle w:val="001000000000" w:firstRow="0" w:lastRow="0" w:firstColumn="1" w:lastColumn="0" w:oddVBand="0" w:evenVBand="0" w:oddHBand="0" w:evenHBand="0" w:firstRowFirstColumn="0" w:firstRowLastColumn="0" w:lastRowFirstColumn="0" w:lastRowLastColumn="0"/>
            <w:tcW w:w="3012" w:type="dxa"/>
          </w:tcPr>
          <w:p w14:paraId="6897BFFF" w14:textId="77777777" w:rsidR="00D76DBC" w:rsidRDefault="00D76DBC" w:rsidP="00D76DBC">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Zin</w:t>
            </w:r>
          </w:p>
        </w:tc>
        <w:tc>
          <w:tcPr>
            <w:tcW w:w="2234" w:type="dxa"/>
          </w:tcPr>
          <w:p w14:paraId="20AD8EE7" w14:textId="77777777" w:rsidR="00D76DBC"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83D33">
              <w:rPr>
                <w:rFonts w:asciiTheme="majorBidi" w:eastAsia="Times New Roman" w:hAnsiTheme="majorBidi" w:cstheme="majorBidi"/>
                <w:sz w:val="28"/>
                <w:szCs w:val="28"/>
              </w:rPr>
              <w:t>53 + j22.</w:t>
            </w:r>
            <w:r w:rsidRPr="008A7B9E">
              <w:rPr>
                <w:rFonts w:asciiTheme="majorBidi" w:eastAsia="Times New Roman" w:hAnsiTheme="majorBidi" w:cstheme="majorBidi"/>
                <w:sz w:val="28"/>
                <w:szCs w:val="28"/>
              </w:rPr>
              <w:t>02</w:t>
            </w:r>
            <w:r w:rsidRPr="00283D33">
              <w:rPr>
                <w:rFonts w:asciiTheme="majorBidi" w:eastAsia="Times New Roman" w:hAnsiTheme="majorBidi" w:cstheme="majorBidi"/>
                <w:sz w:val="28"/>
                <w:szCs w:val="28"/>
              </w:rPr>
              <w:t xml:space="preserve"> </w:t>
            </w:r>
            <w:r w:rsidRPr="008A7B9E">
              <w:rPr>
                <w:rFonts w:asciiTheme="majorBidi" w:eastAsia="Times New Roman" w:hAnsiTheme="majorBidi" w:cstheme="majorBidi"/>
                <w:sz w:val="28"/>
                <w:szCs w:val="28"/>
              </w:rPr>
              <w:t>Ω.</w:t>
            </w:r>
          </w:p>
        </w:tc>
        <w:tc>
          <w:tcPr>
            <w:tcW w:w="1979" w:type="dxa"/>
          </w:tcPr>
          <w:p w14:paraId="3D4FF1A9" w14:textId="77777777" w:rsidR="00D76DBC" w:rsidRPr="00283D33"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4</w:t>
            </w:r>
            <w:r w:rsidRPr="00CD3530">
              <w:rPr>
                <w:rFonts w:asciiTheme="majorBidi" w:eastAsia="Times New Roman" w:hAnsiTheme="majorBidi" w:cstheme="majorBidi"/>
                <w:sz w:val="28"/>
                <w:szCs w:val="28"/>
              </w:rPr>
              <w:t xml:space="preserve">0.74 + </w:t>
            </w:r>
            <w:r w:rsidRPr="00CD3530">
              <w:rPr>
                <w:rFonts w:ascii="Cambria Math" w:eastAsia="Times New Roman" w:hAnsi="Cambria Math" w:cs="Cambria Math"/>
                <w:sz w:val="28"/>
                <w:szCs w:val="28"/>
              </w:rPr>
              <w:t>𝑗</w:t>
            </w:r>
            <w:r w:rsidRPr="00CD3530">
              <w:rPr>
                <w:rFonts w:asciiTheme="majorBidi" w:eastAsia="Times New Roman" w:hAnsiTheme="majorBidi" w:cstheme="majorBidi"/>
                <w:sz w:val="28"/>
                <w:szCs w:val="28"/>
              </w:rPr>
              <w:t xml:space="preserve"> 42.7</w:t>
            </w:r>
          </w:p>
        </w:tc>
        <w:tc>
          <w:tcPr>
            <w:tcW w:w="1559" w:type="dxa"/>
          </w:tcPr>
          <w:p w14:paraId="3EF6ADA5" w14:textId="77777777" w:rsidR="00D76DBC" w:rsidRPr="00283D33"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83D33">
              <w:rPr>
                <w:rFonts w:asciiTheme="majorBidi" w:eastAsia="Times New Roman" w:hAnsiTheme="majorBidi" w:cstheme="majorBidi"/>
                <w:sz w:val="28"/>
                <w:szCs w:val="28"/>
              </w:rPr>
              <w:t>-</w:t>
            </w:r>
          </w:p>
        </w:tc>
      </w:tr>
      <w:tr w:rsidR="00D76DBC" w14:paraId="14CCBE1B" w14:textId="77777777" w:rsidTr="00D76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2" w:type="dxa"/>
          </w:tcPr>
          <w:p w14:paraId="2D99945A" w14:textId="77777777" w:rsidR="00D76DBC" w:rsidRDefault="00D76DBC" w:rsidP="00D76DBC">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VSWR</w:t>
            </w:r>
          </w:p>
        </w:tc>
        <w:tc>
          <w:tcPr>
            <w:tcW w:w="2234" w:type="dxa"/>
          </w:tcPr>
          <w:p w14:paraId="77DD1CB4" w14:textId="77777777" w:rsidR="00D76DBC" w:rsidRPr="00283D33"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1.33</w:t>
            </w:r>
          </w:p>
        </w:tc>
        <w:tc>
          <w:tcPr>
            <w:tcW w:w="1979" w:type="dxa"/>
          </w:tcPr>
          <w:p w14:paraId="78A327B0" w14:textId="77777777" w:rsidR="00D76DBC" w:rsidRPr="00283D33"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1.421</w:t>
            </w:r>
          </w:p>
        </w:tc>
        <w:tc>
          <w:tcPr>
            <w:tcW w:w="1559" w:type="dxa"/>
          </w:tcPr>
          <w:p w14:paraId="26368659" w14:textId="77777777" w:rsidR="00D76DBC" w:rsidRPr="00283D33"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p>
        </w:tc>
      </w:tr>
      <w:tr w:rsidR="00D76DBC" w14:paraId="351E17DC" w14:textId="77777777" w:rsidTr="00D76DBC">
        <w:tc>
          <w:tcPr>
            <w:cnfStyle w:val="001000000000" w:firstRow="0" w:lastRow="0" w:firstColumn="1" w:lastColumn="0" w:oddVBand="0" w:evenVBand="0" w:oddHBand="0" w:evenHBand="0" w:firstRowFirstColumn="0" w:firstRowLastColumn="0" w:lastRowFirstColumn="0" w:lastRowLastColumn="0"/>
            <w:tcW w:w="3012" w:type="dxa"/>
          </w:tcPr>
          <w:p w14:paraId="0DA5C703" w14:textId="77777777" w:rsidR="00D76DBC" w:rsidRDefault="00D76DBC" w:rsidP="00D76DBC">
            <w:pPr>
              <w:jc w:val="center"/>
              <w:rPr>
                <w:rFonts w:asciiTheme="majorBidi" w:eastAsia="Times New Roman" w:hAnsiTheme="majorBidi" w:cstheme="majorBidi"/>
                <w:sz w:val="28"/>
                <w:szCs w:val="28"/>
              </w:rPr>
            </w:pPr>
            <w:proofErr w:type="spellStart"/>
            <w:r>
              <w:rPr>
                <w:rFonts w:asciiTheme="majorBidi" w:eastAsia="Times New Roman" w:hAnsiTheme="majorBidi" w:cstheme="majorBidi"/>
                <w:sz w:val="28"/>
                <w:szCs w:val="28"/>
              </w:rPr>
              <w:t>FrontToBackRatio</w:t>
            </w:r>
            <w:proofErr w:type="spellEnd"/>
          </w:p>
        </w:tc>
        <w:tc>
          <w:tcPr>
            <w:tcW w:w="2234" w:type="dxa"/>
          </w:tcPr>
          <w:p w14:paraId="2BD07038" w14:textId="77777777" w:rsidR="00D76DBC" w:rsidRPr="00283D33"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83D33">
              <w:rPr>
                <w:rFonts w:asciiTheme="majorBidi" w:eastAsia="Times New Roman" w:hAnsiTheme="majorBidi" w:cstheme="majorBidi"/>
                <w:sz w:val="28"/>
                <w:szCs w:val="28"/>
              </w:rPr>
              <w:t>29.85dB</w:t>
            </w:r>
          </w:p>
        </w:tc>
        <w:tc>
          <w:tcPr>
            <w:tcW w:w="1979" w:type="dxa"/>
          </w:tcPr>
          <w:p w14:paraId="766DDBAC" w14:textId="77777777" w:rsidR="00D76DBC" w:rsidRPr="00283D33"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21.18dB</w:t>
            </w:r>
          </w:p>
        </w:tc>
        <w:tc>
          <w:tcPr>
            <w:tcW w:w="1559" w:type="dxa"/>
          </w:tcPr>
          <w:p w14:paraId="6F9152B0" w14:textId="77777777" w:rsidR="00D76DBC" w:rsidRPr="00283D33"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83D33">
              <w:rPr>
                <w:rFonts w:asciiTheme="majorBidi" w:eastAsia="Times New Roman" w:hAnsiTheme="majorBidi" w:cstheme="majorBidi"/>
                <w:sz w:val="28"/>
                <w:szCs w:val="28"/>
              </w:rPr>
              <w:t>&gt; 20dB</w:t>
            </w:r>
          </w:p>
        </w:tc>
      </w:tr>
    </w:tbl>
    <w:p w14:paraId="04EE7079" w14:textId="5D927558" w:rsidR="00D76DBC" w:rsidRDefault="00D76DBC" w:rsidP="00D76DBC">
      <w:pPr>
        <w:pStyle w:val="Caption"/>
        <w:keepNext/>
      </w:pPr>
      <w:r>
        <w:t xml:space="preserve">Table </w:t>
      </w:r>
      <w:r>
        <w:fldChar w:fldCharType="begin"/>
      </w:r>
      <w:r>
        <w:instrText xml:space="preserve"> SEQ Table \* ARABIC </w:instrText>
      </w:r>
      <w:r>
        <w:fldChar w:fldCharType="separate"/>
      </w:r>
      <w:r w:rsidR="00E5405B">
        <w:rPr>
          <w:noProof/>
        </w:rPr>
        <w:t>14</w:t>
      </w:r>
      <w:r>
        <w:fldChar w:fldCharType="end"/>
      </w:r>
      <w:r>
        <w:t xml:space="preserve"> Single vs Two Patches</w:t>
      </w:r>
    </w:p>
    <w:p w14:paraId="5AC10BD6" w14:textId="5402224A" w:rsidR="00FE24D6" w:rsidRDefault="00FE24D6" w:rsidP="00FE24D6">
      <w:pPr>
        <w:rPr>
          <w:lang w:bidi="ar-EG"/>
        </w:rPr>
      </w:pPr>
      <w:bookmarkStart w:id="155" w:name="_GoBack"/>
      <w:bookmarkEnd w:id="155"/>
    </w:p>
    <w:p w14:paraId="54DAB8BA" w14:textId="77777777" w:rsidR="003717E8" w:rsidRDefault="003717E8" w:rsidP="0005144E">
      <w:r>
        <w:t>The results summary provides a comparative evaluation between the single-patch and two-patch antenna configurations, highlighting the improvements achieved with the two-patch design. The gain increased significantly from 7.52 dB to 10.75 dB, demonstrating the benefits of the array setup. Both designs operated at the target center frequency of 20 GHz, with the two-patch configuration exhibiting a reduced bandwidth of 150 MHz compared to 450 MHz for the single patch, which correlates with a narrower fractional bandwidth (0.8% vs. 2.25%). The return loss (S11) of -13.53 dB for the two-patch design comfortably meets the specification of less than -10 dB, though slightly higher than the single patch (-15.35 dB).</w:t>
      </w:r>
    </w:p>
    <w:p w14:paraId="65ED97B4" w14:textId="28DE96CE" w:rsidR="003717E8" w:rsidRDefault="003717E8" w:rsidP="0005144E">
      <w:r>
        <w:t xml:space="preserve">The input impedance of the two-patch configuration, </w:t>
      </w:r>
      <w:r>
        <w:rPr>
          <w:rStyle w:val="katex"/>
        </w:rPr>
        <w:t>Zin=53+j22.02 Ω = 53 + j22.02</w:t>
      </w:r>
      <w:r>
        <w:t>, is closer to the ideal match compared to the single patch (</w:t>
      </w:r>
      <w:r>
        <w:rPr>
          <w:rStyle w:val="katex"/>
        </w:rPr>
        <w:t>40.74+j42.7 Ω</w:t>
      </w:r>
      <w:r>
        <w:t>). Additionally, the VSWR for both configurations is acceptable, with the two-patch design achieving a slightly better value of 1.33. The front-to-back ratio saw a notable improvement, increasing from 21.18 dB for the single patch to 29.85 dB for the two-patch array, exceeding the &gt;20 dB specification.</w:t>
      </w:r>
    </w:p>
    <w:p w14:paraId="66E1AFF3" w14:textId="77777777" w:rsidR="003717E8" w:rsidRDefault="003717E8" w:rsidP="0005144E">
      <w:r>
        <w:t>However, the two-patch configuration comes with some downsides, such as reduced bandwidth and potential mutual coupling effects, which can influence radiation efficiency and pattern stability. The T-section feed line helps improve impedance matching and radiation performance but introduces additional complexity. Overall, the two-patch design with the T-section achieves a balance between gain enhancement and acceptable trade-offs in other performance parameters.</w:t>
      </w:r>
    </w:p>
    <w:p w14:paraId="70EA4A1F" w14:textId="5E69240C" w:rsidR="003717E8" w:rsidRPr="00FE24D6" w:rsidRDefault="003717E8" w:rsidP="00FE24D6">
      <w:pPr>
        <w:rPr>
          <w:lang w:bidi="ar-EG"/>
        </w:rPr>
      </w:pPr>
    </w:p>
    <w:p w14:paraId="3A32EA07" w14:textId="4E48F3EC" w:rsidR="0003057C" w:rsidRDefault="0003057C">
      <w:pPr>
        <w:rPr>
          <w:rFonts w:asciiTheme="majorBidi" w:hAnsiTheme="majorBidi" w:cstheme="majorBidi"/>
        </w:rPr>
      </w:pPr>
      <w:r>
        <w:rPr>
          <w:rFonts w:asciiTheme="majorBidi" w:hAnsiTheme="majorBidi" w:cstheme="majorBidi"/>
        </w:rPr>
        <w:br w:type="page"/>
      </w:r>
    </w:p>
    <w:p w14:paraId="5FC2755B" w14:textId="0BB2F5F5" w:rsidR="0003057C" w:rsidRDefault="002533C5" w:rsidP="002533C5">
      <w:pPr>
        <w:pStyle w:val="Heading1"/>
        <w:rPr>
          <w:rFonts w:asciiTheme="majorBidi" w:hAnsiTheme="majorBidi"/>
          <w:color w:val="1F497D" w:themeColor="text2"/>
        </w:rPr>
      </w:pPr>
      <w:bookmarkStart w:id="156" w:name="_Toc186326845"/>
      <w:r>
        <w:rPr>
          <w:rFonts w:asciiTheme="majorBidi" w:hAnsiTheme="majorBidi"/>
          <w:color w:val="1F497D" w:themeColor="text2"/>
        </w:rPr>
        <w:lastRenderedPageBreak/>
        <w:t>6.</w:t>
      </w:r>
      <w:r w:rsidR="00825BC8">
        <w:rPr>
          <w:rFonts w:asciiTheme="majorBidi" w:hAnsiTheme="majorBidi"/>
          <w:color w:val="1F497D" w:themeColor="text2"/>
        </w:rPr>
        <w:t xml:space="preserve"> </w:t>
      </w:r>
      <w:proofErr w:type="spellStart"/>
      <w:r w:rsidR="0003057C" w:rsidRPr="002533C5">
        <w:rPr>
          <w:rFonts w:asciiTheme="majorBidi" w:hAnsiTheme="majorBidi"/>
          <w:color w:val="1F497D" w:themeColor="text2"/>
        </w:rPr>
        <w:t>Refrences</w:t>
      </w:r>
      <w:proofErr w:type="spellEnd"/>
      <w:r w:rsidR="0003057C" w:rsidRPr="002533C5">
        <w:rPr>
          <w:rFonts w:asciiTheme="majorBidi" w:hAnsiTheme="majorBidi"/>
          <w:color w:val="1F497D" w:themeColor="text2"/>
        </w:rPr>
        <w:t>:</w:t>
      </w:r>
      <w:bookmarkEnd w:id="156"/>
    </w:p>
    <w:p w14:paraId="6B9269D4" w14:textId="6AF2E233" w:rsidR="00BD44FB" w:rsidRDefault="00BD44FB" w:rsidP="00BD44FB"/>
    <w:p w14:paraId="02DCA5DC" w14:textId="250311CE" w:rsidR="00BD44FB" w:rsidRPr="000278C6" w:rsidRDefault="003A2AC8" w:rsidP="00BD44FB">
      <w:pPr>
        <w:rPr>
          <w:rFonts w:ascii="Times New Roman" w:eastAsia="Times New Roman" w:hAnsi="Times New Roman" w:cs="Times New Roman"/>
          <w:sz w:val="24"/>
          <w:szCs w:val="24"/>
          <w:rtl/>
        </w:rPr>
      </w:pPr>
      <w:r w:rsidRPr="000278C6">
        <w:rPr>
          <w:rFonts w:ascii="Times New Roman" w:eastAsia="Times New Roman" w:hAnsi="Times New Roman" w:cs="Times New Roman"/>
          <w:sz w:val="24"/>
          <w:szCs w:val="24"/>
        </w:rPr>
        <w:t xml:space="preserve">[1] C. A. </w:t>
      </w:r>
      <w:proofErr w:type="spellStart"/>
      <w:r w:rsidRPr="000278C6">
        <w:rPr>
          <w:rFonts w:ascii="Times New Roman" w:eastAsia="Times New Roman" w:hAnsi="Times New Roman" w:cs="Times New Roman"/>
          <w:sz w:val="24"/>
          <w:szCs w:val="24"/>
        </w:rPr>
        <w:t>Balanis</w:t>
      </w:r>
      <w:proofErr w:type="spellEnd"/>
      <w:r w:rsidRPr="000278C6">
        <w:rPr>
          <w:rFonts w:ascii="Times New Roman" w:eastAsia="Times New Roman" w:hAnsi="Times New Roman" w:cs="Times New Roman"/>
          <w:sz w:val="24"/>
          <w:szCs w:val="24"/>
        </w:rPr>
        <w:t xml:space="preserve">, </w:t>
      </w:r>
      <w:r w:rsidRPr="000278C6">
        <w:rPr>
          <w:rFonts w:ascii="Times New Roman" w:eastAsia="Times New Roman" w:hAnsi="Times New Roman" w:cs="Times New Roman"/>
          <w:i/>
          <w:iCs/>
          <w:sz w:val="24"/>
          <w:szCs w:val="24"/>
        </w:rPr>
        <w:t>Antenna Theory: Analysis and Design</w:t>
      </w:r>
      <w:r w:rsidRPr="000278C6">
        <w:rPr>
          <w:rFonts w:ascii="Times New Roman" w:eastAsia="Times New Roman" w:hAnsi="Times New Roman" w:cs="Times New Roman"/>
          <w:sz w:val="24"/>
          <w:szCs w:val="24"/>
        </w:rPr>
        <w:t>, 4th ed. Hoboken, NJ: Wiley, 2016</w:t>
      </w:r>
      <w:r w:rsidR="00D1463A" w:rsidRPr="000278C6">
        <w:rPr>
          <w:rFonts w:ascii="Times New Roman" w:eastAsia="Times New Roman" w:hAnsi="Times New Roman" w:cs="Times New Roman"/>
          <w:sz w:val="24"/>
          <w:szCs w:val="24"/>
        </w:rPr>
        <w:t>.</w:t>
      </w:r>
    </w:p>
    <w:p w14:paraId="26FF2DBC" w14:textId="7282E8B9" w:rsidR="00823126" w:rsidRPr="000278C6" w:rsidRDefault="003B741D" w:rsidP="000278C6">
      <w:pPr>
        <w:rPr>
          <w:rFonts w:ascii="Times New Roman" w:eastAsia="Times New Roman" w:hAnsi="Times New Roman" w:cs="Times New Roman"/>
          <w:sz w:val="24"/>
          <w:szCs w:val="24"/>
        </w:rPr>
      </w:pPr>
      <w:r w:rsidRPr="000278C6">
        <w:rPr>
          <w:rFonts w:ascii="Times New Roman" w:eastAsia="Times New Roman" w:hAnsi="Times New Roman" w:cs="Times New Roman"/>
          <w:sz w:val="24"/>
          <w:szCs w:val="24"/>
        </w:rPr>
        <w:t xml:space="preserve">[2] </w:t>
      </w:r>
      <w:r w:rsidR="00823126" w:rsidRPr="000278C6">
        <w:rPr>
          <w:rFonts w:ascii="Times New Roman" w:eastAsia="Times New Roman" w:hAnsi="Times New Roman" w:cs="Times New Roman"/>
          <w:sz w:val="24"/>
          <w:szCs w:val="24"/>
        </w:rPr>
        <w:t xml:space="preserve">Pasternack.com, 2024, </w:t>
      </w:r>
      <w:r w:rsidR="00ED7B1E" w:rsidRPr="000278C6">
        <w:rPr>
          <w:rFonts w:ascii="Times New Roman" w:eastAsia="Times New Roman" w:hAnsi="Times New Roman" w:cs="Times New Roman"/>
          <w:sz w:val="24"/>
          <w:szCs w:val="24"/>
        </w:rPr>
        <w:t xml:space="preserve">https://www.pasternack.com/ </w:t>
      </w:r>
      <w:r w:rsidR="00823126" w:rsidRPr="000278C6">
        <w:rPr>
          <w:rFonts w:ascii="Times New Roman" w:eastAsia="Times New Roman" w:hAnsi="Times New Roman" w:cs="Times New Roman"/>
          <w:sz w:val="24"/>
          <w:szCs w:val="24"/>
        </w:rPr>
        <w:t>Accessed 27 Dec. 2024.</w:t>
      </w:r>
    </w:p>
    <w:p w14:paraId="0A7A8747" w14:textId="2BE99E1C" w:rsidR="003B741D" w:rsidRPr="000278C6" w:rsidRDefault="006B0B35" w:rsidP="006B0B35">
      <w:pPr>
        <w:rPr>
          <w:rFonts w:ascii="Times New Roman" w:eastAsia="Times New Roman" w:hAnsi="Times New Roman" w:cs="Times New Roman"/>
          <w:sz w:val="24"/>
          <w:szCs w:val="24"/>
        </w:rPr>
      </w:pPr>
      <w:r w:rsidRPr="000278C6">
        <w:rPr>
          <w:rFonts w:ascii="Times New Roman" w:eastAsia="Times New Roman" w:hAnsi="Times New Roman" w:cs="Times New Roman"/>
          <w:sz w:val="24"/>
          <w:szCs w:val="24"/>
        </w:rPr>
        <w:t xml:space="preserve">[3] T. A. Milligan, </w:t>
      </w:r>
      <w:r w:rsidRPr="000278C6">
        <w:rPr>
          <w:rFonts w:ascii="Times New Roman" w:eastAsia="Times New Roman" w:hAnsi="Times New Roman" w:cs="Times New Roman"/>
          <w:i/>
          <w:iCs/>
          <w:sz w:val="24"/>
          <w:szCs w:val="24"/>
        </w:rPr>
        <w:t>Modern Antenna Design</w:t>
      </w:r>
      <w:r w:rsidRPr="000278C6">
        <w:rPr>
          <w:rFonts w:ascii="Times New Roman" w:eastAsia="Times New Roman" w:hAnsi="Times New Roman" w:cs="Times New Roman"/>
          <w:sz w:val="24"/>
          <w:szCs w:val="24"/>
        </w:rPr>
        <w:t>, 2nd ed. Hoboken, NJ, USA: Wiley, 2005, sec. 6-2.</w:t>
      </w:r>
    </w:p>
    <w:p w14:paraId="2989E00E" w14:textId="62BAFCCB" w:rsidR="003B741D" w:rsidRDefault="00C0044C" w:rsidP="00321F23">
      <w:r>
        <w:t>[4]</w:t>
      </w:r>
      <w:r w:rsidR="00321F23">
        <w:t xml:space="preserve"> </w:t>
      </w:r>
      <w:r w:rsidR="00321F23" w:rsidRPr="000278C6">
        <w:rPr>
          <w:rFonts w:ascii="Times New Roman" w:eastAsia="Times New Roman" w:hAnsi="Times New Roman" w:cs="Times New Roman"/>
          <w:sz w:val="24"/>
          <w:szCs w:val="24"/>
        </w:rPr>
        <w:t>Rogers Corporation, "RT/</w:t>
      </w:r>
      <w:proofErr w:type="spellStart"/>
      <w:r w:rsidR="00321F23" w:rsidRPr="000278C6">
        <w:rPr>
          <w:rFonts w:ascii="Times New Roman" w:eastAsia="Times New Roman" w:hAnsi="Times New Roman" w:cs="Times New Roman"/>
          <w:sz w:val="24"/>
          <w:szCs w:val="24"/>
        </w:rPr>
        <w:t>duroid</w:t>
      </w:r>
      <w:proofErr w:type="spellEnd"/>
      <w:r w:rsidR="00321F23" w:rsidRPr="000278C6">
        <w:rPr>
          <w:rFonts w:ascii="Times New Roman" w:eastAsia="Times New Roman" w:hAnsi="Times New Roman" w:cs="Times New Roman"/>
          <w:sz w:val="24"/>
          <w:szCs w:val="24"/>
        </w:rPr>
        <w:t xml:space="preserve"> 5870/5880 high-frequency laminates: Data sheet," Rogers Corporation, Chandler, AZ, USA, 2024. [Online]. Available: </w:t>
      </w:r>
      <w:hyperlink r:id="rId130" w:tgtFrame="_new" w:history="1">
        <w:r w:rsidR="00321F23">
          <w:rPr>
            <w:rStyle w:val="Hyperlink"/>
          </w:rPr>
          <w:t>https://www.rogerscorp.com</w:t>
        </w:r>
      </w:hyperlink>
    </w:p>
    <w:p w14:paraId="46C15256" w14:textId="77777777" w:rsidR="00AC6232" w:rsidRPr="000278C6" w:rsidRDefault="00AC6232" w:rsidP="000278C6">
      <w:pPr>
        <w:rPr>
          <w:rFonts w:ascii="Times New Roman" w:eastAsia="Times New Roman" w:hAnsi="Times New Roman" w:cs="Times New Roman"/>
          <w:sz w:val="24"/>
          <w:szCs w:val="24"/>
        </w:rPr>
      </w:pPr>
      <w:r w:rsidRPr="000278C6">
        <w:rPr>
          <w:rFonts w:ascii="Times New Roman" w:eastAsia="Times New Roman" w:hAnsi="Times New Roman" w:cs="Times New Roman"/>
          <w:sz w:val="24"/>
          <w:szCs w:val="24"/>
        </w:rPr>
        <w:t xml:space="preserve">[5] R. Garg, P. </w:t>
      </w:r>
      <w:proofErr w:type="spellStart"/>
      <w:r w:rsidRPr="000278C6">
        <w:rPr>
          <w:rFonts w:ascii="Times New Roman" w:eastAsia="Times New Roman" w:hAnsi="Times New Roman" w:cs="Times New Roman"/>
          <w:sz w:val="24"/>
          <w:szCs w:val="24"/>
        </w:rPr>
        <w:t>Bhartia</w:t>
      </w:r>
      <w:proofErr w:type="spellEnd"/>
      <w:r w:rsidRPr="000278C6">
        <w:rPr>
          <w:rFonts w:ascii="Times New Roman" w:eastAsia="Times New Roman" w:hAnsi="Times New Roman" w:cs="Times New Roman"/>
          <w:sz w:val="24"/>
          <w:szCs w:val="24"/>
        </w:rPr>
        <w:t xml:space="preserve">, I. </w:t>
      </w:r>
      <w:proofErr w:type="spellStart"/>
      <w:r w:rsidRPr="000278C6">
        <w:rPr>
          <w:rFonts w:ascii="Times New Roman" w:eastAsia="Times New Roman" w:hAnsi="Times New Roman" w:cs="Times New Roman"/>
          <w:sz w:val="24"/>
          <w:szCs w:val="24"/>
        </w:rPr>
        <w:t>Bahl</w:t>
      </w:r>
      <w:proofErr w:type="spellEnd"/>
      <w:r w:rsidRPr="000278C6">
        <w:rPr>
          <w:rFonts w:ascii="Times New Roman" w:eastAsia="Times New Roman" w:hAnsi="Times New Roman" w:cs="Times New Roman"/>
          <w:sz w:val="24"/>
          <w:szCs w:val="24"/>
        </w:rPr>
        <w:t xml:space="preserve">, and A. </w:t>
      </w:r>
      <w:proofErr w:type="spellStart"/>
      <w:r w:rsidRPr="000278C6">
        <w:rPr>
          <w:rFonts w:ascii="Times New Roman" w:eastAsia="Times New Roman" w:hAnsi="Times New Roman" w:cs="Times New Roman"/>
          <w:sz w:val="24"/>
          <w:szCs w:val="24"/>
        </w:rPr>
        <w:t>Ittipiboon</w:t>
      </w:r>
      <w:proofErr w:type="spellEnd"/>
      <w:r w:rsidRPr="000278C6">
        <w:rPr>
          <w:rFonts w:ascii="Times New Roman" w:eastAsia="Times New Roman" w:hAnsi="Times New Roman" w:cs="Times New Roman"/>
          <w:sz w:val="24"/>
          <w:szCs w:val="24"/>
        </w:rPr>
        <w:t>, Microstrip Antenna Design Handbook. Norwood, MA, USA: Artech House, 2001, Sec. 9.2.</w:t>
      </w:r>
    </w:p>
    <w:p w14:paraId="0180879C" w14:textId="232EA0A8" w:rsidR="00AC6232" w:rsidRPr="00AC6232" w:rsidRDefault="00AC6232" w:rsidP="00AC6232">
      <w:pPr>
        <w:spacing w:after="0" w:line="240" w:lineRule="auto"/>
        <w:rPr>
          <w:rFonts w:ascii="Times New Roman" w:eastAsia="Times New Roman" w:hAnsi="Times New Roman" w:cs="Times New Roman"/>
          <w:sz w:val="24"/>
          <w:szCs w:val="24"/>
        </w:rPr>
      </w:pPr>
    </w:p>
    <w:p w14:paraId="3A80F1EB" w14:textId="664BC97E" w:rsidR="00CB26F8" w:rsidRPr="00BD44FB" w:rsidRDefault="00CB26F8" w:rsidP="00321F23"/>
    <w:sectPr w:rsidR="00CB26F8" w:rsidRPr="00BD44FB" w:rsidSect="007F2305">
      <w:footerReference w:type="default" r:id="rId131"/>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E2F11D" w14:textId="77777777" w:rsidR="00DD2580" w:rsidRDefault="00DD2580" w:rsidP="00D14474">
      <w:pPr>
        <w:spacing w:after="0" w:line="240" w:lineRule="auto"/>
      </w:pPr>
      <w:r>
        <w:separator/>
      </w:r>
    </w:p>
  </w:endnote>
  <w:endnote w:type="continuationSeparator" w:id="0">
    <w:p w14:paraId="1383BBD1" w14:textId="77777777" w:rsidR="00DD2580" w:rsidRDefault="00DD2580" w:rsidP="00D144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mbria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8123369"/>
      <w:docPartObj>
        <w:docPartGallery w:val="Page Numbers (Bottom of Page)"/>
        <w:docPartUnique/>
      </w:docPartObj>
    </w:sdtPr>
    <w:sdtEndPr>
      <w:rPr>
        <w:color w:val="7F7F7F" w:themeColor="background1" w:themeShade="7F"/>
        <w:spacing w:val="60"/>
      </w:rPr>
    </w:sdtEndPr>
    <w:sdtContent>
      <w:p w14:paraId="51A87A3F" w14:textId="45FF0F8F" w:rsidR="00C0212E" w:rsidRDefault="00C0212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3BC8BA6" w14:textId="77777777" w:rsidR="00C0212E" w:rsidRDefault="00C021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3B9C64" w14:textId="77777777" w:rsidR="00DD2580" w:rsidRDefault="00DD2580" w:rsidP="00D14474">
      <w:pPr>
        <w:spacing w:after="0" w:line="240" w:lineRule="auto"/>
      </w:pPr>
      <w:r>
        <w:separator/>
      </w:r>
    </w:p>
  </w:footnote>
  <w:footnote w:type="continuationSeparator" w:id="0">
    <w:p w14:paraId="0FD9072E" w14:textId="77777777" w:rsidR="00DD2580" w:rsidRDefault="00DD2580" w:rsidP="00D144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C356E68"/>
    <w:multiLevelType w:val="hybridMultilevel"/>
    <w:tmpl w:val="ACFCB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A20F2B"/>
    <w:multiLevelType w:val="multilevel"/>
    <w:tmpl w:val="41C8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EE6016"/>
    <w:multiLevelType w:val="multilevel"/>
    <w:tmpl w:val="206E7E2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7946B3"/>
    <w:multiLevelType w:val="multilevel"/>
    <w:tmpl w:val="E580F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E0382D"/>
    <w:multiLevelType w:val="multilevel"/>
    <w:tmpl w:val="BD668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017F90"/>
    <w:multiLevelType w:val="multilevel"/>
    <w:tmpl w:val="206E7E2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C25527"/>
    <w:multiLevelType w:val="multilevel"/>
    <w:tmpl w:val="049AE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190B82"/>
    <w:multiLevelType w:val="hybridMultilevel"/>
    <w:tmpl w:val="6C545602"/>
    <w:lvl w:ilvl="0" w:tplc="061E109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AB6936"/>
    <w:multiLevelType w:val="hybridMultilevel"/>
    <w:tmpl w:val="751E744A"/>
    <w:lvl w:ilvl="0" w:tplc="DBBC6C32">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ED6B12"/>
    <w:multiLevelType w:val="multilevel"/>
    <w:tmpl w:val="62D8533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F657CB"/>
    <w:multiLevelType w:val="multilevel"/>
    <w:tmpl w:val="BFE68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BD7217"/>
    <w:multiLevelType w:val="multilevel"/>
    <w:tmpl w:val="451A5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280B68"/>
    <w:multiLevelType w:val="multilevel"/>
    <w:tmpl w:val="AAC8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9514A6"/>
    <w:multiLevelType w:val="multilevel"/>
    <w:tmpl w:val="A30A28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7AC7436"/>
    <w:multiLevelType w:val="multilevel"/>
    <w:tmpl w:val="FF5C0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0B441A"/>
    <w:multiLevelType w:val="hybridMultilevel"/>
    <w:tmpl w:val="AB067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7827D5"/>
    <w:multiLevelType w:val="hybridMultilevel"/>
    <w:tmpl w:val="95464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A64F51"/>
    <w:multiLevelType w:val="hybridMultilevel"/>
    <w:tmpl w:val="3620D062"/>
    <w:lvl w:ilvl="0" w:tplc="DDCC72D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C23D95"/>
    <w:multiLevelType w:val="hybridMultilevel"/>
    <w:tmpl w:val="605AE46A"/>
    <w:lvl w:ilvl="0" w:tplc="061E109C">
      <w:start w:val="1"/>
      <w:numFmt w:val="decimal"/>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C0A6663"/>
    <w:multiLevelType w:val="multilevel"/>
    <w:tmpl w:val="8156503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244E35"/>
    <w:multiLevelType w:val="multilevel"/>
    <w:tmpl w:val="206E7E2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37102B"/>
    <w:multiLevelType w:val="hybridMultilevel"/>
    <w:tmpl w:val="CB3C4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DDA60B9"/>
    <w:multiLevelType w:val="hybridMultilevel"/>
    <w:tmpl w:val="AD6465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077384B"/>
    <w:multiLevelType w:val="hybridMultilevel"/>
    <w:tmpl w:val="C8E8E3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641244"/>
    <w:multiLevelType w:val="multilevel"/>
    <w:tmpl w:val="BE2E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7D46C4"/>
    <w:multiLevelType w:val="multilevel"/>
    <w:tmpl w:val="0B0E5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0C4FA7"/>
    <w:multiLevelType w:val="multilevel"/>
    <w:tmpl w:val="B404927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CD5EA5"/>
    <w:multiLevelType w:val="multilevel"/>
    <w:tmpl w:val="49F4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555E59"/>
    <w:multiLevelType w:val="multilevel"/>
    <w:tmpl w:val="B2A60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9F7E20"/>
    <w:multiLevelType w:val="hybridMultilevel"/>
    <w:tmpl w:val="005AE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4D7045"/>
    <w:multiLevelType w:val="multilevel"/>
    <w:tmpl w:val="A0AA4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6A31DA"/>
    <w:multiLevelType w:val="multilevel"/>
    <w:tmpl w:val="FF82E6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5"/>
  </w:num>
  <w:num w:numId="11">
    <w:abstractNumId w:val="34"/>
  </w:num>
  <w:num w:numId="12">
    <w:abstractNumId w:val="18"/>
  </w:num>
  <w:num w:numId="13">
    <w:abstractNumId w:val="10"/>
  </w:num>
  <w:num w:numId="14">
    <w:abstractNumId w:val="40"/>
  </w:num>
  <w:num w:numId="15">
    <w:abstractNumId w:val="23"/>
  </w:num>
  <w:num w:numId="16">
    <w:abstractNumId w:val="35"/>
  </w:num>
  <w:num w:numId="17">
    <w:abstractNumId w:val="28"/>
  </w:num>
  <w:num w:numId="18">
    <w:abstractNumId w:val="14"/>
  </w:num>
  <w:num w:numId="19">
    <w:abstractNumId w:val="36"/>
  </w:num>
  <w:num w:numId="20">
    <w:abstractNumId w:val="29"/>
  </w:num>
  <w:num w:numId="21">
    <w:abstractNumId w:val="11"/>
  </w:num>
  <w:num w:numId="22">
    <w:abstractNumId w:val="30"/>
  </w:num>
  <w:num w:numId="23">
    <w:abstractNumId w:val="17"/>
  </w:num>
  <w:num w:numId="24">
    <w:abstractNumId w:val="37"/>
  </w:num>
  <w:num w:numId="25">
    <w:abstractNumId w:val="33"/>
  </w:num>
  <w:num w:numId="26">
    <w:abstractNumId w:val="20"/>
  </w:num>
  <w:num w:numId="27">
    <w:abstractNumId w:val="19"/>
  </w:num>
  <w:num w:numId="28">
    <w:abstractNumId w:val="21"/>
  </w:num>
  <w:num w:numId="29">
    <w:abstractNumId w:val="38"/>
  </w:num>
  <w:num w:numId="30">
    <w:abstractNumId w:val="24"/>
  </w:num>
  <w:num w:numId="31">
    <w:abstractNumId w:val="32"/>
  </w:num>
  <w:num w:numId="32">
    <w:abstractNumId w:val="12"/>
  </w:num>
  <w:num w:numId="33">
    <w:abstractNumId w:val="39"/>
  </w:num>
  <w:num w:numId="34">
    <w:abstractNumId w:val="13"/>
  </w:num>
  <w:num w:numId="35">
    <w:abstractNumId w:val="22"/>
  </w:num>
  <w:num w:numId="36">
    <w:abstractNumId w:val="31"/>
  </w:num>
  <w:num w:numId="37">
    <w:abstractNumId w:val="25"/>
  </w:num>
  <w:num w:numId="38">
    <w:abstractNumId w:val="9"/>
  </w:num>
  <w:num w:numId="39">
    <w:abstractNumId w:val="26"/>
  </w:num>
  <w:num w:numId="40">
    <w:abstractNumId w:val="16"/>
  </w:num>
  <w:num w:numId="4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100"/>
    <w:rsid w:val="00003247"/>
    <w:rsid w:val="0000621B"/>
    <w:rsid w:val="00011E10"/>
    <w:rsid w:val="000135EE"/>
    <w:rsid w:val="00014BF2"/>
    <w:rsid w:val="000154D8"/>
    <w:rsid w:val="00022E7B"/>
    <w:rsid w:val="000237FD"/>
    <w:rsid w:val="00023F55"/>
    <w:rsid w:val="00026D39"/>
    <w:rsid w:val="000278C6"/>
    <w:rsid w:val="0003057C"/>
    <w:rsid w:val="000308EE"/>
    <w:rsid w:val="00034616"/>
    <w:rsid w:val="000354B7"/>
    <w:rsid w:val="0005144E"/>
    <w:rsid w:val="00052397"/>
    <w:rsid w:val="00056A82"/>
    <w:rsid w:val="0006063C"/>
    <w:rsid w:val="00076B5E"/>
    <w:rsid w:val="000935EB"/>
    <w:rsid w:val="000A2F1C"/>
    <w:rsid w:val="000A501C"/>
    <w:rsid w:val="000A747E"/>
    <w:rsid w:val="000B3422"/>
    <w:rsid w:val="000B7184"/>
    <w:rsid w:val="000C27E4"/>
    <w:rsid w:val="000D298D"/>
    <w:rsid w:val="000D526A"/>
    <w:rsid w:val="000E1FA8"/>
    <w:rsid w:val="000E5679"/>
    <w:rsid w:val="000E6C55"/>
    <w:rsid w:val="000E6CB9"/>
    <w:rsid w:val="000F3BBB"/>
    <w:rsid w:val="000F6312"/>
    <w:rsid w:val="000F6F84"/>
    <w:rsid w:val="00106013"/>
    <w:rsid w:val="00106101"/>
    <w:rsid w:val="00111ED2"/>
    <w:rsid w:val="001128D8"/>
    <w:rsid w:val="00127190"/>
    <w:rsid w:val="00131CD5"/>
    <w:rsid w:val="00133857"/>
    <w:rsid w:val="00133956"/>
    <w:rsid w:val="00136CF4"/>
    <w:rsid w:val="0013711C"/>
    <w:rsid w:val="001466A7"/>
    <w:rsid w:val="0015074B"/>
    <w:rsid w:val="001527E5"/>
    <w:rsid w:val="00155EB4"/>
    <w:rsid w:val="00160B0D"/>
    <w:rsid w:val="00163EDD"/>
    <w:rsid w:val="0017067E"/>
    <w:rsid w:val="001716D2"/>
    <w:rsid w:val="001770B3"/>
    <w:rsid w:val="00177B1D"/>
    <w:rsid w:val="001803BE"/>
    <w:rsid w:val="00182B64"/>
    <w:rsid w:val="00182CE2"/>
    <w:rsid w:val="00184B78"/>
    <w:rsid w:val="001900CC"/>
    <w:rsid w:val="001913D4"/>
    <w:rsid w:val="00191936"/>
    <w:rsid w:val="00197AA5"/>
    <w:rsid w:val="001A1628"/>
    <w:rsid w:val="001A5B5A"/>
    <w:rsid w:val="001B78A5"/>
    <w:rsid w:val="001C17F0"/>
    <w:rsid w:val="001C21AD"/>
    <w:rsid w:val="001C7EED"/>
    <w:rsid w:val="001D021A"/>
    <w:rsid w:val="001D09FB"/>
    <w:rsid w:val="001D30FB"/>
    <w:rsid w:val="001D4394"/>
    <w:rsid w:val="001E0193"/>
    <w:rsid w:val="001E1BA8"/>
    <w:rsid w:val="001E316C"/>
    <w:rsid w:val="001E5532"/>
    <w:rsid w:val="001F0A06"/>
    <w:rsid w:val="001F34A3"/>
    <w:rsid w:val="001F35A6"/>
    <w:rsid w:val="001F3E59"/>
    <w:rsid w:val="00201B02"/>
    <w:rsid w:val="0020226B"/>
    <w:rsid w:val="002029F0"/>
    <w:rsid w:val="00204167"/>
    <w:rsid w:val="002068BC"/>
    <w:rsid w:val="00224037"/>
    <w:rsid w:val="002246E3"/>
    <w:rsid w:val="0022585E"/>
    <w:rsid w:val="00226E4E"/>
    <w:rsid w:val="002302C7"/>
    <w:rsid w:val="0023730A"/>
    <w:rsid w:val="0024004C"/>
    <w:rsid w:val="002421F4"/>
    <w:rsid w:val="00243CCA"/>
    <w:rsid w:val="00243E01"/>
    <w:rsid w:val="00247756"/>
    <w:rsid w:val="002502D1"/>
    <w:rsid w:val="00250D4C"/>
    <w:rsid w:val="002533B4"/>
    <w:rsid w:val="002533C5"/>
    <w:rsid w:val="002567D8"/>
    <w:rsid w:val="00262E91"/>
    <w:rsid w:val="00263B27"/>
    <w:rsid w:val="00263C29"/>
    <w:rsid w:val="00265195"/>
    <w:rsid w:val="00265F2D"/>
    <w:rsid w:val="002701C7"/>
    <w:rsid w:val="0027257C"/>
    <w:rsid w:val="0027465C"/>
    <w:rsid w:val="002765EF"/>
    <w:rsid w:val="00282DE6"/>
    <w:rsid w:val="00283D33"/>
    <w:rsid w:val="00287462"/>
    <w:rsid w:val="002875D8"/>
    <w:rsid w:val="002946B2"/>
    <w:rsid w:val="0029639D"/>
    <w:rsid w:val="002A153F"/>
    <w:rsid w:val="002A2A87"/>
    <w:rsid w:val="002A721C"/>
    <w:rsid w:val="002B7F75"/>
    <w:rsid w:val="002B7FD4"/>
    <w:rsid w:val="002C0F04"/>
    <w:rsid w:val="002C5D8D"/>
    <w:rsid w:val="002D64F7"/>
    <w:rsid w:val="002D6A0E"/>
    <w:rsid w:val="002D6C1F"/>
    <w:rsid w:val="002E033E"/>
    <w:rsid w:val="002E51BA"/>
    <w:rsid w:val="002F433C"/>
    <w:rsid w:val="002F5DD8"/>
    <w:rsid w:val="002F76E8"/>
    <w:rsid w:val="00301C92"/>
    <w:rsid w:val="00311D12"/>
    <w:rsid w:val="003148B8"/>
    <w:rsid w:val="00320333"/>
    <w:rsid w:val="00321900"/>
    <w:rsid w:val="00321F23"/>
    <w:rsid w:val="00326227"/>
    <w:rsid w:val="00326F90"/>
    <w:rsid w:val="00336106"/>
    <w:rsid w:val="003409FE"/>
    <w:rsid w:val="003417F1"/>
    <w:rsid w:val="0034180A"/>
    <w:rsid w:val="0034488A"/>
    <w:rsid w:val="00352559"/>
    <w:rsid w:val="00354995"/>
    <w:rsid w:val="003706EB"/>
    <w:rsid w:val="003717E8"/>
    <w:rsid w:val="003724FC"/>
    <w:rsid w:val="00374D20"/>
    <w:rsid w:val="0037546C"/>
    <w:rsid w:val="00377B8C"/>
    <w:rsid w:val="003829E0"/>
    <w:rsid w:val="0038525D"/>
    <w:rsid w:val="00386F9E"/>
    <w:rsid w:val="00391CF0"/>
    <w:rsid w:val="00391EA2"/>
    <w:rsid w:val="003926CA"/>
    <w:rsid w:val="00396E8F"/>
    <w:rsid w:val="003A22BC"/>
    <w:rsid w:val="003A2AC8"/>
    <w:rsid w:val="003B1636"/>
    <w:rsid w:val="003B2178"/>
    <w:rsid w:val="003B4374"/>
    <w:rsid w:val="003B4BE0"/>
    <w:rsid w:val="003B4CA3"/>
    <w:rsid w:val="003B5B37"/>
    <w:rsid w:val="003B68A4"/>
    <w:rsid w:val="003B741D"/>
    <w:rsid w:val="003C6363"/>
    <w:rsid w:val="003D5D2C"/>
    <w:rsid w:val="003E56DA"/>
    <w:rsid w:val="003E5CBB"/>
    <w:rsid w:val="003E685A"/>
    <w:rsid w:val="003F1333"/>
    <w:rsid w:val="0040274C"/>
    <w:rsid w:val="004155C5"/>
    <w:rsid w:val="00416A56"/>
    <w:rsid w:val="0041708A"/>
    <w:rsid w:val="004252BB"/>
    <w:rsid w:val="00434679"/>
    <w:rsid w:val="00436513"/>
    <w:rsid w:val="00436E1D"/>
    <w:rsid w:val="00442700"/>
    <w:rsid w:val="00446372"/>
    <w:rsid w:val="00446F9A"/>
    <w:rsid w:val="00455DEB"/>
    <w:rsid w:val="00465148"/>
    <w:rsid w:val="00467E83"/>
    <w:rsid w:val="004713F2"/>
    <w:rsid w:val="00472D5B"/>
    <w:rsid w:val="004743B1"/>
    <w:rsid w:val="00483A36"/>
    <w:rsid w:val="00484494"/>
    <w:rsid w:val="00493227"/>
    <w:rsid w:val="00494CB7"/>
    <w:rsid w:val="00495C97"/>
    <w:rsid w:val="004A4293"/>
    <w:rsid w:val="004A73BF"/>
    <w:rsid w:val="004B010B"/>
    <w:rsid w:val="004B0FE4"/>
    <w:rsid w:val="004C0BA0"/>
    <w:rsid w:val="004C1FE6"/>
    <w:rsid w:val="004C4B77"/>
    <w:rsid w:val="004C64F2"/>
    <w:rsid w:val="004D0508"/>
    <w:rsid w:val="004D0A04"/>
    <w:rsid w:val="004D103F"/>
    <w:rsid w:val="004D3223"/>
    <w:rsid w:val="004E3C2B"/>
    <w:rsid w:val="004E57F1"/>
    <w:rsid w:val="004F1552"/>
    <w:rsid w:val="004F35A8"/>
    <w:rsid w:val="004F68A6"/>
    <w:rsid w:val="004F6A97"/>
    <w:rsid w:val="004F73BA"/>
    <w:rsid w:val="005141AA"/>
    <w:rsid w:val="00517A80"/>
    <w:rsid w:val="005267D7"/>
    <w:rsid w:val="00527062"/>
    <w:rsid w:val="00527FA8"/>
    <w:rsid w:val="00537777"/>
    <w:rsid w:val="005408A8"/>
    <w:rsid w:val="00544A28"/>
    <w:rsid w:val="005459DA"/>
    <w:rsid w:val="00551FC6"/>
    <w:rsid w:val="00553928"/>
    <w:rsid w:val="005576A7"/>
    <w:rsid w:val="00557B1F"/>
    <w:rsid w:val="0056696D"/>
    <w:rsid w:val="00573B8C"/>
    <w:rsid w:val="00577FAA"/>
    <w:rsid w:val="005842BA"/>
    <w:rsid w:val="00590B22"/>
    <w:rsid w:val="00591555"/>
    <w:rsid w:val="00597D12"/>
    <w:rsid w:val="005A010C"/>
    <w:rsid w:val="005A16B4"/>
    <w:rsid w:val="005B101B"/>
    <w:rsid w:val="005B4670"/>
    <w:rsid w:val="005B5BB3"/>
    <w:rsid w:val="005B5D02"/>
    <w:rsid w:val="005C2F2D"/>
    <w:rsid w:val="005C334D"/>
    <w:rsid w:val="005D5E45"/>
    <w:rsid w:val="005D6CA0"/>
    <w:rsid w:val="005D7EFF"/>
    <w:rsid w:val="005E2F1C"/>
    <w:rsid w:val="005E44B8"/>
    <w:rsid w:val="005E4F8D"/>
    <w:rsid w:val="005E69BB"/>
    <w:rsid w:val="005F21E9"/>
    <w:rsid w:val="005F560F"/>
    <w:rsid w:val="005F6645"/>
    <w:rsid w:val="00605FF7"/>
    <w:rsid w:val="00612900"/>
    <w:rsid w:val="00620A5B"/>
    <w:rsid w:val="00621555"/>
    <w:rsid w:val="00621DFD"/>
    <w:rsid w:val="0064153E"/>
    <w:rsid w:val="006424E3"/>
    <w:rsid w:val="0064395F"/>
    <w:rsid w:val="0064702C"/>
    <w:rsid w:val="00651238"/>
    <w:rsid w:val="00653576"/>
    <w:rsid w:val="00654793"/>
    <w:rsid w:val="0065604A"/>
    <w:rsid w:val="00656EA5"/>
    <w:rsid w:val="006619C6"/>
    <w:rsid w:val="00666E3B"/>
    <w:rsid w:val="0067648D"/>
    <w:rsid w:val="00677FC9"/>
    <w:rsid w:val="00680CE6"/>
    <w:rsid w:val="0068101C"/>
    <w:rsid w:val="00690001"/>
    <w:rsid w:val="00692EA8"/>
    <w:rsid w:val="00695F11"/>
    <w:rsid w:val="00697AE9"/>
    <w:rsid w:val="006B0468"/>
    <w:rsid w:val="006B0B35"/>
    <w:rsid w:val="006B14B0"/>
    <w:rsid w:val="006B15B3"/>
    <w:rsid w:val="006B199E"/>
    <w:rsid w:val="006B19FE"/>
    <w:rsid w:val="006B1E71"/>
    <w:rsid w:val="006B559E"/>
    <w:rsid w:val="006C0FFD"/>
    <w:rsid w:val="006C14CC"/>
    <w:rsid w:val="006C1EAF"/>
    <w:rsid w:val="006D48A7"/>
    <w:rsid w:val="006D6103"/>
    <w:rsid w:val="006E748A"/>
    <w:rsid w:val="006F07D5"/>
    <w:rsid w:val="006F32EB"/>
    <w:rsid w:val="006F4598"/>
    <w:rsid w:val="006F46AB"/>
    <w:rsid w:val="007123C5"/>
    <w:rsid w:val="00712654"/>
    <w:rsid w:val="00715360"/>
    <w:rsid w:val="00716D75"/>
    <w:rsid w:val="00721514"/>
    <w:rsid w:val="00722828"/>
    <w:rsid w:val="0072286E"/>
    <w:rsid w:val="007268B2"/>
    <w:rsid w:val="00730C24"/>
    <w:rsid w:val="00734758"/>
    <w:rsid w:val="00736EE3"/>
    <w:rsid w:val="00742B1A"/>
    <w:rsid w:val="007460E4"/>
    <w:rsid w:val="00755978"/>
    <w:rsid w:val="00757EF3"/>
    <w:rsid w:val="00763755"/>
    <w:rsid w:val="007704CF"/>
    <w:rsid w:val="00770E76"/>
    <w:rsid w:val="00771D51"/>
    <w:rsid w:val="007748E6"/>
    <w:rsid w:val="007763C5"/>
    <w:rsid w:val="00776E4B"/>
    <w:rsid w:val="007774E5"/>
    <w:rsid w:val="007807B2"/>
    <w:rsid w:val="00782D6B"/>
    <w:rsid w:val="00783CC4"/>
    <w:rsid w:val="007874DF"/>
    <w:rsid w:val="00790FEA"/>
    <w:rsid w:val="00792F9A"/>
    <w:rsid w:val="00794836"/>
    <w:rsid w:val="00796194"/>
    <w:rsid w:val="0079720C"/>
    <w:rsid w:val="007978B1"/>
    <w:rsid w:val="007A2886"/>
    <w:rsid w:val="007B1933"/>
    <w:rsid w:val="007C0DED"/>
    <w:rsid w:val="007C31B5"/>
    <w:rsid w:val="007C4C7E"/>
    <w:rsid w:val="007C59BC"/>
    <w:rsid w:val="007D03DD"/>
    <w:rsid w:val="007D1240"/>
    <w:rsid w:val="007D4101"/>
    <w:rsid w:val="007E11A4"/>
    <w:rsid w:val="007E22AD"/>
    <w:rsid w:val="007E2DAB"/>
    <w:rsid w:val="007E4099"/>
    <w:rsid w:val="007E6096"/>
    <w:rsid w:val="007E730E"/>
    <w:rsid w:val="007F2192"/>
    <w:rsid w:val="007F2305"/>
    <w:rsid w:val="008055CB"/>
    <w:rsid w:val="00807E17"/>
    <w:rsid w:val="00814FBF"/>
    <w:rsid w:val="00815029"/>
    <w:rsid w:val="008209E0"/>
    <w:rsid w:val="008220DF"/>
    <w:rsid w:val="00823126"/>
    <w:rsid w:val="00824D67"/>
    <w:rsid w:val="00825652"/>
    <w:rsid w:val="00825BC8"/>
    <w:rsid w:val="00827623"/>
    <w:rsid w:val="00830822"/>
    <w:rsid w:val="00832573"/>
    <w:rsid w:val="00834BDA"/>
    <w:rsid w:val="008370E5"/>
    <w:rsid w:val="00843ED2"/>
    <w:rsid w:val="00844806"/>
    <w:rsid w:val="00846FA4"/>
    <w:rsid w:val="00853AF1"/>
    <w:rsid w:val="0085733B"/>
    <w:rsid w:val="00857C96"/>
    <w:rsid w:val="00870733"/>
    <w:rsid w:val="00871480"/>
    <w:rsid w:val="00872D36"/>
    <w:rsid w:val="00875966"/>
    <w:rsid w:val="00876304"/>
    <w:rsid w:val="008776A4"/>
    <w:rsid w:val="00880B62"/>
    <w:rsid w:val="00881B12"/>
    <w:rsid w:val="00882EB9"/>
    <w:rsid w:val="00887456"/>
    <w:rsid w:val="00891E8A"/>
    <w:rsid w:val="0089320D"/>
    <w:rsid w:val="008935B1"/>
    <w:rsid w:val="0089553A"/>
    <w:rsid w:val="008A2CEA"/>
    <w:rsid w:val="008A7B9E"/>
    <w:rsid w:val="008B7569"/>
    <w:rsid w:val="008C2085"/>
    <w:rsid w:val="008C5C5A"/>
    <w:rsid w:val="008C6852"/>
    <w:rsid w:val="008D09B5"/>
    <w:rsid w:val="008D3FCD"/>
    <w:rsid w:val="008E1878"/>
    <w:rsid w:val="008E1FF8"/>
    <w:rsid w:val="008E563F"/>
    <w:rsid w:val="008F0ED1"/>
    <w:rsid w:val="008F3A03"/>
    <w:rsid w:val="0091294B"/>
    <w:rsid w:val="009133D5"/>
    <w:rsid w:val="00913766"/>
    <w:rsid w:val="009138E4"/>
    <w:rsid w:val="009174A8"/>
    <w:rsid w:val="0092025E"/>
    <w:rsid w:val="00920CC1"/>
    <w:rsid w:val="00925DF3"/>
    <w:rsid w:val="00926D3E"/>
    <w:rsid w:val="00932513"/>
    <w:rsid w:val="009344DD"/>
    <w:rsid w:val="00936E1A"/>
    <w:rsid w:val="00936FAE"/>
    <w:rsid w:val="0094038D"/>
    <w:rsid w:val="00942DAC"/>
    <w:rsid w:val="009466CD"/>
    <w:rsid w:val="00957581"/>
    <w:rsid w:val="0095768F"/>
    <w:rsid w:val="009625EF"/>
    <w:rsid w:val="009658D2"/>
    <w:rsid w:val="00966E90"/>
    <w:rsid w:val="00967DAD"/>
    <w:rsid w:val="0097099D"/>
    <w:rsid w:val="00972FB5"/>
    <w:rsid w:val="009749C7"/>
    <w:rsid w:val="00975256"/>
    <w:rsid w:val="009834DA"/>
    <w:rsid w:val="00986765"/>
    <w:rsid w:val="0099066C"/>
    <w:rsid w:val="00991FF7"/>
    <w:rsid w:val="00992DFC"/>
    <w:rsid w:val="009A29A8"/>
    <w:rsid w:val="009C14A2"/>
    <w:rsid w:val="009D00FE"/>
    <w:rsid w:val="009D3E62"/>
    <w:rsid w:val="009D485B"/>
    <w:rsid w:val="009D5294"/>
    <w:rsid w:val="009D7FA4"/>
    <w:rsid w:val="009E0395"/>
    <w:rsid w:val="009E53D9"/>
    <w:rsid w:val="009E593B"/>
    <w:rsid w:val="009F3DE8"/>
    <w:rsid w:val="009F51C0"/>
    <w:rsid w:val="00A034AF"/>
    <w:rsid w:val="00A03D9E"/>
    <w:rsid w:val="00A15B5C"/>
    <w:rsid w:val="00A16E5E"/>
    <w:rsid w:val="00A24797"/>
    <w:rsid w:val="00A32954"/>
    <w:rsid w:val="00A42E39"/>
    <w:rsid w:val="00A44153"/>
    <w:rsid w:val="00A47D39"/>
    <w:rsid w:val="00A51301"/>
    <w:rsid w:val="00A55908"/>
    <w:rsid w:val="00A561CD"/>
    <w:rsid w:val="00A56CAE"/>
    <w:rsid w:val="00A620DE"/>
    <w:rsid w:val="00A64B7A"/>
    <w:rsid w:val="00A76F2F"/>
    <w:rsid w:val="00A77177"/>
    <w:rsid w:val="00A77BA0"/>
    <w:rsid w:val="00A8152B"/>
    <w:rsid w:val="00A84285"/>
    <w:rsid w:val="00A8579B"/>
    <w:rsid w:val="00A926D7"/>
    <w:rsid w:val="00A92CC5"/>
    <w:rsid w:val="00A93752"/>
    <w:rsid w:val="00AA0707"/>
    <w:rsid w:val="00AA0A01"/>
    <w:rsid w:val="00AA0CB2"/>
    <w:rsid w:val="00AA16E9"/>
    <w:rsid w:val="00AA1D8D"/>
    <w:rsid w:val="00AA7DC8"/>
    <w:rsid w:val="00AB01CE"/>
    <w:rsid w:val="00AC037F"/>
    <w:rsid w:val="00AC099D"/>
    <w:rsid w:val="00AC187E"/>
    <w:rsid w:val="00AC352D"/>
    <w:rsid w:val="00AC4048"/>
    <w:rsid w:val="00AC6232"/>
    <w:rsid w:val="00AC6DBE"/>
    <w:rsid w:val="00AD07E8"/>
    <w:rsid w:val="00AD0A83"/>
    <w:rsid w:val="00AE2BAF"/>
    <w:rsid w:val="00AE55CF"/>
    <w:rsid w:val="00AF0620"/>
    <w:rsid w:val="00AF37E9"/>
    <w:rsid w:val="00AF688F"/>
    <w:rsid w:val="00AF7B8A"/>
    <w:rsid w:val="00B02FBD"/>
    <w:rsid w:val="00B05477"/>
    <w:rsid w:val="00B07BEE"/>
    <w:rsid w:val="00B07DF3"/>
    <w:rsid w:val="00B14F63"/>
    <w:rsid w:val="00B21023"/>
    <w:rsid w:val="00B277AE"/>
    <w:rsid w:val="00B3034D"/>
    <w:rsid w:val="00B34442"/>
    <w:rsid w:val="00B365D0"/>
    <w:rsid w:val="00B36D11"/>
    <w:rsid w:val="00B41163"/>
    <w:rsid w:val="00B4234A"/>
    <w:rsid w:val="00B46039"/>
    <w:rsid w:val="00B47730"/>
    <w:rsid w:val="00B5135D"/>
    <w:rsid w:val="00B5714F"/>
    <w:rsid w:val="00B60395"/>
    <w:rsid w:val="00B63B2E"/>
    <w:rsid w:val="00B738AB"/>
    <w:rsid w:val="00B76111"/>
    <w:rsid w:val="00B83C46"/>
    <w:rsid w:val="00B84FF7"/>
    <w:rsid w:val="00B907F5"/>
    <w:rsid w:val="00B91953"/>
    <w:rsid w:val="00BA16AD"/>
    <w:rsid w:val="00BB713D"/>
    <w:rsid w:val="00BC37F6"/>
    <w:rsid w:val="00BD2495"/>
    <w:rsid w:val="00BD44FB"/>
    <w:rsid w:val="00BE01BD"/>
    <w:rsid w:val="00BE34C5"/>
    <w:rsid w:val="00BE4FC7"/>
    <w:rsid w:val="00BE6F7D"/>
    <w:rsid w:val="00BE76E1"/>
    <w:rsid w:val="00BF0A27"/>
    <w:rsid w:val="00BF366D"/>
    <w:rsid w:val="00C0044C"/>
    <w:rsid w:val="00C01BEE"/>
    <w:rsid w:val="00C0212E"/>
    <w:rsid w:val="00C0447B"/>
    <w:rsid w:val="00C05544"/>
    <w:rsid w:val="00C07298"/>
    <w:rsid w:val="00C10CF4"/>
    <w:rsid w:val="00C133FD"/>
    <w:rsid w:val="00C20773"/>
    <w:rsid w:val="00C25863"/>
    <w:rsid w:val="00C33EFE"/>
    <w:rsid w:val="00C36AAC"/>
    <w:rsid w:val="00C42330"/>
    <w:rsid w:val="00C44B10"/>
    <w:rsid w:val="00C4588C"/>
    <w:rsid w:val="00C5438E"/>
    <w:rsid w:val="00C61A46"/>
    <w:rsid w:val="00C72EE0"/>
    <w:rsid w:val="00C76298"/>
    <w:rsid w:val="00C77311"/>
    <w:rsid w:val="00C842DC"/>
    <w:rsid w:val="00C8484C"/>
    <w:rsid w:val="00C90599"/>
    <w:rsid w:val="00C93074"/>
    <w:rsid w:val="00C96C9A"/>
    <w:rsid w:val="00CA30F3"/>
    <w:rsid w:val="00CA334E"/>
    <w:rsid w:val="00CA40D9"/>
    <w:rsid w:val="00CA42B6"/>
    <w:rsid w:val="00CA45B2"/>
    <w:rsid w:val="00CA5E61"/>
    <w:rsid w:val="00CB0664"/>
    <w:rsid w:val="00CB26F8"/>
    <w:rsid w:val="00CB347B"/>
    <w:rsid w:val="00CB37E6"/>
    <w:rsid w:val="00CB6051"/>
    <w:rsid w:val="00CB737B"/>
    <w:rsid w:val="00CC22EF"/>
    <w:rsid w:val="00CC6016"/>
    <w:rsid w:val="00CD0F64"/>
    <w:rsid w:val="00CD1F4F"/>
    <w:rsid w:val="00CD3530"/>
    <w:rsid w:val="00CD69EC"/>
    <w:rsid w:val="00CE19B7"/>
    <w:rsid w:val="00CE648D"/>
    <w:rsid w:val="00CF1F83"/>
    <w:rsid w:val="00CF79A2"/>
    <w:rsid w:val="00D067FF"/>
    <w:rsid w:val="00D141CE"/>
    <w:rsid w:val="00D14474"/>
    <w:rsid w:val="00D1463A"/>
    <w:rsid w:val="00D15882"/>
    <w:rsid w:val="00D161E2"/>
    <w:rsid w:val="00D228A6"/>
    <w:rsid w:val="00D23B07"/>
    <w:rsid w:val="00D3789D"/>
    <w:rsid w:val="00D4745F"/>
    <w:rsid w:val="00D50DCC"/>
    <w:rsid w:val="00D530B4"/>
    <w:rsid w:val="00D53868"/>
    <w:rsid w:val="00D648CE"/>
    <w:rsid w:val="00D66892"/>
    <w:rsid w:val="00D76DBC"/>
    <w:rsid w:val="00D810E0"/>
    <w:rsid w:val="00D81349"/>
    <w:rsid w:val="00D846BC"/>
    <w:rsid w:val="00D91BDA"/>
    <w:rsid w:val="00DA2695"/>
    <w:rsid w:val="00DA2738"/>
    <w:rsid w:val="00DA44A2"/>
    <w:rsid w:val="00DB44FF"/>
    <w:rsid w:val="00DB56BD"/>
    <w:rsid w:val="00DC1D1D"/>
    <w:rsid w:val="00DC1E7F"/>
    <w:rsid w:val="00DC602B"/>
    <w:rsid w:val="00DD2580"/>
    <w:rsid w:val="00DD437C"/>
    <w:rsid w:val="00DD72DF"/>
    <w:rsid w:val="00DD759A"/>
    <w:rsid w:val="00DD75B4"/>
    <w:rsid w:val="00DE312E"/>
    <w:rsid w:val="00DE3798"/>
    <w:rsid w:val="00DE5906"/>
    <w:rsid w:val="00DF2620"/>
    <w:rsid w:val="00DF4489"/>
    <w:rsid w:val="00DF7573"/>
    <w:rsid w:val="00DF7D7E"/>
    <w:rsid w:val="00E0131A"/>
    <w:rsid w:val="00E139D0"/>
    <w:rsid w:val="00E13E76"/>
    <w:rsid w:val="00E15234"/>
    <w:rsid w:val="00E23E67"/>
    <w:rsid w:val="00E24A1C"/>
    <w:rsid w:val="00E24EBF"/>
    <w:rsid w:val="00E40516"/>
    <w:rsid w:val="00E41A1E"/>
    <w:rsid w:val="00E41D52"/>
    <w:rsid w:val="00E45922"/>
    <w:rsid w:val="00E4621B"/>
    <w:rsid w:val="00E46505"/>
    <w:rsid w:val="00E46646"/>
    <w:rsid w:val="00E5405B"/>
    <w:rsid w:val="00E5594D"/>
    <w:rsid w:val="00E62D24"/>
    <w:rsid w:val="00E6500B"/>
    <w:rsid w:val="00E66BA8"/>
    <w:rsid w:val="00E71129"/>
    <w:rsid w:val="00EA0DEB"/>
    <w:rsid w:val="00EA43BD"/>
    <w:rsid w:val="00EA4D3B"/>
    <w:rsid w:val="00EB03CF"/>
    <w:rsid w:val="00EB3C72"/>
    <w:rsid w:val="00EB4A76"/>
    <w:rsid w:val="00EB54E9"/>
    <w:rsid w:val="00EB7720"/>
    <w:rsid w:val="00EC6E76"/>
    <w:rsid w:val="00ED142B"/>
    <w:rsid w:val="00ED31F9"/>
    <w:rsid w:val="00ED5A0C"/>
    <w:rsid w:val="00ED7B1E"/>
    <w:rsid w:val="00EE049F"/>
    <w:rsid w:val="00EE5868"/>
    <w:rsid w:val="00EE7F6E"/>
    <w:rsid w:val="00EF24C4"/>
    <w:rsid w:val="00EF463A"/>
    <w:rsid w:val="00F01BA9"/>
    <w:rsid w:val="00F035C6"/>
    <w:rsid w:val="00F17282"/>
    <w:rsid w:val="00F21AE1"/>
    <w:rsid w:val="00F23734"/>
    <w:rsid w:val="00F27336"/>
    <w:rsid w:val="00F315A4"/>
    <w:rsid w:val="00F40C81"/>
    <w:rsid w:val="00F4327A"/>
    <w:rsid w:val="00F47246"/>
    <w:rsid w:val="00F51484"/>
    <w:rsid w:val="00F52408"/>
    <w:rsid w:val="00F529B3"/>
    <w:rsid w:val="00F55D6B"/>
    <w:rsid w:val="00F56FB9"/>
    <w:rsid w:val="00F600D7"/>
    <w:rsid w:val="00F65D6A"/>
    <w:rsid w:val="00F703AB"/>
    <w:rsid w:val="00F72472"/>
    <w:rsid w:val="00F76D89"/>
    <w:rsid w:val="00F83828"/>
    <w:rsid w:val="00F90437"/>
    <w:rsid w:val="00F9485D"/>
    <w:rsid w:val="00FA3CB9"/>
    <w:rsid w:val="00FA51B1"/>
    <w:rsid w:val="00FB1EB1"/>
    <w:rsid w:val="00FB258D"/>
    <w:rsid w:val="00FB4431"/>
    <w:rsid w:val="00FB5339"/>
    <w:rsid w:val="00FB7465"/>
    <w:rsid w:val="00FC693F"/>
    <w:rsid w:val="00FD2621"/>
    <w:rsid w:val="00FD36B5"/>
    <w:rsid w:val="00FE24D6"/>
    <w:rsid w:val="00FE2B3F"/>
    <w:rsid w:val="00FE35CC"/>
    <w:rsid w:val="00FE4C15"/>
    <w:rsid w:val="00FE53DE"/>
    <w:rsid w:val="00FE6220"/>
    <w:rsid w:val="00FE7BA8"/>
    <w:rsid w:val="00FF013D"/>
    <w:rsid w:val="00FF2062"/>
    <w:rsid w:val="00FF30F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F85E1C"/>
  <w14:defaultImageDpi w14:val="300"/>
  <w15:docId w15:val="{FBE20575-1580-4E49-A965-AE7D9FA7E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E24D6"/>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466CD"/>
    <w:pPr>
      <w:keepNext/>
      <w:keepLines/>
      <w:spacing w:before="200" w:after="0"/>
      <w:outlineLvl w:val="2"/>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466CD"/>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E5868"/>
    <w:pPr>
      <w:spacing w:line="240" w:lineRule="auto"/>
      <w:ind w:left="720" w:firstLine="720"/>
      <w:jc w:val="center"/>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3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dTable5Dark-Accent1">
    <w:name w:val="Grid Table 5 Dark Accent 1"/>
    <w:basedOn w:val="TableNormal"/>
    <w:uiPriority w:val="50"/>
    <w:rsid w:val="00A93752"/>
    <w:pPr>
      <w:spacing w:after="0" w:line="240" w:lineRule="auto"/>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TOC1">
    <w:name w:val="toc 1"/>
    <w:basedOn w:val="Normal"/>
    <w:next w:val="Normal"/>
    <w:autoRedefine/>
    <w:uiPriority w:val="39"/>
    <w:unhideWhenUsed/>
    <w:rsid w:val="002D6C1F"/>
    <w:pPr>
      <w:spacing w:after="100"/>
    </w:pPr>
  </w:style>
  <w:style w:type="paragraph" w:styleId="TOC2">
    <w:name w:val="toc 2"/>
    <w:basedOn w:val="Normal"/>
    <w:next w:val="Normal"/>
    <w:autoRedefine/>
    <w:uiPriority w:val="39"/>
    <w:unhideWhenUsed/>
    <w:rsid w:val="002D6C1F"/>
    <w:pPr>
      <w:spacing w:after="100"/>
      <w:ind w:left="220"/>
    </w:pPr>
  </w:style>
  <w:style w:type="character" w:styleId="Hyperlink">
    <w:name w:val="Hyperlink"/>
    <w:basedOn w:val="DefaultParagraphFont"/>
    <w:uiPriority w:val="99"/>
    <w:unhideWhenUsed/>
    <w:rsid w:val="002D6C1F"/>
    <w:rPr>
      <w:color w:val="0000FF" w:themeColor="hyperlink"/>
      <w:u w:val="single"/>
    </w:rPr>
  </w:style>
  <w:style w:type="paragraph" w:styleId="TableofFigures">
    <w:name w:val="table of figures"/>
    <w:basedOn w:val="Normal"/>
    <w:next w:val="Normal"/>
    <w:uiPriority w:val="99"/>
    <w:unhideWhenUsed/>
    <w:rsid w:val="008C2085"/>
    <w:pPr>
      <w:spacing w:after="0"/>
    </w:pPr>
  </w:style>
  <w:style w:type="paragraph" w:styleId="NormalWeb">
    <w:name w:val="Normal (Web)"/>
    <w:basedOn w:val="Normal"/>
    <w:uiPriority w:val="99"/>
    <w:unhideWhenUsed/>
    <w:rsid w:val="003B74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EB7720"/>
  </w:style>
  <w:style w:type="character" w:customStyle="1" w:styleId="mord">
    <w:name w:val="mord"/>
    <w:basedOn w:val="DefaultParagraphFont"/>
    <w:rsid w:val="00EB7720"/>
  </w:style>
  <w:style w:type="character" w:customStyle="1" w:styleId="vlist-s">
    <w:name w:val="vlist-s"/>
    <w:basedOn w:val="DefaultParagraphFont"/>
    <w:rsid w:val="00EB7720"/>
  </w:style>
  <w:style w:type="character" w:customStyle="1" w:styleId="mrel">
    <w:name w:val="mrel"/>
    <w:basedOn w:val="DefaultParagraphFont"/>
    <w:rsid w:val="00EB7720"/>
  </w:style>
  <w:style w:type="character" w:customStyle="1" w:styleId="mbin">
    <w:name w:val="mbin"/>
    <w:basedOn w:val="DefaultParagraphFont"/>
    <w:rsid w:val="004155C5"/>
  </w:style>
  <w:style w:type="paragraph" w:styleId="TOC3">
    <w:name w:val="toc 3"/>
    <w:basedOn w:val="Normal"/>
    <w:next w:val="Normal"/>
    <w:autoRedefine/>
    <w:uiPriority w:val="39"/>
    <w:unhideWhenUsed/>
    <w:rsid w:val="00680CE6"/>
    <w:pPr>
      <w:spacing w:after="100"/>
      <w:ind w:left="440"/>
    </w:pPr>
  </w:style>
  <w:style w:type="table" w:styleId="GridTable4-Accent1">
    <w:name w:val="Grid Table 4 Accent 1"/>
    <w:basedOn w:val="TableNormal"/>
    <w:uiPriority w:val="49"/>
    <w:rsid w:val="002302C7"/>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katex">
    <w:name w:val="katex"/>
    <w:basedOn w:val="DefaultParagraphFont"/>
    <w:rsid w:val="005408A8"/>
  </w:style>
  <w:style w:type="character" w:customStyle="1" w:styleId="fontstyle01">
    <w:name w:val="fontstyle01"/>
    <w:basedOn w:val="DefaultParagraphFont"/>
    <w:rsid w:val="00CD3530"/>
    <w:rPr>
      <w:rFonts w:ascii="CambriaMath" w:hAnsi="CambriaMath"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54526">
      <w:bodyDiv w:val="1"/>
      <w:marLeft w:val="0"/>
      <w:marRight w:val="0"/>
      <w:marTop w:val="0"/>
      <w:marBottom w:val="0"/>
      <w:divBdr>
        <w:top w:val="none" w:sz="0" w:space="0" w:color="auto"/>
        <w:left w:val="none" w:sz="0" w:space="0" w:color="auto"/>
        <w:bottom w:val="none" w:sz="0" w:space="0" w:color="auto"/>
        <w:right w:val="none" w:sz="0" w:space="0" w:color="auto"/>
      </w:divBdr>
    </w:div>
    <w:div w:id="170141966">
      <w:bodyDiv w:val="1"/>
      <w:marLeft w:val="0"/>
      <w:marRight w:val="0"/>
      <w:marTop w:val="0"/>
      <w:marBottom w:val="0"/>
      <w:divBdr>
        <w:top w:val="none" w:sz="0" w:space="0" w:color="auto"/>
        <w:left w:val="none" w:sz="0" w:space="0" w:color="auto"/>
        <w:bottom w:val="none" w:sz="0" w:space="0" w:color="auto"/>
        <w:right w:val="none" w:sz="0" w:space="0" w:color="auto"/>
      </w:divBdr>
    </w:div>
    <w:div w:id="180634525">
      <w:bodyDiv w:val="1"/>
      <w:marLeft w:val="0"/>
      <w:marRight w:val="0"/>
      <w:marTop w:val="0"/>
      <w:marBottom w:val="0"/>
      <w:divBdr>
        <w:top w:val="none" w:sz="0" w:space="0" w:color="auto"/>
        <w:left w:val="none" w:sz="0" w:space="0" w:color="auto"/>
        <w:bottom w:val="none" w:sz="0" w:space="0" w:color="auto"/>
        <w:right w:val="none" w:sz="0" w:space="0" w:color="auto"/>
      </w:divBdr>
    </w:div>
    <w:div w:id="262685928">
      <w:bodyDiv w:val="1"/>
      <w:marLeft w:val="0"/>
      <w:marRight w:val="0"/>
      <w:marTop w:val="0"/>
      <w:marBottom w:val="0"/>
      <w:divBdr>
        <w:top w:val="none" w:sz="0" w:space="0" w:color="auto"/>
        <w:left w:val="none" w:sz="0" w:space="0" w:color="auto"/>
        <w:bottom w:val="none" w:sz="0" w:space="0" w:color="auto"/>
        <w:right w:val="none" w:sz="0" w:space="0" w:color="auto"/>
      </w:divBdr>
    </w:div>
    <w:div w:id="262687143">
      <w:bodyDiv w:val="1"/>
      <w:marLeft w:val="0"/>
      <w:marRight w:val="0"/>
      <w:marTop w:val="0"/>
      <w:marBottom w:val="0"/>
      <w:divBdr>
        <w:top w:val="none" w:sz="0" w:space="0" w:color="auto"/>
        <w:left w:val="none" w:sz="0" w:space="0" w:color="auto"/>
        <w:bottom w:val="none" w:sz="0" w:space="0" w:color="auto"/>
        <w:right w:val="none" w:sz="0" w:space="0" w:color="auto"/>
      </w:divBdr>
    </w:div>
    <w:div w:id="307822957">
      <w:bodyDiv w:val="1"/>
      <w:marLeft w:val="0"/>
      <w:marRight w:val="0"/>
      <w:marTop w:val="0"/>
      <w:marBottom w:val="0"/>
      <w:divBdr>
        <w:top w:val="none" w:sz="0" w:space="0" w:color="auto"/>
        <w:left w:val="none" w:sz="0" w:space="0" w:color="auto"/>
        <w:bottom w:val="none" w:sz="0" w:space="0" w:color="auto"/>
        <w:right w:val="none" w:sz="0" w:space="0" w:color="auto"/>
      </w:divBdr>
    </w:div>
    <w:div w:id="307898199">
      <w:bodyDiv w:val="1"/>
      <w:marLeft w:val="0"/>
      <w:marRight w:val="0"/>
      <w:marTop w:val="0"/>
      <w:marBottom w:val="0"/>
      <w:divBdr>
        <w:top w:val="none" w:sz="0" w:space="0" w:color="auto"/>
        <w:left w:val="none" w:sz="0" w:space="0" w:color="auto"/>
        <w:bottom w:val="none" w:sz="0" w:space="0" w:color="auto"/>
        <w:right w:val="none" w:sz="0" w:space="0" w:color="auto"/>
      </w:divBdr>
    </w:div>
    <w:div w:id="331756783">
      <w:bodyDiv w:val="1"/>
      <w:marLeft w:val="0"/>
      <w:marRight w:val="0"/>
      <w:marTop w:val="0"/>
      <w:marBottom w:val="0"/>
      <w:divBdr>
        <w:top w:val="none" w:sz="0" w:space="0" w:color="auto"/>
        <w:left w:val="none" w:sz="0" w:space="0" w:color="auto"/>
        <w:bottom w:val="none" w:sz="0" w:space="0" w:color="auto"/>
        <w:right w:val="none" w:sz="0" w:space="0" w:color="auto"/>
      </w:divBdr>
    </w:div>
    <w:div w:id="354422281">
      <w:bodyDiv w:val="1"/>
      <w:marLeft w:val="0"/>
      <w:marRight w:val="0"/>
      <w:marTop w:val="0"/>
      <w:marBottom w:val="0"/>
      <w:divBdr>
        <w:top w:val="none" w:sz="0" w:space="0" w:color="auto"/>
        <w:left w:val="none" w:sz="0" w:space="0" w:color="auto"/>
        <w:bottom w:val="none" w:sz="0" w:space="0" w:color="auto"/>
        <w:right w:val="none" w:sz="0" w:space="0" w:color="auto"/>
      </w:divBdr>
    </w:div>
    <w:div w:id="370299860">
      <w:bodyDiv w:val="1"/>
      <w:marLeft w:val="0"/>
      <w:marRight w:val="0"/>
      <w:marTop w:val="0"/>
      <w:marBottom w:val="0"/>
      <w:divBdr>
        <w:top w:val="none" w:sz="0" w:space="0" w:color="auto"/>
        <w:left w:val="none" w:sz="0" w:space="0" w:color="auto"/>
        <w:bottom w:val="none" w:sz="0" w:space="0" w:color="auto"/>
        <w:right w:val="none" w:sz="0" w:space="0" w:color="auto"/>
      </w:divBdr>
    </w:div>
    <w:div w:id="379481652">
      <w:bodyDiv w:val="1"/>
      <w:marLeft w:val="0"/>
      <w:marRight w:val="0"/>
      <w:marTop w:val="0"/>
      <w:marBottom w:val="0"/>
      <w:divBdr>
        <w:top w:val="none" w:sz="0" w:space="0" w:color="auto"/>
        <w:left w:val="none" w:sz="0" w:space="0" w:color="auto"/>
        <w:bottom w:val="none" w:sz="0" w:space="0" w:color="auto"/>
        <w:right w:val="none" w:sz="0" w:space="0" w:color="auto"/>
      </w:divBdr>
    </w:div>
    <w:div w:id="380980042">
      <w:bodyDiv w:val="1"/>
      <w:marLeft w:val="0"/>
      <w:marRight w:val="0"/>
      <w:marTop w:val="0"/>
      <w:marBottom w:val="0"/>
      <w:divBdr>
        <w:top w:val="none" w:sz="0" w:space="0" w:color="auto"/>
        <w:left w:val="none" w:sz="0" w:space="0" w:color="auto"/>
        <w:bottom w:val="none" w:sz="0" w:space="0" w:color="auto"/>
        <w:right w:val="none" w:sz="0" w:space="0" w:color="auto"/>
      </w:divBdr>
    </w:div>
    <w:div w:id="398404763">
      <w:bodyDiv w:val="1"/>
      <w:marLeft w:val="0"/>
      <w:marRight w:val="0"/>
      <w:marTop w:val="0"/>
      <w:marBottom w:val="0"/>
      <w:divBdr>
        <w:top w:val="none" w:sz="0" w:space="0" w:color="auto"/>
        <w:left w:val="none" w:sz="0" w:space="0" w:color="auto"/>
        <w:bottom w:val="none" w:sz="0" w:space="0" w:color="auto"/>
        <w:right w:val="none" w:sz="0" w:space="0" w:color="auto"/>
      </w:divBdr>
    </w:div>
    <w:div w:id="407578413">
      <w:bodyDiv w:val="1"/>
      <w:marLeft w:val="0"/>
      <w:marRight w:val="0"/>
      <w:marTop w:val="0"/>
      <w:marBottom w:val="0"/>
      <w:divBdr>
        <w:top w:val="none" w:sz="0" w:space="0" w:color="auto"/>
        <w:left w:val="none" w:sz="0" w:space="0" w:color="auto"/>
        <w:bottom w:val="none" w:sz="0" w:space="0" w:color="auto"/>
        <w:right w:val="none" w:sz="0" w:space="0" w:color="auto"/>
      </w:divBdr>
    </w:div>
    <w:div w:id="426539907">
      <w:bodyDiv w:val="1"/>
      <w:marLeft w:val="0"/>
      <w:marRight w:val="0"/>
      <w:marTop w:val="0"/>
      <w:marBottom w:val="0"/>
      <w:divBdr>
        <w:top w:val="none" w:sz="0" w:space="0" w:color="auto"/>
        <w:left w:val="none" w:sz="0" w:space="0" w:color="auto"/>
        <w:bottom w:val="none" w:sz="0" w:space="0" w:color="auto"/>
        <w:right w:val="none" w:sz="0" w:space="0" w:color="auto"/>
      </w:divBdr>
    </w:div>
    <w:div w:id="445463084">
      <w:bodyDiv w:val="1"/>
      <w:marLeft w:val="0"/>
      <w:marRight w:val="0"/>
      <w:marTop w:val="0"/>
      <w:marBottom w:val="0"/>
      <w:divBdr>
        <w:top w:val="none" w:sz="0" w:space="0" w:color="auto"/>
        <w:left w:val="none" w:sz="0" w:space="0" w:color="auto"/>
        <w:bottom w:val="none" w:sz="0" w:space="0" w:color="auto"/>
        <w:right w:val="none" w:sz="0" w:space="0" w:color="auto"/>
      </w:divBdr>
    </w:div>
    <w:div w:id="471602645">
      <w:bodyDiv w:val="1"/>
      <w:marLeft w:val="0"/>
      <w:marRight w:val="0"/>
      <w:marTop w:val="0"/>
      <w:marBottom w:val="0"/>
      <w:divBdr>
        <w:top w:val="none" w:sz="0" w:space="0" w:color="auto"/>
        <w:left w:val="none" w:sz="0" w:space="0" w:color="auto"/>
        <w:bottom w:val="none" w:sz="0" w:space="0" w:color="auto"/>
        <w:right w:val="none" w:sz="0" w:space="0" w:color="auto"/>
      </w:divBdr>
    </w:div>
    <w:div w:id="536503300">
      <w:bodyDiv w:val="1"/>
      <w:marLeft w:val="0"/>
      <w:marRight w:val="0"/>
      <w:marTop w:val="0"/>
      <w:marBottom w:val="0"/>
      <w:divBdr>
        <w:top w:val="none" w:sz="0" w:space="0" w:color="auto"/>
        <w:left w:val="none" w:sz="0" w:space="0" w:color="auto"/>
        <w:bottom w:val="none" w:sz="0" w:space="0" w:color="auto"/>
        <w:right w:val="none" w:sz="0" w:space="0" w:color="auto"/>
      </w:divBdr>
    </w:div>
    <w:div w:id="646127057">
      <w:bodyDiv w:val="1"/>
      <w:marLeft w:val="0"/>
      <w:marRight w:val="0"/>
      <w:marTop w:val="0"/>
      <w:marBottom w:val="0"/>
      <w:divBdr>
        <w:top w:val="none" w:sz="0" w:space="0" w:color="auto"/>
        <w:left w:val="none" w:sz="0" w:space="0" w:color="auto"/>
        <w:bottom w:val="none" w:sz="0" w:space="0" w:color="auto"/>
        <w:right w:val="none" w:sz="0" w:space="0" w:color="auto"/>
      </w:divBdr>
    </w:div>
    <w:div w:id="648092322">
      <w:bodyDiv w:val="1"/>
      <w:marLeft w:val="0"/>
      <w:marRight w:val="0"/>
      <w:marTop w:val="0"/>
      <w:marBottom w:val="0"/>
      <w:divBdr>
        <w:top w:val="none" w:sz="0" w:space="0" w:color="auto"/>
        <w:left w:val="none" w:sz="0" w:space="0" w:color="auto"/>
        <w:bottom w:val="none" w:sz="0" w:space="0" w:color="auto"/>
        <w:right w:val="none" w:sz="0" w:space="0" w:color="auto"/>
      </w:divBdr>
    </w:div>
    <w:div w:id="659965987">
      <w:bodyDiv w:val="1"/>
      <w:marLeft w:val="0"/>
      <w:marRight w:val="0"/>
      <w:marTop w:val="0"/>
      <w:marBottom w:val="0"/>
      <w:divBdr>
        <w:top w:val="none" w:sz="0" w:space="0" w:color="auto"/>
        <w:left w:val="none" w:sz="0" w:space="0" w:color="auto"/>
        <w:bottom w:val="none" w:sz="0" w:space="0" w:color="auto"/>
        <w:right w:val="none" w:sz="0" w:space="0" w:color="auto"/>
      </w:divBdr>
      <w:divsChild>
        <w:div w:id="927621832">
          <w:marLeft w:val="-720"/>
          <w:marRight w:val="0"/>
          <w:marTop w:val="0"/>
          <w:marBottom w:val="0"/>
          <w:divBdr>
            <w:top w:val="none" w:sz="0" w:space="0" w:color="auto"/>
            <w:left w:val="none" w:sz="0" w:space="0" w:color="auto"/>
            <w:bottom w:val="none" w:sz="0" w:space="0" w:color="auto"/>
            <w:right w:val="none" w:sz="0" w:space="0" w:color="auto"/>
          </w:divBdr>
        </w:div>
      </w:divsChild>
    </w:div>
    <w:div w:id="788010335">
      <w:bodyDiv w:val="1"/>
      <w:marLeft w:val="0"/>
      <w:marRight w:val="0"/>
      <w:marTop w:val="0"/>
      <w:marBottom w:val="0"/>
      <w:divBdr>
        <w:top w:val="none" w:sz="0" w:space="0" w:color="auto"/>
        <w:left w:val="none" w:sz="0" w:space="0" w:color="auto"/>
        <w:bottom w:val="none" w:sz="0" w:space="0" w:color="auto"/>
        <w:right w:val="none" w:sz="0" w:space="0" w:color="auto"/>
      </w:divBdr>
    </w:div>
    <w:div w:id="789982349">
      <w:bodyDiv w:val="1"/>
      <w:marLeft w:val="0"/>
      <w:marRight w:val="0"/>
      <w:marTop w:val="0"/>
      <w:marBottom w:val="0"/>
      <w:divBdr>
        <w:top w:val="none" w:sz="0" w:space="0" w:color="auto"/>
        <w:left w:val="none" w:sz="0" w:space="0" w:color="auto"/>
        <w:bottom w:val="none" w:sz="0" w:space="0" w:color="auto"/>
        <w:right w:val="none" w:sz="0" w:space="0" w:color="auto"/>
      </w:divBdr>
    </w:div>
    <w:div w:id="820999526">
      <w:bodyDiv w:val="1"/>
      <w:marLeft w:val="0"/>
      <w:marRight w:val="0"/>
      <w:marTop w:val="0"/>
      <w:marBottom w:val="0"/>
      <w:divBdr>
        <w:top w:val="none" w:sz="0" w:space="0" w:color="auto"/>
        <w:left w:val="none" w:sz="0" w:space="0" w:color="auto"/>
        <w:bottom w:val="none" w:sz="0" w:space="0" w:color="auto"/>
        <w:right w:val="none" w:sz="0" w:space="0" w:color="auto"/>
      </w:divBdr>
    </w:div>
    <w:div w:id="873926043">
      <w:bodyDiv w:val="1"/>
      <w:marLeft w:val="0"/>
      <w:marRight w:val="0"/>
      <w:marTop w:val="0"/>
      <w:marBottom w:val="0"/>
      <w:divBdr>
        <w:top w:val="none" w:sz="0" w:space="0" w:color="auto"/>
        <w:left w:val="none" w:sz="0" w:space="0" w:color="auto"/>
        <w:bottom w:val="none" w:sz="0" w:space="0" w:color="auto"/>
        <w:right w:val="none" w:sz="0" w:space="0" w:color="auto"/>
      </w:divBdr>
    </w:div>
    <w:div w:id="878081097">
      <w:bodyDiv w:val="1"/>
      <w:marLeft w:val="0"/>
      <w:marRight w:val="0"/>
      <w:marTop w:val="0"/>
      <w:marBottom w:val="0"/>
      <w:divBdr>
        <w:top w:val="none" w:sz="0" w:space="0" w:color="auto"/>
        <w:left w:val="none" w:sz="0" w:space="0" w:color="auto"/>
        <w:bottom w:val="none" w:sz="0" w:space="0" w:color="auto"/>
        <w:right w:val="none" w:sz="0" w:space="0" w:color="auto"/>
      </w:divBdr>
    </w:div>
    <w:div w:id="914433364">
      <w:bodyDiv w:val="1"/>
      <w:marLeft w:val="0"/>
      <w:marRight w:val="0"/>
      <w:marTop w:val="0"/>
      <w:marBottom w:val="0"/>
      <w:divBdr>
        <w:top w:val="none" w:sz="0" w:space="0" w:color="auto"/>
        <w:left w:val="none" w:sz="0" w:space="0" w:color="auto"/>
        <w:bottom w:val="none" w:sz="0" w:space="0" w:color="auto"/>
        <w:right w:val="none" w:sz="0" w:space="0" w:color="auto"/>
      </w:divBdr>
    </w:div>
    <w:div w:id="1085149619">
      <w:bodyDiv w:val="1"/>
      <w:marLeft w:val="0"/>
      <w:marRight w:val="0"/>
      <w:marTop w:val="0"/>
      <w:marBottom w:val="0"/>
      <w:divBdr>
        <w:top w:val="none" w:sz="0" w:space="0" w:color="auto"/>
        <w:left w:val="none" w:sz="0" w:space="0" w:color="auto"/>
        <w:bottom w:val="none" w:sz="0" w:space="0" w:color="auto"/>
        <w:right w:val="none" w:sz="0" w:space="0" w:color="auto"/>
      </w:divBdr>
    </w:div>
    <w:div w:id="1093164735">
      <w:bodyDiv w:val="1"/>
      <w:marLeft w:val="0"/>
      <w:marRight w:val="0"/>
      <w:marTop w:val="0"/>
      <w:marBottom w:val="0"/>
      <w:divBdr>
        <w:top w:val="none" w:sz="0" w:space="0" w:color="auto"/>
        <w:left w:val="none" w:sz="0" w:space="0" w:color="auto"/>
        <w:bottom w:val="none" w:sz="0" w:space="0" w:color="auto"/>
        <w:right w:val="none" w:sz="0" w:space="0" w:color="auto"/>
      </w:divBdr>
    </w:div>
    <w:div w:id="1095400683">
      <w:bodyDiv w:val="1"/>
      <w:marLeft w:val="0"/>
      <w:marRight w:val="0"/>
      <w:marTop w:val="0"/>
      <w:marBottom w:val="0"/>
      <w:divBdr>
        <w:top w:val="none" w:sz="0" w:space="0" w:color="auto"/>
        <w:left w:val="none" w:sz="0" w:space="0" w:color="auto"/>
        <w:bottom w:val="none" w:sz="0" w:space="0" w:color="auto"/>
        <w:right w:val="none" w:sz="0" w:space="0" w:color="auto"/>
      </w:divBdr>
    </w:div>
    <w:div w:id="1140999814">
      <w:bodyDiv w:val="1"/>
      <w:marLeft w:val="0"/>
      <w:marRight w:val="0"/>
      <w:marTop w:val="0"/>
      <w:marBottom w:val="0"/>
      <w:divBdr>
        <w:top w:val="none" w:sz="0" w:space="0" w:color="auto"/>
        <w:left w:val="none" w:sz="0" w:space="0" w:color="auto"/>
        <w:bottom w:val="none" w:sz="0" w:space="0" w:color="auto"/>
        <w:right w:val="none" w:sz="0" w:space="0" w:color="auto"/>
      </w:divBdr>
    </w:div>
    <w:div w:id="1192956969">
      <w:bodyDiv w:val="1"/>
      <w:marLeft w:val="0"/>
      <w:marRight w:val="0"/>
      <w:marTop w:val="0"/>
      <w:marBottom w:val="0"/>
      <w:divBdr>
        <w:top w:val="none" w:sz="0" w:space="0" w:color="auto"/>
        <w:left w:val="none" w:sz="0" w:space="0" w:color="auto"/>
        <w:bottom w:val="none" w:sz="0" w:space="0" w:color="auto"/>
        <w:right w:val="none" w:sz="0" w:space="0" w:color="auto"/>
      </w:divBdr>
    </w:div>
    <w:div w:id="1195341327">
      <w:bodyDiv w:val="1"/>
      <w:marLeft w:val="0"/>
      <w:marRight w:val="0"/>
      <w:marTop w:val="0"/>
      <w:marBottom w:val="0"/>
      <w:divBdr>
        <w:top w:val="none" w:sz="0" w:space="0" w:color="auto"/>
        <w:left w:val="none" w:sz="0" w:space="0" w:color="auto"/>
        <w:bottom w:val="none" w:sz="0" w:space="0" w:color="auto"/>
        <w:right w:val="none" w:sz="0" w:space="0" w:color="auto"/>
      </w:divBdr>
    </w:div>
    <w:div w:id="1286884457">
      <w:bodyDiv w:val="1"/>
      <w:marLeft w:val="0"/>
      <w:marRight w:val="0"/>
      <w:marTop w:val="0"/>
      <w:marBottom w:val="0"/>
      <w:divBdr>
        <w:top w:val="none" w:sz="0" w:space="0" w:color="auto"/>
        <w:left w:val="none" w:sz="0" w:space="0" w:color="auto"/>
        <w:bottom w:val="none" w:sz="0" w:space="0" w:color="auto"/>
        <w:right w:val="none" w:sz="0" w:space="0" w:color="auto"/>
      </w:divBdr>
    </w:div>
    <w:div w:id="1382829949">
      <w:bodyDiv w:val="1"/>
      <w:marLeft w:val="0"/>
      <w:marRight w:val="0"/>
      <w:marTop w:val="0"/>
      <w:marBottom w:val="0"/>
      <w:divBdr>
        <w:top w:val="none" w:sz="0" w:space="0" w:color="auto"/>
        <w:left w:val="none" w:sz="0" w:space="0" w:color="auto"/>
        <w:bottom w:val="none" w:sz="0" w:space="0" w:color="auto"/>
        <w:right w:val="none" w:sz="0" w:space="0" w:color="auto"/>
      </w:divBdr>
    </w:div>
    <w:div w:id="1430933432">
      <w:bodyDiv w:val="1"/>
      <w:marLeft w:val="0"/>
      <w:marRight w:val="0"/>
      <w:marTop w:val="0"/>
      <w:marBottom w:val="0"/>
      <w:divBdr>
        <w:top w:val="none" w:sz="0" w:space="0" w:color="auto"/>
        <w:left w:val="none" w:sz="0" w:space="0" w:color="auto"/>
        <w:bottom w:val="none" w:sz="0" w:space="0" w:color="auto"/>
        <w:right w:val="none" w:sz="0" w:space="0" w:color="auto"/>
      </w:divBdr>
    </w:div>
    <w:div w:id="1432511171">
      <w:bodyDiv w:val="1"/>
      <w:marLeft w:val="0"/>
      <w:marRight w:val="0"/>
      <w:marTop w:val="0"/>
      <w:marBottom w:val="0"/>
      <w:divBdr>
        <w:top w:val="none" w:sz="0" w:space="0" w:color="auto"/>
        <w:left w:val="none" w:sz="0" w:space="0" w:color="auto"/>
        <w:bottom w:val="none" w:sz="0" w:space="0" w:color="auto"/>
        <w:right w:val="none" w:sz="0" w:space="0" w:color="auto"/>
      </w:divBdr>
    </w:div>
    <w:div w:id="1526165641">
      <w:bodyDiv w:val="1"/>
      <w:marLeft w:val="0"/>
      <w:marRight w:val="0"/>
      <w:marTop w:val="0"/>
      <w:marBottom w:val="0"/>
      <w:divBdr>
        <w:top w:val="none" w:sz="0" w:space="0" w:color="auto"/>
        <w:left w:val="none" w:sz="0" w:space="0" w:color="auto"/>
        <w:bottom w:val="none" w:sz="0" w:space="0" w:color="auto"/>
        <w:right w:val="none" w:sz="0" w:space="0" w:color="auto"/>
      </w:divBdr>
    </w:div>
    <w:div w:id="1594436484">
      <w:bodyDiv w:val="1"/>
      <w:marLeft w:val="0"/>
      <w:marRight w:val="0"/>
      <w:marTop w:val="0"/>
      <w:marBottom w:val="0"/>
      <w:divBdr>
        <w:top w:val="none" w:sz="0" w:space="0" w:color="auto"/>
        <w:left w:val="none" w:sz="0" w:space="0" w:color="auto"/>
        <w:bottom w:val="none" w:sz="0" w:space="0" w:color="auto"/>
        <w:right w:val="none" w:sz="0" w:space="0" w:color="auto"/>
      </w:divBdr>
    </w:div>
    <w:div w:id="1602838173">
      <w:bodyDiv w:val="1"/>
      <w:marLeft w:val="0"/>
      <w:marRight w:val="0"/>
      <w:marTop w:val="0"/>
      <w:marBottom w:val="0"/>
      <w:divBdr>
        <w:top w:val="none" w:sz="0" w:space="0" w:color="auto"/>
        <w:left w:val="none" w:sz="0" w:space="0" w:color="auto"/>
        <w:bottom w:val="none" w:sz="0" w:space="0" w:color="auto"/>
        <w:right w:val="none" w:sz="0" w:space="0" w:color="auto"/>
      </w:divBdr>
    </w:div>
    <w:div w:id="1647541077">
      <w:bodyDiv w:val="1"/>
      <w:marLeft w:val="0"/>
      <w:marRight w:val="0"/>
      <w:marTop w:val="0"/>
      <w:marBottom w:val="0"/>
      <w:divBdr>
        <w:top w:val="none" w:sz="0" w:space="0" w:color="auto"/>
        <w:left w:val="none" w:sz="0" w:space="0" w:color="auto"/>
        <w:bottom w:val="none" w:sz="0" w:space="0" w:color="auto"/>
        <w:right w:val="none" w:sz="0" w:space="0" w:color="auto"/>
      </w:divBdr>
    </w:div>
    <w:div w:id="1657146399">
      <w:bodyDiv w:val="1"/>
      <w:marLeft w:val="0"/>
      <w:marRight w:val="0"/>
      <w:marTop w:val="0"/>
      <w:marBottom w:val="0"/>
      <w:divBdr>
        <w:top w:val="none" w:sz="0" w:space="0" w:color="auto"/>
        <w:left w:val="none" w:sz="0" w:space="0" w:color="auto"/>
        <w:bottom w:val="none" w:sz="0" w:space="0" w:color="auto"/>
        <w:right w:val="none" w:sz="0" w:space="0" w:color="auto"/>
      </w:divBdr>
    </w:div>
    <w:div w:id="1663705386">
      <w:bodyDiv w:val="1"/>
      <w:marLeft w:val="0"/>
      <w:marRight w:val="0"/>
      <w:marTop w:val="0"/>
      <w:marBottom w:val="0"/>
      <w:divBdr>
        <w:top w:val="none" w:sz="0" w:space="0" w:color="auto"/>
        <w:left w:val="none" w:sz="0" w:space="0" w:color="auto"/>
        <w:bottom w:val="none" w:sz="0" w:space="0" w:color="auto"/>
        <w:right w:val="none" w:sz="0" w:space="0" w:color="auto"/>
      </w:divBdr>
    </w:div>
    <w:div w:id="1720088831">
      <w:bodyDiv w:val="1"/>
      <w:marLeft w:val="0"/>
      <w:marRight w:val="0"/>
      <w:marTop w:val="0"/>
      <w:marBottom w:val="0"/>
      <w:divBdr>
        <w:top w:val="none" w:sz="0" w:space="0" w:color="auto"/>
        <w:left w:val="none" w:sz="0" w:space="0" w:color="auto"/>
        <w:bottom w:val="none" w:sz="0" w:space="0" w:color="auto"/>
        <w:right w:val="none" w:sz="0" w:space="0" w:color="auto"/>
      </w:divBdr>
    </w:div>
    <w:div w:id="1721324807">
      <w:bodyDiv w:val="1"/>
      <w:marLeft w:val="0"/>
      <w:marRight w:val="0"/>
      <w:marTop w:val="0"/>
      <w:marBottom w:val="0"/>
      <w:divBdr>
        <w:top w:val="none" w:sz="0" w:space="0" w:color="auto"/>
        <w:left w:val="none" w:sz="0" w:space="0" w:color="auto"/>
        <w:bottom w:val="none" w:sz="0" w:space="0" w:color="auto"/>
        <w:right w:val="none" w:sz="0" w:space="0" w:color="auto"/>
      </w:divBdr>
    </w:div>
    <w:div w:id="1866477121">
      <w:bodyDiv w:val="1"/>
      <w:marLeft w:val="0"/>
      <w:marRight w:val="0"/>
      <w:marTop w:val="0"/>
      <w:marBottom w:val="0"/>
      <w:divBdr>
        <w:top w:val="none" w:sz="0" w:space="0" w:color="auto"/>
        <w:left w:val="none" w:sz="0" w:space="0" w:color="auto"/>
        <w:bottom w:val="none" w:sz="0" w:space="0" w:color="auto"/>
        <w:right w:val="none" w:sz="0" w:space="0" w:color="auto"/>
      </w:divBdr>
    </w:div>
    <w:div w:id="1873574521">
      <w:bodyDiv w:val="1"/>
      <w:marLeft w:val="0"/>
      <w:marRight w:val="0"/>
      <w:marTop w:val="0"/>
      <w:marBottom w:val="0"/>
      <w:divBdr>
        <w:top w:val="none" w:sz="0" w:space="0" w:color="auto"/>
        <w:left w:val="none" w:sz="0" w:space="0" w:color="auto"/>
        <w:bottom w:val="none" w:sz="0" w:space="0" w:color="auto"/>
        <w:right w:val="none" w:sz="0" w:space="0" w:color="auto"/>
      </w:divBdr>
    </w:div>
    <w:div w:id="1887178819">
      <w:bodyDiv w:val="1"/>
      <w:marLeft w:val="0"/>
      <w:marRight w:val="0"/>
      <w:marTop w:val="0"/>
      <w:marBottom w:val="0"/>
      <w:divBdr>
        <w:top w:val="none" w:sz="0" w:space="0" w:color="auto"/>
        <w:left w:val="none" w:sz="0" w:space="0" w:color="auto"/>
        <w:bottom w:val="none" w:sz="0" w:space="0" w:color="auto"/>
        <w:right w:val="none" w:sz="0" w:space="0" w:color="auto"/>
      </w:divBdr>
    </w:div>
    <w:div w:id="1948923604">
      <w:bodyDiv w:val="1"/>
      <w:marLeft w:val="0"/>
      <w:marRight w:val="0"/>
      <w:marTop w:val="0"/>
      <w:marBottom w:val="0"/>
      <w:divBdr>
        <w:top w:val="none" w:sz="0" w:space="0" w:color="auto"/>
        <w:left w:val="none" w:sz="0" w:space="0" w:color="auto"/>
        <w:bottom w:val="none" w:sz="0" w:space="0" w:color="auto"/>
        <w:right w:val="none" w:sz="0" w:space="0" w:color="auto"/>
      </w:divBdr>
    </w:div>
    <w:div w:id="1953853625">
      <w:bodyDiv w:val="1"/>
      <w:marLeft w:val="0"/>
      <w:marRight w:val="0"/>
      <w:marTop w:val="0"/>
      <w:marBottom w:val="0"/>
      <w:divBdr>
        <w:top w:val="none" w:sz="0" w:space="0" w:color="auto"/>
        <w:left w:val="none" w:sz="0" w:space="0" w:color="auto"/>
        <w:bottom w:val="none" w:sz="0" w:space="0" w:color="auto"/>
        <w:right w:val="none" w:sz="0" w:space="0" w:color="auto"/>
      </w:divBdr>
    </w:div>
    <w:div w:id="1999990243">
      <w:bodyDiv w:val="1"/>
      <w:marLeft w:val="0"/>
      <w:marRight w:val="0"/>
      <w:marTop w:val="0"/>
      <w:marBottom w:val="0"/>
      <w:divBdr>
        <w:top w:val="none" w:sz="0" w:space="0" w:color="auto"/>
        <w:left w:val="none" w:sz="0" w:space="0" w:color="auto"/>
        <w:bottom w:val="none" w:sz="0" w:space="0" w:color="auto"/>
        <w:right w:val="none" w:sz="0" w:space="0" w:color="auto"/>
      </w:divBdr>
      <w:divsChild>
        <w:div w:id="1664160072">
          <w:marLeft w:val="-720"/>
          <w:marRight w:val="0"/>
          <w:marTop w:val="0"/>
          <w:marBottom w:val="0"/>
          <w:divBdr>
            <w:top w:val="none" w:sz="0" w:space="0" w:color="auto"/>
            <w:left w:val="none" w:sz="0" w:space="0" w:color="auto"/>
            <w:bottom w:val="none" w:sz="0" w:space="0" w:color="auto"/>
            <w:right w:val="none" w:sz="0" w:space="0" w:color="auto"/>
          </w:divBdr>
        </w:div>
      </w:divsChild>
    </w:div>
    <w:div w:id="2051026247">
      <w:bodyDiv w:val="1"/>
      <w:marLeft w:val="0"/>
      <w:marRight w:val="0"/>
      <w:marTop w:val="0"/>
      <w:marBottom w:val="0"/>
      <w:divBdr>
        <w:top w:val="none" w:sz="0" w:space="0" w:color="auto"/>
        <w:left w:val="none" w:sz="0" w:space="0" w:color="auto"/>
        <w:bottom w:val="none" w:sz="0" w:space="0" w:color="auto"/>
        <w:right w:val="none" w:sz="0" w:space="0" w:color="auto"/>
      </w:divBdr>
    </w:div>
    <w:div w:id="2053189417">
      <w:bodyDiv w:val="1"/>
      <w:marLeft w:val="0"/>
      <w:marRight w:val="0"/>
      <w:marTop w:val="0"/>
      <w:marBottom w:val="0"/>
      <w:divBdr>
        <w:top w:val="none" w:sz="0" w:space="0" w:color="auto"/>
        <w:left w:val="none" w:sz="0" w:space="0" w:color="auto"/>
        <w:bottom w:val="none" w:sz="0" w:space="0" w:color="auto"/>
        <w:right w:val="none" w:sz="0" w:space="0" w:color="auto"/>
      </w:divBdr>
    </w:div>
    <w:div w:id="2068607581">
      <w:bodyDiv w:val="1"/>
      <w:marLeft w:val="0"/>
      <w:marRight w:val="0"/>
      <w:marTop w:val="0"/>
      <w:marBottom w:val="0"/>
      <w:divBdr>
        <w:top w:val="none" w:sz="0" w:space="0" w:color="auto"/>
        <w:left w:val="none" w:sz="0" w:space="0" w:color="auto"/>
        <w:bottom w:val="none" w:sz="0" w:space="0" w:color="auto"/>
        <w:right w:val="none" w:sz="0" w:space="0" w:color="auto"/>
      </w:divBdr>
    </w:div>
    <w:div w:id="2083259036">
      <w:bodyDiv w:val="1"/>
      <w:marLeft w:val="0"/>
      <w:marRight w:val="0"/>
      <w:marTop w:val="0"/>
      <w:marBottom w:val="0"/>
      <w:divBdr>
        <w:top w:val="none" w:sz="0" w:space="0" w:color="auto"/>
        <w:left w:val="none" w:sz="0" w:space="0" w:color="auto"/>
        <w:bottom w:val="none" w:sz="0" w:space="0" w:color="auto"/>
        <w:right w:val="none" w:sz="0" w:space="0" w:color="auto"/>
      </w:divBdr>
    </w:div>
    <w:div w:id="2085642514">
      <w:bodyDiv w:val="1"/>
      <w:marLeft w:val="0"/>
      <w:marRight w:val="0"/>
      <w:marTop w:val="0"/>
      <w:marBottom w:val="0"/>
      <w:divBdr>
        <w:top w:val="none" w:sz="0" w:space="0" w:color="auto"/>
        <w:left w:val="none" w:sz="0" w:space="0" w:color="auto"/>
        <w:bottom w:val="none" w:sz="0" w:space="0" w:color="auto"/>
        <w:right w:val="none" w:sz="0" w:space="0" w:color="auto"/>
      </w:divBdr>
    </w:div>
    <w:div w:id="2122410896">
      <w:bodyDiv w:val="1"/>
      <w:marLeft w:val="0"/>
      <w:marRight w:val="0"/>
      <w:marTop w:val="0"/>
      <w:marBottom w:val="0"/>
      <w:divBdr>
        <w:top w:val="none" w:sz="0" w:space="0" w:color="auto"/>
        <w:left w:val="none" w:sz="0" w:space="0" w:color="auto"/>
        <w:bottom w:val="none" w:sz="0" w:space="0" w:color="auto"/>
        <w:right w:val="none" w:sz="0" w:space="0" w:color="auto"/>
      </w:divBdr>
    </w:div>
    <w:div w:id="2123958633">
      <w:bodyDiv w:val="1"/>
      <w:marLeft w:val="0"/>
      <w:marRight w:val="0"/>
      <w:marTop w:val="0"/>
      <w:marBottom w:val="0"/>
      <w:divBdr>
        <w:top w:val="none" w:sz="0" w:space="0" w:color="auto"/>
        <w:left w:val="none" w:sz="0" w:space="0" w:color="auto"/>
        <w:bottom w:val="none" w:sz="0" w:space="0" w:color="auto"/>
        <w:right w:val="none" w:sz="0" w:space="0" w:color="auto"/>
      </w:divBdr>
    </w:div>
    <w:div w:id="2144761995">
      <w:bodyDiv w:val="1"/>
      <w:marLeft w:val="0"/>
      <w:marRight w:val="0"/>
      <w:marTop w:val="0"/>
      <w:marBottom w:val="0"/>
      <w:divBdr>
        <w:top w:val="none" w:sz="0" w:space="0" w:color="auto"/>
        <w:left w:val="none" w:sz="0" w:space="0" w:color="auto"/>
        <w:bottom w:val="none" w:sz="0" w:space="0" w:color="auto"/>
        <w:right w:val="none" w:sz="0" w:space="0" w:color="auto"/>
      </w:divBdr>
      <w:divsChild>
        <w:div w:id="259067621">
          <w:marLeft w:val="0"/>
          <w:marRight w:val="0"/>
          <w:marTop w:val="0"/>
          <w:marBottom w:val="0"/>
          <w:divBdr>
            <w:top w:val="none" w:sz="0" w:space="0" w:color="auto"/>
            <w:left w:val="none" w:sz="0" w:space="0" w:color="auto"/>
            <w:bottom w:val="none" w:sz="0" w:space="0" w:color="auto"/>
            <w:right w:val="none" w:sz="0" w:space="0" w:color="auto"/>
          </w:divBdr>
          <w:divsChild>
            <w:div w:id="17319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5363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project\antenna\Antenna_Design\report%20material\Microstrip_Antenna_Report.docx" TargetMode="External"/><Relationship Id="rId117" Type="http://schemas.openxmlformats.org/officeDocument/2006/relationships/image" Target="media/image54.png"/><Relationship Id="rId21" Type="http://schemas.openxmlformats.org/officeDocument/2006/relationships/hyperlink" Target="file:///D:\project\antenna\Antenna_Design\report%20material\Microstrip_Antenna_Report.docx" TargetMode="External"/><Relationship Id="rId42" Type="http://schemas.openxmlformats.org/officeDocument/2006/relationships/hyperlink" Target="file:///D:\project\antenna\Antenna_Design\report%20material\Microstrip_Antenna_Report.docx" TargetMode="External"/><Relationship Id="rId47" Type="http://schemas.openxmlformats.org/officeDocument/2006/relationships/hyperlink" Target="file:///D:\project\antenna\Antenna_Design\report%20material\Microstrip_Antenna_Report.docx" TargetMode="External"/><Relationship Id="rId63" Type="http://schemas.openxmlformats.org/officeDocument/2006/relationships/hyperlink" Target="file:///D:\project\antenna\Antenna_Design\report%20material\Microstrip_Antenna_Report.docx" TargetMode="External"/><Relationship Id="rId68" Type="http://schemas.openxmlformats.org/officeDocument/2006/relationships/image" Target="media/image5.png"/><Relationship Id="rId84" Type="http://schemas.openxmlformats.org/officeDocument/2006/relationships/image" Target="media/image21.png"/><Relationship Id="rId89" Type="http://schemas.openxmlformats.org/officeDocument/2006/relationships/image" Target="media/image26.png"/><Relationship Id="rId112" Type="http://schemas.openxmlformats.org/officeDocument/2006/relationships/image" Target="media/image49.png"/><Relationship Id="rId133" Type="http://schemas.openxmlformats.org/officeDocument/2006/relationships/theme" Target="theme/theme1.xml"/><Relationship Id="rId16" Type="http://schemas.openxmlformats.org/officeDocument/2006/relationships/hyperlink" Target="file:///D:\project\antenna\Antenna_Design\report%20material\Microstrip_Antenna_Report.docx" TargetMode="External"/><Relationship Id="rId107" Type="http://schemas.openxmlformats.org/officeDocument/2006/relationships/image" Target="media/image44.png"/><Relationship Id="rId11" Type="http://schemas.openxmlformats.org/officeDocument/2006/relationships/hyperlink" Target="file:///D:\project\antenna\Antenna_Design\report%20material\Microstrip_Antenna_Report.docx" TargetMode="External"/><Relationship Id="rId32" Type="http://schemas.openxmlformats.org/officeDocument/2006/relationships/hyperlink" Target="file:///D:\project\antenna\Antenna_Design\report%20material\Microstrip_Antenna_Report.docx" TargetMode="External"/><Relationship Id="rId37" Type="http://schemas.openxmlformats.org/officeDocument/2006/relationships/hyperlink" Target="file:///D:\project\antenna\Antenna_Design\report%20material\Microstrip_Antenna_Report.docx" TargetMode="External"/><Relationship Id="rId53" Type="http://schemas.openxmlformats.org/officeDocument/2006/relationships/hyperlink" Target="file:///D:\project\antenna\Antenna_Design\report%20material\Microstrip_Antenna_Report.docx" TargetMode="External"/><Relationship Id="rId58" Type="http://schemas.openxmlformats.org/officeDocument/2006/relationships/hyperlink" Target="file:///D:\project\antenna\Antenna_Design\report%20material\Microstrip_Antenna_Report.docx" TargetMode="External"/><Relationship Id="rId74" Type="http://schemas.openxmlformats.org/officeDocument/2006/relationships/image" Target="media/image11.png"/><Relationship Id="rId79" Type="http://schemas.openxmlformats.org/officeDocument/2006/relationships/image" Target="media/image16.png"/><Relationship Id="rId102" Type="http://schemas.openxmlformats.org/officeDocument/2006/relationships/image" Target="media/image39.png"/><Relationship Id="rId123" Type="http://schemas.openxmlformats.org/officeDocument/2006/relationships/image" Target="media/image60.png"/><Relationship Id="rId128"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image" Target="media/image27.png"/><Relationship Id="rId95" Type="http://schemas.openxmlformats.org/officeDocument/2006/relationships/image" Target="media/image32.png"/><Relationship Id="rId14" Type="http://schemas.openxmlformats.org/officeDocument/2006/relationships/hyperlink" Target="file:///D:\project\antenna\Antenna_Design\report%20material\Microstrip_Antenna_Report.docx" TargetMode="External"/><Relationship Id="rId22" Type="http://schemas.openxmlformats.org/officeDocument/2006/relationships/hyperlink" Target="file:///D:\project\antenna\Antenna_Design\report%20material\Microstrip_Antenna_Report.docx" TargetMode="External"/><Relationship Id="rId27" Type="http://schemas.openxmlformats.org/officeDocument/2006/relationships/hyperlink" Target="file:///D:\project\antenna\Antenna_Design\report%20material\Microstrip_Antenna_Report.docx" TargetMode="External"/><Relationship Id="rId30" Type="http://schemas.openxmlformats.org/officeDocument/2006/relationships/hyperlink" Target="file:///D:\project\antenna\Antenna_Design\report%20material\Microstrip_Antenna_Report.docx" TargetMode="External"/><Relationship Id="rId35" Type="http://schemas.openxmlformats.org/officeDocument/2006/relationships/hyperlink" Target="file:///D:\project\antenna\Antenna_Design\report%20material\Microstrip_Antenna_Report.docx" TargetMode="External"/><Relationship Id="rId43" Type="http://schemas.openxmlformats.org/officeDocument/2006/relationships/hyperlink" Target="file:///D:\project\antenna\Antenna_Design\report%20material\Microstrip_Antenna_Report.docx" TargetMode="External"/><Relationship Id="rId48" Type="http://schemas.openxmlformats.org/officeDocument/2006/relationships/hyperlink" Target="file:///D:\project\antenna\Antenna_Design\report%20material\Microstrip_Antenna_Report.docx" TargetMode="External"/><Relationship Id="rId56" Type="http://schemas.openxmlformats.org/officeDocument/2006/relationships/hyperlink" Target="file:///D:\project\antenna\Antenna_Design\report%20material\Microstrip_Antenna_Report.docx" TargetMode="External"/><Relationship Id="rId64" Type="http://schemas.openxmlformats.org/officeDocument/2006/relationships/hyperlink" Target="file:///D:\project\antenna\Antenna_Design\report%20material\Microstrip_Antenna_Report.docx" TargetMode="External"/><Relationship Id="rId69" Type="http://schemas.openxmlformats.org/officeDocument/2006/relationships/image" Target="media/image6.png"/><Relationship Id="rId77" Type="http://schemas.openxmlformats.org/officeDocument/2006/relationships/image" Target="media/image14.png"/><Relationship Id="rId100" Type="http://schemas.openxmlformats.org/officeDocument/2006/relationships/image" Target="media/image37.png"/><Relationship Id="rId105" Type="http://schemas.openxmlformats.org/officeDocument/2006/relationships/image" Target="media/image42.png"/><Relationship Id="rId113" Type="http://schemas.openxmlformats.org/officeDocument/2006/relationships/image" Target="media/image50.png"/><Relationship Id="rId118" Type="http://schemas.openxmlformats.org/officeDocument/2006/relationships/image" Target="media/image55.png"/><Relationship Id="rId126"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hyperlink" Target="file:///D:\project\antenna\Antenna_Design\report%20material\Microstrip_Antenna_Report.docx" TargetMode="External"/><Relationship Id="rId72" Type="http://schemas.openxmlformats.org/officeDocument/2006/relationships/image" Target="media/image9.png"/><Relationship Id="rId80" Type="http://schemas.openxmlformats.org/officeDocument/2006/relationships/image" Target="media/image17.png"/><Relationship Id="rId85" Type="http://schemas.openxmlformats.org/officeDocument/2006/relationships/image" Target="media/image22.png"/><Relationship Id="rId93" Type="http://schemas.openxmlformats.org/officeDocument/2006/relationships/image" Target="media/image30.png"/><Relationship Id="rId98" Type="http://schemas.openxmlformats.org/officeDocument/2006/relationships/image" Target="media/image35.png"/><Relationship Id="rId121"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hyperlink" Target="file:///D:\project\antenna\Antenna_Design\report%20material\Microstrip_Antenna_Report.docx" TargetMode="External"/><Relationship Id="rId17" Type="http://schemas.openxmlformats.org/officeDocument/2006/relationships/hyperlink" Target="file:///D:\project\antenna\Antenna_Design\report%20material\Microstrip_Antenna_Report.docx" TargetMode="External"/><Relationship Id="rId25" Type="http://schemas.openxmlformats.org/officeDocument/2006/relationships/hyperlink" Target="file:///D:\project\antenna\Antenna_Design\report%20material\Microstrip_Antenna_Report.docx" TargetMode="External"/><Relationship Id="rId33" Type="http://schemas.openxmlformats.org/officeDocument/2006/relationships/hyperlink" Target="file:///D:\project\antenna\Antenna_Design\report%20material\Microstrip_Antenna_Report.docx" TargetMode="External"/><Relationship Id="rId38" Type="http://schemas.openxmlformats.org/officeDocument/2006/relationships/hyperlink" Target="file:///D:\project\antenna\Antenna_Design\report%20material\Microstrip_Antenna_Report.docx" TargetMode="External"/><Relationship Id="rId46" Type="http://schemas.openxmlformats.org/officeDocument/2006/relationships/hyperlink" Target="file:///D:\project\antenna\Antenna_Design\report%20material\Microstrip_Antenna_Report.docx" TargetMode="External"/><Relationship Id="rId59" Type="http://schemas.openxmlformats.org/officeDocument/2006/relationships/hyperlink" Target="file:///D:\project\antenna\Antenna_Design\report%20material\Microstrip_Antenna_Report.docx" TargetMode="External"/><Relationship Id="rId67" Type="http://schemas.openxmlformats.org/officeDocument/2006/relationships/image" Target="media/image4.png"/><Relationship Id="rId103" Type="http://schemas.openxmlformats.org/officeDocument/2006/relationships/image" Target="media/image40.png"/><Relationship Id="rId108" Type="http://schemas.openxmlformats.org/officeDocument/2006/relationships/image" Target="media/image45.png"/><Relationship Id="rId116" Type="http://schemas.openxmlformats.org/officeDocument/2006/relationships/image" Target="media/image53.png"/><Relationship Id="rId124" Type="http://schemas.openxmlformats.org/officeDocument/2006/relationships/image" Target="media/image61.png"/><Relationship Id="rId129" Type="http://schemas.openxmlformats.org/officeDocument/2006/relationships/image" Target="media/image65.png"/><Relationship Id="rId20" Type="http://schemas.openxmlformats.org/officeDocument/2006/relationships/hyperlink" Target="file:///D:\project\antenna\Antenna_Design\report%20material\Microstrip_Antenna_Report.docx" TargetMode="External"/><Relationship Id="rId41" Type="http://schemas.openxmlformats.org/officeDocument/2006/relationships/hyperlink" Target="file:///D:\project\antenna\Antenna_Design\report%20material\Microstrip_Antenna_Report.docx" TargetMode="External"/><Relationship Id="rId54" Type="http://schemas.openxmlformats.org/officeDocument/2006/relationships/hyperlink" Target="file:///D:\project\antenna\Antenna_Design\report%20material\Microstrip_Antenna_Report.docx" TargetMode="External"/><Relationship Id="rId62" Type="http://schemas.openxmlformats.org/officeDocument/2006/relationships/hyperlink" Target="file:///D:\project\antenna\Antenna_Design\report%20material\Microstrip_Antenna_Report.docx" TargetMode="External"/><Relationship Id="rId70" Type="http://schemas.openxmlformats.org/officeDocument/2006/relationships/image" Target="media/image7.png"/><Relationship Id="rId75" Type="http://schemas.openxmlformats.org/officeDocument/2006/relationships/image" Target="media/image12.jpeg"/><Relationship Id="rId83" Type="http://schemas.openxmlformats.org/officeDocument/2006/relationships/image" Target="media/image20.png"/><Relationship Id="rId88" Type="http://schemas.openxmlformats.org/officeDocument/2006/relationships/image" Target="media/image25.png"/><Relationship Id="rId91" Type="http://schemas.openxmlformats.org/officeDocument/2006/relationships/image" Target="media/image28.png"/><Relationship Id="rId96" Type="http://schemas.openxmlformats.org/officeDocument/2006/relationships/image" Target="media/image33.png"/><Relationship Id="rId111" Type="http://schemas.openxmlformats.org/officeDocument/2006/relationships/image" Target="media/image48.png"/><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project\antenna\Antenna_Design\report%20material\Microstrip_Antenna_Report.docx" TargetMode="External"/><Relationship Id="rId23" Type="http://schemas.openxmlformats.org/officeDocument/2006/relationships/hyperlink" Target="file:///D:\project\antenna\Antenna_Design\report%20material\Microstrip_Antenna_Report.docx" TargetMode="External"/><Relationship Id="rId28" Type="http://schemas.openxmlformats.org/officeDocument/2006/relationships/hyperlink" Target="file:///D:\project\antenna\Antenna_Design\report%20material\Microstrip_Antenna_Report.docx" TargetMode="External"/><Relationship Id="rId36" Type="http://schemas.openxmlformats.org/officeDocument/2006/relationships/hyperlink" Target="file:///D:\project\antenna\Antenna_Design\report%20material\Microstrip_Antenna_Report.docx" TargetMode="External"/><Relationship Id="rId49" Type="http://schemas.openxmlformats.org/officeDocument/2006/relationships/hyperlink" Target="file:///D:\project\antenna\Antenna_Design\report%20material\Microstrip_Antenna_Report.docx" TargetMode="External"/><Relationship Id="rId57" Type="http://schemas.openxmlformats.org/officeDocument/2006/relationships/hyperlink" Target="file:///D:\project\antenna\Antenna_Design\report%20material\Microstrip_Antenna_Report.docx" TargetMode="External"/><Relationship Id="rId106" Type="http://schemas.openxmlformats.org/officeDocument/2006/relationships/image" Target="media/image43.png"/><Relationship Id="rId114" Type="http://schemas.openxmlformats.org/officeDocument/2006/relationships/image" Target="media/image51.png"/><Relationship Id="rId119" Type="http://schemas.openxmlformats.org/officeDocument/2006/relationships/image" Target="media/image56.png"/><Relationship Id="rId127" Type="http://schemas.openxmlformats.org/officeDocument/2006/relationships/image" Target="media/image63.png"/><Relationship Id="rId10" Type="http://schemas.openxmlformats.org/officeDocument/2006/relationships/hyperlink" Target="file:///D:\project\antenna\Antenna_Design\report%20material\Microstrip_Antenna_Report.docx" TargetMode="External"/><Relationship Id="rId31" Type="http://schemas.openxmlformats.org/officeDocument/2006/relationships/hyperlink" Target="file:///D:\project\antenna\Antenna_Design\report%20material\Microstrip_Antenna_Report.docx" TargetMode="External"/><Relationship Id="rId44" Type="http://schemas.openxmlformats.org/officeDocument/2006/relationships/hyperlink" Target="file:///D:\project\antenna\Antenna_Design\report%20material\Microstrip_Antenna_Report.docx" TargetMode="External"/><Relationship Id="rId52" Type="http://schemas.openxmlformats.org/officeDocument/2006/relationships/hyperlink" Target="file:///D:\project\antenna\Antenna_Design\report%20material\Microstrip_Antenna_Report.docx" TargetMode="External"/><Relationship Id="rId60" Type="http://schemas.openxmlformats.org/officeDocument/2006/relationships/hyperlink" Target="file:///D:\project\antenna\Antenna_Design\report%20material\Microstrip_Antenna_Report.docx" TargetMode="External"/><Relationship Id="rId65" Type="http://schemas.openxmlformats.org/officeDocument/2006/relationships/hyperlink" Target="file:///D:\project\antenna\Antenna_Design\report%20material\Microstrip_Antenna_Report.docx" TargetMode="External"/><Relationship Id="rId73" Type="http://schemas.openxmlformats.org/officeDocument/2006/relationships/image" Target="media/image10.png"/><Relationship Id="rId78" Type="http://schemas.openxmlformats.org/officeDocument/2006/relationships/image" Target="media/image15.png"/><Relationship Id="rId81" Type="http://schemas.openxmlformats.org/officeDocument/2006/relationships/image" Target="media/image18.png"/><Relationship Id="rId86" Type="http://schemas.openxmlformats.org/officeDocument/2006/relationships/image" Target="media/image23.png"/><Relationship Id="rId94" Type="http://schemas.openxmlformats.org/officeDocument/2006/relationships/image" Target="media/image31.png"/><Relationship Id="rId99" Type="http://schemas.openxmlformats.org/officeDocument/2006/relationships/image" Target="media/image36.png"/><Relationship Id="rId101" Type="http://schemas.openxmlformats.org/officeDocument/2006/relationships/image" Target="media/image38.jpeg"/><Relationship Id="rId122" Type="http://schemas.openxmlformats.org/officeDocument/2006/relationships/image" Target="media/image59.png"/><Relationship Id="rId130" Type="http://schemas.openxmlformats.org/officeDocument/2006/relationships/hyperlink" Target="https://www.rogerscorp.co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D:\project\antenna\Antenna_Design\report%20material\Microstrip_Antenna_Report.docx" TargetMode="External"/><Relationship Id="rId18" Type="http://schemas.openxmlformats.org/officeDocument/2006/relationships/hyperlink" Target="file:///D:\project\antenna\Antenna_Design\report%20material\Microstrip_Antenna_Report.docx" TargetMode="External"/><Relationship Id="rId39" Type="http://schemas.openxmlformats.org/officeDocument/2006/relationships/hyperlink" Target="file:///D:\project\antenna\Antenna_Design\report%20material\Microstrip_Antenna_Report.docx" TargetMode="External"/><Relationship Id="rId109" Type="http://schemas.openxmlformats.org/officeDocument/2006/relationships/image" Target="media/image46.png"/><Relationship Id="rId34" Type="http://schemas.openxmlformats.org/officeDocument/2006/relationships/hyperlink" Target="file:///D:\project\antenna\Antenna_Design\report%20material\Microstrip_Antenna_Report.docx" TargetMode="External"/><Relationship Id="rId50" Type="http://schemas.openxmlformats.org/officeDocument/2006/relationships/hyperlink" Target="file:///D:\project\antenna\Antenna_Design\report%20material\Microstrip_Antenna_Report.docx" TargetMode="External"/><Relationship Id="rId55" Type="http://schemas.openxmlformats.org/officeDocument/2006/relationships/hyperlink" Target="file:///D:\project\antenna\Antenna_Design\report%20material\Microstrip_Antenna_Report.docx" TargetMode="External"/><Relationship Id="rId76" Type="http://schemas.openxmlformats.org/officeDocument/2006/relationships/image" Target="media/image13.png"/><Relationship Id="rId97" Type="http://schemas.openxmlformats.org/officeDocument/2006/relationships/image" Target="media/image34.png"/><Relationship Id="rId104" Type="http://schemas.openxmlformats.org/officeDocument/2006/relationships/image" Target="media/image41.png"/><Relationship Id="rId120" Type="http://schemas.openxmlformats.org/officeDocument/2006/relationships/image" Target="media/image57.png"/><Relationship Id="rId125" Type="http://schemas.openxmlformats.org/officeDocument/2006/relationships/chart" Target="charts/chart1.xml"/><Relationship Id="rId7" Type="http://schemas.openxmlformats.org/officeDocument/2006/relationships/endnotes" Target="endnotes.xml"/><Relationship Id="rId71" Type="http://schemas.openxmlformats.org/officeDocument/2006/relationships/image" Target="media/image8.png"/><Relationship Id="rId92"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hyperlink" Target="file:///D:\project\antenna\Antenna_Design\report%20material\Microstrip_Antenna_Report.docx" TargetMode="External"/><Relationship Id="rId24" Type="http://schemas.openxmlformats.org/officeDocument/2006/relationships/hyperlink" Target="file:///D:\project\antenna\Antenna_Design\report%20material\Microstrip_Antenna_Report.docx" TargetMode="External"/><Relationship Id="rId40" Type="http://schemas.openxmlformats.org/officeDocument/2006/relationships/hyperlink" Target="file:///D:\project\antenna\Antenna_Design\report%20material\Microstrip_Antenna_Report.docx" TargetMode="External"/><Relationship Id="rId45" Type="http://schemas.openxmlformats.org/officeDocument/2006/relationships/hyperlink" Target="file:///D:\project\antenna\Antenna_Design\report%20material\Microstrip_Antenna_Report.docx" TargetMode="External"/><Relationship Id="rId66" Type="http://schemas.openxmlformats.org/officeDocument/2006/relationships/image" Target="media/image3.png"/><Relationship Id="rId87" Type="http://schemas.openxmlformats.org/officeDocument/2006/relationships/image" Target="media/image24.png"/><Relationship Id="rId110" Type="http://schemas.openxmlformats.org/officeDocument/2006/relationships/image" Target="media/image47.png"/><Relationship Id="rId115" Type="http://schemas.openxmlformats.org/officeDocument/2006/relationships/image" Target="media/image52.png"/><Relationship Id="rId131" Type="http://schemas.openxmlformats.org/officeDocument/2006/relationships/footer" Target="footer1.xml"/><Relationship Id="rId61" Type="http://schemas.openxmlformats.org/officeDocument/2006/relationships/hyperlink" Target="file:///D:\project\antenna\Antenna_Design\report%20material\Microstrip_Antenna_Report.docx" TargetMode="External"/><Relationship Id="rId82" Type="http://schemas.openxmlformats.org/officeDocument/2006/relationships/image" Target="media/image19.png"/><Relationship Id="rId19" Type="http://schemas.openxmlformats.org/officeDocument/2006/relationships/hyperlink" Target="file:///D:\project\antenna\Antenna_Design\report%20material\Microstrip_Antenna_Report.doc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project\antenna\Antenna_Design\report%20material\simulation%20results\Gain%20Plot%201.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Gain</a:t>
            </a:r>
            <a:r>
              <a:rPr lang="en-US" baseline="0"/>
              <a:t> VS Distance Element </a:t>
            </a: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tx>
            <c:strRef>
              <c:f>'Gain Plot 1'!$B$1</c:f>
              <c:strCache>
                <c:ptCount val="1"/>
                <c:pt idx="0">
                  <c:v>dB(GainTotal) []</c:v>
                </c:pt>
              </c:strCache>
            </c:strRef>
          </c:tx>
          <c:spPr>
            <a:ln w="22225" cap="rnd">
              <a:solidFill>
                <a:schemeClr val="accent1"/>
              </a:solidFill>
            </a:ln>
            <a:effectLst>
              <a:glow rad="139700">
                <a:schemeClr val="accent1">
                  <a:satMod val="175000"/>
                  <a:alpha val="14000"/>
                </a:schemeClr>
              </a:glow>
            </a:effectLst>
          </c:spPr>
          <c:marker>
            <c:symbol val="none"/>
          </c:marker>
          <c:xVal>
            <c:numRef>
              <c:f>'Gain Plot 1'!$A$2:$A$202</c:f>
              <c:numCache>
                <c:formatCode>General</c:formatCode>
                <c:ptCount val="101"/>
                <c:pt idx="0">
                  <c:v>0.1</c:v>
                </c:pt>
                <c:pt idx="1">
                  <c:v>0.3</c:v>
                </c:pt>
                <c:pt idx="2">
                  <c:v>0.5</c:v>
                </c:pt>
                <c:pt idx="3">
                  <c:v>0.7</c:v>
                </c:pt>
                <c:pt idx="4">
                  <c:v>0.9</c:v>
                </c:pt>
                <c:pt idx="5">
                  <c:v>1.1000000000000001</c:v>
                </c:pt>
                <c:pt idx="6">
                  <c:v>1.3</c:v>
                </c:pt>
                <c:pt idx="7">
                  <c:v>1.5</c:v>
                </c:pt>
                <c:pt idx="8">
                  <c:v>1.7</c:v>
                </c:pt>
                <c:pt idx="9">
                  <c:v>1.9</c:v>
                </c:pt>
                <c:pt idx="10">
                  <c:v>2.1</c:v>
                </c:pt>
                <c:pt idx="11">
                  <c:v>2.2999999999999998</c:v>
                </c:pt>
                <c:pt idx="12">
                  <c:v>2.5</c:v>
                </c:pt>
                <c:pt idx="13">
                  <c:v>2.7</c:v>
                </c:pt>
                <c:pt idx="14">
                  <c:v>2.9</c:v>
                </c:pt>
                <c:pt idx="15">
                  <c:v>3.1</c:v>
                </c:pt>
                <c:pt idx="16">
                  <c:v>3.3</c:v>
                </c:pt>
                <c:pt idx="17">
                  <c:v>3.5</c:v>
                </c:pt>
                <c:pt idx="18">
                  <c:v>3.7</c:v>
                </c:pt>
                <c:pt idx="19">
                  <c:v>3.9</c:v>
                </c:pt>
                <c:pt idx="20">
                  <c:v>4.0999999999999996</c:v>
                </c:pt>
                <c:pt idx="21">
                  <c:v>4.3</c:v>
                </c:pt>
                <c:pt idx="22">
                  <c:v>4.5</c:v>
                </c:pt>
                <c:pt idx="23">
                  <c:v>4.7</c:v>
                </c:pt>
                <c:pt idx="24">
                  <c:v>4.9000000000000004</c:v>
                </c:pt>
                <c:pt idx="25">
                  <c:v>5.0999999999999996</c:v>
                </c:pt>
                <c:pt idx="26">
                  <c:v>5.3</c:v>
                </c:pt>
                <c:pt idx="27">
                  <c:v>5.5</c:v>
                </c:pt>
                <c:pt idx="28">
                  <c:v>5.7</c:v>
                </c:pt>
                <c:pt idx="29">
                  <c:v>5.9</c:v>
                </c:pt>
                <c:pt idx="30">
                  <c:v>6.1</c:v>
                </c:pt>
                <c:pt idx="31">
                  <c:v>6.3</c:v>
                </c:pt>
                <c:pt idx="32">
                  <c:v>6.5</c:v>
                </c:pt>
                <c:pt idx="33">
                  <c:v>6.7</c:v>
                </c:pt>
                <c:pt idx="34">
                  <c:v>6.9</c:v>
                </c:pt>
                <c:pt idx="35">
                  <c:v>7.1</c:v>
                </c:pt>
                <c:pt idx="36">
                  <c:v>7.3</c:v>
                </c:pt>
                <c:pt idx="37">
                  <c:v>7.5</c:v>
                </c:pt>
                <c:pt idx="38">
                  <c:v>7.7</c:v>
                </c:pt>
                <c:pt idx="39">
                  <c:v>7.9</c:v>
                </c:pt>
                <c:pt idx="40">
                  <c:v>8.1</c:v>
                </c:pt>
                <c:pt idx="41">
                  <c:v>8.3000000000000007</c:v>
                </c:pt>
                <c:pt idx="42">
                  <c:v>8.5</c:v>
                </c:pt>
                <c:pt idx="43">
                  <c:v>8.6999999999999993</c:v>
                </c:pt>
                <c:pt idx="44">
                  <c:v>8.9</c:v>
                </c:pt>
                <c:pt idx="45">
                  <c:v>9.1</c:v>
                </c:pt>
                <c:pt idx="46">
                  <c:v>9.3000000000000007</c:v>
                </c:pt>
                <c:pt idx="47">
                  <c:v>9.5</c:v>
                </c:pt>
                <c:pt idx="48">
                  <c:v>9.6999999999999993</c:v>
                </c:pt>
                <c:pt idx="49">
                  <c:v>9.9</c:v>
                </c:pt>
                <c:pt idx="50">
                  <c:v>10.1</c:v>
                </c:pt>
                <c:pt idx="51">
                  <c:v>10.3</c:v>
                </c:pt>
                <c:pt idx="52">
                  <c:v>10.5</c:v>
                </c:pt>
                <c:pt idx="53">
                  <c:v>10.7</c:v>
                </c:pt>
                <c:pt idx="54">
                  <c:v>10.9</c:v>
                </c:pt>
                <c:pt idx="55">
                  <c:v>11.1</c:v>
                </c:pt>
                <c:pt idx="56">
                  <c:v>11.3</c:v>
                </c:pt>
                <c:pt idx="57">
                  <c:v>11.5</c:v>
                </c:pt>
                <c:pt idx="58">
                  <c:v>11.7</c:v>
                </c:pt>
                <c:pt idx="59">
                  <c:v>11.9</c:v>
                </c:pt>
                <c:pt idx="60">
                  <c:v>12.1</c:v>
                </c:pt>
                <c:pt idx="61">
                  <c:v>12.3</c:v>
                </c:pt>
                <c:pt idx="62">
                  <c:v>12.5</c:v>
                </c:pt>
                <c:pt idx="63">
                  <c:v>12.7</c:v>
                </c:pt>
                <c:pt idx="64">
                  <c:v>12.9</c:v>
                </c:pt>
                <c:pt idx="65">
                  <c:v>13.1</c:v>
                </c:pt>
                <c:pt idx="66">
                  <c:v>13.3</c:v>
                </c:pt>
                <c:pt idx="67">
                  <c:v>13.5</c:v>
                </c:pt>
                <c:pt idx="68">
                  <c:v>13.7</c:v>
                </c:pt>
                <c:pt idx="69">
                  <c:v>13.9</c:v>
                </c:pt>
                <c:pt idx="70">
                  <c:v>14.1</c:v>
                </c:pt>
                <c:pt idx="71">
                  <c:v>14.3</c:v>
                </c:pt>
                <c:pt idx="72">
                  <c:v>14.5</c:v>
                </c:pt>
                <c:pt idx="73">
                  <c:v>14.7</c:v>
                </c:pt>
                <c:pt idx="74">
                  <c:v>14.9</c:v>
                </c:pt>
                <c:pt idx="75">
                  <c:v>15.1</c:v>
                </c:pt>
                <c:pt idx="76">
                  <c:v>15.3</c:v>
                </c:pt>
                <c:pt idx="77">
                  <c:v>15.5</c:v>
                </c:pt>
                <c:pt idx="78">
                  <c:v>15.7</c:v>
                </c:pt>
                <c:pt idx="79">
                  <c:v>15.9</c:v>
                </c:pt>
                <c:pt idx="80">
                  <c:v>16.100000000000001</c:v>
                </c:pt>
                <c:pt idx="81">
                  <c:v>16.3</c:v>
                </c:pt>
                <c:pt idx="82">
                  <c:v>16.5</c:v>
                </c:pt>
                <c:pt idx="83">
                  <c:v>16.7</c:v>
                </c:pt>
                <c:pt idx="84">
                  <c:v>16.899999999999999</c:v>
                </c:pt>
                <c:pt idx="85">
                  <c:v>17.100000000000001</c:v>
                </c:pt>
                <c:pt idx="86">
                  <c:v>17.3</c:v>
                </c:pt>
                <c:pt idx="87">
                  <c:v>17.5</c:v>
                </c:pt>
                <c:pt idx="88">
                  <c:v>17.7</c:v>
                </c:pt>
                <c:pt idx="89">
                  <c:v>17.899999999999999</c:v>
                </c:pt>
                <c:pt idx="90">
                  <c:v>18.100000000000001</c:v>
                </c:pt>
                <c:pt idx="91">
                  <c:v>18.3</c:v>
                </c:pt>
                <c:pt idx="92">
                  <c:v>18.5</c:v>
                </c:pt>
                <c:pt idx="93">
                  <c:v>18.7</c:v>
                </c:pt>
                <c:pt idx="94">
                  <c:v>18.899999999999999</c:v>
                </c:pt>
                <c:pt idx="95">
                  <c:v>19.100000000000001</c:v>
                </c:pt>
                <c:pt idx="96">
                  <c:v>19.3</c:v>
                </c:pt>
                <c:pt idx="97">
                  <c:v>19.5</c:v>
                </c:pt>
                <c:pt idx="98">
                  <c:v>19.7</c:v>
                </c:pt>
                <c:pt idx="99">
                  <c:v>19.899999999999999</c:v>
                </c:pt>
                <c:pt idx="100">
                  <c:v>20</c:v>
                </c:pt>
              </c:numCache>
            </c:numRef>
          </c:xVal>
          <c:yVal>
            <c:numRef>
              <c:f>'Gain Plot 1'!$B$2:$B$202</c:f>
              <c:numCache>
                <c:formatCode>General</c:formatCode>
                <c:ptCount val="101"/>
                <c:pt idx="0">
                  <c:v>9.77743680107152</c:v>
                </c:pt>
                <c:pt idx="1">
                  <c:v>9.5195071193086704</c:v>
                </c:pt>
                <c:pt idx="2">
                  <c:v>9.7279375618425306</c:v>
                </c:pt>
                <c:pt idx="3">
                  <c:v>9.6863137923165894</c:v>
                </c:pt>
                <c:pt idx="4">
                  <c:v>10.0220717673753</c:v>
                </c:pt>
                <c:pt idx="5">
                  <c:v>10.2167822924108</c:v>
                </c:pt>
                <c:pt idx="6">
                  <c:v>10.408204902094701</c:v>
                </c:pt>
                <c:pt idx="7">
                  <c:v>10.343993464235901</c:v>
                </c:pt>
                <c:pt idx="8">
                  <c:v>10.363875386862601</c:v>
                </c:pt>
                <c:pt idx="9">
                  <c:v>10.5248265931621</c:v>
                </c:pt>
                <c:pt idx="10">
                  <c:v>10.391139193461999</c:v>
                </c:pt>
                <c:pt idx="11">
                  <c:v>10.352281233022699</c:v>
                </c:pt>
                <c:pt idx="12">
                  <c:v>10.3402175540978</c:v>
                </c:pt>
                <c:pt idx="13">
                  <c:v>10.391453706936201</c:v>
                </c:pt>
                <c:pt idx="14">
                  <c:v>10.3614751725232</c:v>
                </c:pt>
                <c:pt idx="15">
                  <c:v>10.8363896474496</c:v>
                </c:pt>
                <c:pt idx="16">
                  <c:v>10.7296228095492</c:v>
                </c:pt>
                <c:pt idx="17">
                  <c:v>10.6288297823746</c:v>
                </c:pt>
                <c:pt idx="18">
                  <c:v>9.1605724910427497</c:v>
                </c:pt>
                <c:pt idx="19">
                  <c:v>10.4963259850373</c:v>
                </c:pt>
                <c:pt idx="20">
                  <c:v>9.9697432947645694</c:v>
                </c:pt>
                <c:pt idx="21">
                  <c:v>7.2513249329540903</c:v>
                </c:pt>
                <c:pt idx="22">
                  <c:v>8.2074332744973599</c:v>
                </c:pt>
                <c:pt idx="23">
                  <c:v>10.2747231481773</c:v>
                </c:pt>
                <c:pt idx="24">
                  <c:v>10.821116210498801</c:v>
                </c:pt>
                <c:pt idx="25">
                  <c:v>10.888138627711401</c:v>
                </c:pt>
                <c:pt idx="26">
                  <c:v>10.322884516427999</c:v>
                </c:pt>
                <c:pt idx="27">
                  <c:v>10.9142140322393</c:v>
                </c:pt>
                <c:pt idx="28">
                  <c:v>10.4074455323022</c:v>
                </c:pt>
                <c:pt idx="29">
                  <c:v>10.287173702124001</c:v>
                </c:pt>
                <c:pt idx="30">
                  <c:v>6.0624527286601602</c:v>
                </c:pt>
                <c:pt idx="31">
                  <c:v>9.8643069646777004</c:v>
                </c:pt>
                <c:pt idx="32">
                  <c:v>10.3795217627281</c:v>
                </c:pt>
                <c:pt idx="33">
                  <c:v>10.7852237772936</c:v>
                </c:pt>
                <c:pt idx="34">
                  <c:v>11.1913470408305</c:v>
                </c:pt>
                <c:pt idx="35">
                  <c:v>11.129090982132601</c:v>
                </c:pt>
                <c:pt idx="36">
                  <c:v>10.9054186240755</c:v>
                </c:pt>
                <c:pt idx="37">
                  <c:v>11.330018172319299</c:v>
                </c:pt>
                <c:pt idx="38">
                  <c:v>10.297880250696</c:v>
                </c:pt>
                <c:pt idx="39">
                  <c:v>0.51342852514639403</c:v>
                </c:pt>
                <c:pt idx="40">
                  <c:v>6.4906571686568002</c:v>
                </c:pt>
                <c:pt idx="41">
                  <c:v>9.5258647235857694</c:v>
                </c:pt>
                <c:pt idx="42">
                  <c:v>10.3032772507727</c:v>
                </c:pt>
                <c:pt idx="43">
                  <c:v>11.0369624863973</c:v>
                </c:pt>
                <c:pt idx="44">
                  <c:v>11.2424218970918</c:v>
                </c:pt>
                <c:pt idx="45">
                  <c:v>11.4791024295286</c:v>
                </c:pt>
                <c:pt idx="46">
                  <c:v>11.5323572352111</c:v>
                </c:pt>
                <c:pt idx="47">
                  <c:v>11.434424604016399</c:v>
                </c:pt>
                <c:pt idx="48">
                  <c:v>11.356333995839</c:v>
                </c:pt>
                <c:pt idx="49">
                  <c:v>11.437706427326299</c:v>
                </c:pt>
                <c:pt idx="50">
                  <c:v>11.593418708149301</c:v>
                </c:pt>
                <c:pt idx="51">
                  <c:v>11.484972195328499</c:v>
                </c:pt>
                <c:pt idx="52">
                  <c:v>11.799053518725801</c:v>
                </c:pt>
                <c:pt idx="53">
                  <c:v>11.828300301857899</c:v>
                </c:pt>
                <c:pt idx="54">
                  <c:v>11.644305196344</c:v>
                </c:pt>
                <c:pt idx="55">
                  <c:v>11.8248234547222</c:v>
                </c:pt>
                <c:pt idx="56">
                  <c:v>11.5489728458559</c:v>
                </c:pt>
                <c:pt idx="57">
                  <c:v>11.781637404336299</c:v>
                </c:pt>
                <c:pt idx="58">
                  <c:v>11.936612432123701</c:v>
                </c:pt>
                <c:pt idx="59">
                  <c:v>11.8453279973665</c:v>
                </c:pt>
                <c:pt idx="60">
                  <c:v>11.575068800016799</c:v>
                </c:pt>
                <c:pt idx="61">
                  <c:v>11.3074868463009</c:v>
                </c:pt>
                <c:pt idx="62">
                  <c:v>10.935976522925101</c:v>
                </c:pt>
                <c:pt idx="63">
                  <c:v>12.0054010141732</c:v>
                </c:pt>
                <c:pt idx="64">
                  <c:v>11.524035036884101</c:v>
                </c:pt>
                <c:pt idx="65">
                  <c:v>11.376397590139</c:v>
                </c:pt>
                <c:pt idx="66">
                  <c:v>11.948708112474501</c:v>
                </c:pt>
                <c:pt idx="67">
                  <c:v>10.298486339364199</c:v>
                </c:pt>
                <c:pt idx="68">
                  <c:v>8.3905723552152196</c:v>
                </c:pt>
                <c:pt idx="69">
                  <c:v>5.1708378691302403</c:v>
                </c:pt>
                <c:pt idx="70">
                  <c:v>5.3210255667902402</c:v>
                </c:pt>
                <c:pt idx="71">
                  <c:v>11.6899514318151</c:v>
                </c:pt>
                <c:pt idx="72">
                  <c:v>10.6012444259547</c:v>
                </c:pt>
                <c:pt idx="73">
                  <c:v>11.175141901084199</c:v>
                </c:pt>
                <c:pt idx="74">
                  <c:v>11.595817211455</c:v>
                </c:pt>
                <c:pt idx="75">
                  <c:v>11.5076542603232</c:v>
                </c:pt>
                <c:pt idx="76">
                  <c:v>11.5773116608524</c:v>
                </c:pt>
                <c:pt idx="77">
                  <c:v>10.7283995337636</c:v>
                </c:pt>
                <c:pt idx="78">
                  <c:v>9.4202539306877995</c:v>
                </c:pt>
                <c:pt idx="79">
                  <c:v>11.0833202406799</c:v>
                </c:pt>
                <c:pt idx="80">
                  <c:v>11.0907261653817</c:v>
                </c:pt>
                <c:pt idx="81">
                  <c:v>11.4283798031842</c:v>
                </c:pt>
                <c:pt idx="82">
                  <c:v>3.7219506788242001</c:v>
                </c:pt>
                <c:pt idx="83">
                  <c:v>7.3126751307458697</c:v>
                </c:pt>
                <c:pt idx="84">
                  <c:v>10.494526567717701</c:v>
                </c:pt>
                <c:pt idx="85">
                  <c:v>11.388543450192801</c:v>
                </c:pt>
                <c:pt idx="86">
                  <c:v>11.8317377870109</c:v>
                </c:pt>
                <c:pt idx="87">
                  <c:v>11.998600857610301</c:v>
                </c:pt>
                <c:pt idx="88">
                  <c:v>12.5681872448887</c:v>
                </c:pt>
                <c:pt idx="89">
                  <c:v>12.291780420092801</c:v>
                </c:pt>
                <c:pt idx="90">
                  <c:v>12.017642020033399</c:v>
                </c:pt>
                <c:pt idx="91">
                  <c:v>12.314491811435399</c:v>
                </c:pt>
                <c:pt idx="92">
                  <c:v>12.5731594462562</c:v>
                </c:pt>
                <c:pt idx="93">
                  <c:v>12.765958970535101</c:v>
                </c:pt>
                <c:pt idx="94">
                  <c:v>12.2856018118863</c:v>
                </c:pt>
                <c:pt idx="95">
                  <c:v>12.619198815781299</c:v>
                </c:pt>
                <c:pt idx="96">
                  <c:v>12.4834522323186</c:v>
                </c:pt>
                <c:pt idx="97">
                  <c:v>12.567891208910099</c:v>
                </c:pt>
                <c:pt idx="98">
                  <c:v>12.3201200532235</c:v>
                </c:pt>
                <c:pt idx="99">
                  <c:v>12.4878814235029</c:v>
                </c:pt>
                <c:pt idx="100">
                  <c:v>12.3822118378433</c:v>
                </c:pt>
              </c:numCache>
            </c:numRef>
          </c:yVal>
          <c:smooth val="0"/>
          <c:extLst>
            <c:ext xmlns:c16="http://schemas.microsoft.com/office/drawing/2014/chart" uri="{C3380CC4-5D6E-409C-BE32-E72D297353CC}">
              <c16:uniqueId val="{00000000-B6B0-48BD-AEBE-F4C2AD8963A0}"/>
            </c:ext>
          </c:extLst>
        </c:ser>
        <c:dLbls>
          <c:showLegendKey val="0"/>
          <c:showVal val="0"/>
          <c:showCatName val="0"/>
          <c:showSerName val="0"/>
          <c:showPercent val="0"/>
          <c:showBubbleSize val="0"/>
        </c:dLbls>
        <c:axId val="599308712"/>
        <c:axId val="599307400"/>
      </c:scatterChart>
      <c:valAx>
        <c:axId val="599308712"/>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Distance</a:t>
                </a:r>
                <a:r>
                  <a:rPr lang="en-US" baseline="0"/>
                  <a:t> (mm)</a:t>
                </a:r>
                <a:endParaRPr lang="en-US"/>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599307400"/>
        <c:crosses val="autoZero"/>
        <c:crossBetween val="midCat"/>
      </c:valAx>
      <c:valAx>
        <c:axId val="599307400"/>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Gain (dB)</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59930871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E55310-81D0-428C-8045-D62E747B6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1697</TotalTime>
  <Pages>1</Pages>
  <Words>6432</Words>
  <Characters>36668</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43014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yousef khaled</cp:lastModifiedBy>
  <cp:revision>508</cp:revision>
  <cp:lastPrinted>2024-12-28T23:26:00Z</cp:lastPrinted>
  <dcterms:created xsi:type="dcterms:W3CDTF">2024-12-26T18:48:00Z</dcterms:created>
  <dcterms:modified xsi:type="dcterms:W3CDTF">2024-12-28T23:27:00Z</dcterms:modified>
  <cp:category/>
</cp:coreProperties>
</file>