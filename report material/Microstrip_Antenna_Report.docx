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6EE09" w14:textId="77777777" w:rsidR="00A56CAE" w:rsidRDefault="00A56CAE" w:rsidP="00A56CAE">
      <w:pPr>
        <w:rPr>
          <w:rFonts w:ascii="Times New Roman" w:eastAsia="Times New Roman" w:hAnsi="Times New Roman" w:cs="Times New Roman"/>
        </w:rPr>
      </w:pPr>
      <w:bookmarkStart w:id="0" w:name="_Hlk185073106"/>
      <w:bookmarkEnd w:id="0"/>
      <w:r>
        <w:rPr>
          <w:noProof/>
        </w:rPr>
        <w:drawing>
          <wp:anchor distT="0" distB="0" distL="114300" distR="114300" simplePos="0" relativeHeight="251616256" behindDoc="0" locked="0" layoutInCell="1" allowOverlap="1" wp14:anchorId="7947F1F9" wp14:editId="55D45E32">
            <wp:simplePos x="6000750" y="914400"/>
            <wp:positionH relativeFrom="margin">
              <wp:align>right</wp:align>
            </wp:positionH>
            <wp:positionV relativeFrom="margin">
              <wp:align>top</wp:align>
            </wp:positionV>
            <wp:extent cx="1051560" cy="1367790"/>
            <wp:effectExtent l="0" t="0" r="0" b="3810"/>
            <wp:wrapSquare wrapText="bothSides"/>
            <wp:docPr id="4" name="Image 4"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Logo  Description automatically generated"/>
                    <pic:cNvPicPr>
                      <a:picLocks/>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51560" cy="1367790"/>
                    </a:xfrm>
                    <a:prstGeom prst="rect">
                      <a:avLst/>
                    </a:prstGeom>
                  </pic:spPr>
                </pic:pic>
              </a:graphicData>
            </a:graphic>
          </wp:anchor>
        </w:drawing>
      </w:r>
      <w:r>
        <w:rPr>
          <w:noProof/>
        </w:rPr>
        <w:drawing>
          <wp:anchor distT="0" distB="0" distL="114300" distR="114300" simplePos="0" relativeHeight="251615232" behindDoc="0" locked="0" layoutInCell="1" allowOverlap="1" wp14:anchorId="1A8844A1" wp14:editId="683F0CA1">
            <wp:simplePos x="914400" y="914400"/>
            <wp:positionH relativeFrom="margin">
              <wp:align>left</wp:align>
            </wp:positionH>
            <wp:positionV relativeFrom="margin">
              <wp:align>top</wp:align>
            </wp:positionV>
            <wp:extent cx="1249680" cy="1266825"/>
            <wp:effectExtent l="0" t="0" r="7620" b="9525"/>
            <wp:wrapSquare wrapText="bothSides"/>
            <wp:docPr id="3" name="Image 3" descr="A picture containing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picture containing logo  Description automatically generated"/>
                    <pic:cNvPicPr>
                      <a:picLocks/>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49680" cy="1266825"/>
                    </a:xfrm>
                    <a:prstGeom prst="rect">
                      <a:avLst/>
                    </a:prstGeom>
                  </pic:spPr>
                </pic:pic>
              </a:graphicData>
            </a:graphic>
          </wp:anchor>
        </w:drawing>
      </w:r>
    </w:p>
    <w:p w14:paraId="41E6AF54"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tl/>
        </w:rPr>
      </w:pPr>
      <w:r w:rsidRPr="0040309F">
        <w:rPr>
          <w:rFonts w:ascii="Times New Roman" w:eastAsia="Times New Roman" w:hAnsi="Times New Roman" w:cs="Times New Roman"/>
          <w:b/>
          <w:bCs/>
          <w:sz w:val="28"/>
          <w:szCs w:val="28"/>
        </w:rPr>
        <w:t>Cairo University</w:t>
      </w:r>
    </w:p>
    <w:p w14:paraId="49E0FE1C"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tl/>
        </w:rPr>
      </w:pPr>
      <w:r w:rsidRPr="0040309F">
        <w:rPr>
          <w:rFonts w:ascii="Times New Roman" w:eastAsia="Times New Roman" w:hAnsi="Times New Roman" w:cs="Times New Roman"/>
          <w:b/>
          <w:bCs/>
          <w:sz w:val="28"/>
          <w:szCs w:val="28"/>
        </w:rPr>
        <w:t>Faculty of Engineering</w:t>
      </w:r>
    </w:p>
    <w:p w14:paraId="578154C8"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Electronics &amp; Communication Department</w:t>
      </w:r>
    </w:p>
    <w:p w14:paraId="179E69FB" w14:textId="77777777" w:rsidR="00A56CAE" w:rsidRDefault="00A56CAE" w:rsidP="00A56CAE">
      <w:pPr>
        <w:rPr>
          <w:rFonts w:ascii="Times New Roman" w:eastAsia="Times New Roman" w:hAnsi="Times New Roman" w:cs="Times New Roman"/>
        </w:rPr>
      </w:pPr>
    </w:p>
    <w:p w14:paraId="3354762F" w14:textId="77777777" w:rsidR="00A56CAE" w:rsidRDefault="00A56CAE" w:rsidP="00A56CAE">
      <w:pPr>
        <w:rPr>
          <w:rFonts w:ascii="Times New Roman" w:eastAsia="Times New Roman" w:hAnsi="Times New Roman" w:cs="Times New Roman"/>
          <w:rtl/>
        </w:rPr>
      </w:pPr>
    </w:p>
    <w:p w14:paraId="4A46C529" w14:textId="77777777" w:rsidR="00A56CAE" w:rsidRPr="0040309F" w:rsidRDefault="00A56CAE" w:rsidP="00A56CAE">
      <w:pPr>
        <w:jc w:val="center"/>
        <w:rPr>
          <w:rFonts w:ascii="Times New Roman" w:eastAsia="Times New Roman" w:hAnsi="Times New Roman" w:cs="Times New Roman"/>
          <w:b/>
          <w:bCs/>
          <w:sz w:val="40"/>
          <w:szCs w:val="40"/>
        </w:rPr>
      </w:pPr>
      <w:r w:rsidRPr="0040309F">
        <w:rPr>
          <w:rFonts w:ascii="Times New Roman" w:eastAsia="Times New Roman" w:hAnsi="Times New Roman" w:cs="Times New Roman"/>
          <w:b/>
          <w:bCs/>
          <w:sz w:val="40"/>
          <w:szCs w:val="40"/>
        </w:rPr>
        <w:t>ELC30</w:t>
      </w:r>
      <w:r>
        <w:rPr>
          <w:rFonts w:ascii="Times New Roman" w:eastAsia="Times New Roman" w:hAnsi="Times New Roman" w:cs="Times New Roman" w:hint="cs"/>
          <w:b/>
          <w:bCs/>
          <w:sz w:val="40"/>
          <w:szCs w:val="40"/>
          <w:rtl/>
        </w:rPr>
        <w:t>5</w:t>
      </w:r>
      <w:r w:rsidRPr="0040309F">
        <w:rPr>
          <w:rFonts w:ascii="Times New Roman" w:eastAsia="Times New Roman" w:hAnsi="Times New Roman" w:cs="Times New Roman"/>
          <w:b/>
          <w:bCs/>
          <w:sz w:val="40"/>
          <w:szCs w:val="40"/>
        </w:rPr>
        <w:t>0</w:t>
      </w:r>
      <w:r w:rsidRPr="0040309F">
        <w:rPr>
          <w:rFonts w:ascii="Times New Roman" w:eastAsia="Times New Roman" w:hAnsi="Times New Roman" w:cs="Times New Roman" w:hint="cs"/>
          <w:b/>
          <w:bCs/>
          <w:sz w:val="40"/>
          <w:szCs w:val="40"/>
          <w:rtl/>
        </w:rPr>
        <w:t xml:space="preserve"> </w:t>
      </w:r>
      <w:r w:rsidRPr="0040309F">
        <w:rPr>
          <w:rFonts w:ascii="Times New Roman" w:eastAsia="Times New Roman" w:hAnsi="Times New Roman" w:cs="Times New Roman"/>
          <w:b/>
          <w:bCs/>
          <w:sz w:val="40"/>
          <w:szCs w:val="40"/>
        </w:rPr>
        <w:t>Project</w:t>
      </w:r>
    </w:p>
    <w:p w14:paraId="4D218105" w14:textId="77777777" w:rsidR="00A56CAE" w:rsidRPr="00A56CAE" w:rsidRDefault="00A56CAE" w:rsidP="00A56CAE">
      <w:pPr>
        <w:jc w:val="center"/>
        <w:rPr>
          <w:rFonts w:asciiTheme="majorBidi" w:hAnsiTheme="majorBidi" w:cstheme="majorBidi"/>
          <w:b/>
          <w:bCs/>
          <w:sz w:val="40"/>
          <w:szCs w:val="40"/>
        </w:rPr>
      </w:pPr>
      <w:r w:rsidRPr="00A56CAE">
        <w:rPr>
          <w:rFonts w:asciiTheme="majorBidi" w:hAnsiTheme="majorBidi" w:cstheme="majorBidi"/>
          <w:b/>
          <w:bCs/>
          <w:sz w:val="40"/>
          <w:szCs w:val="40"/>
        </w:rPr>
        <w:t>Design and Analysis of a 2-Element Probe-Fed Microstrip Patch Antenna Operating at 20 GHz</w:t>
      </w:r>
    </w:p>
    <w:p w14:paraId="5020C152" w14:textId="77777777" w:rsidR="00A56CAE" w:rsidRPr="0040309F" w:rsidRDefault="00A56CAE" w:rsidP="00A56CAE">
      <w:pPr>
        <w:jc w:val="center"/>
        <w:rPr>
          <w:rFonts w:ascii="Times New Roman" w:eastAsia="Times New Roman" w:hAnsi="Times New Roman" w:cs="Times New Roman"/>
          <w:b/>
          <w:bCs/>
          <w:sz w:val="40"/>
          <w:szCs w:val="40"/>
        </w:rPr>
      </w:pPr>
      <w:r w:rsidRPr="0040309F">
        <w:rPr>
          <w:rFonts w:ascii="Times New Roman" w:eastAsia="Times New Roman" w:hAnsi="Times New Roman" w:cs="Times New Roman"/>
          <w:b/>
          <w:bCs/>
          <w:sz w:val="40"/>
          <w:szCs w:val="40"/>
        </w:rPr>
        <w:t xml:space="preserve">Under supervision of Dr </w:t>
      </w:r>
      <w:r>
        <w:rPr>
          <w:rFonts w:ascii="Times New Roman" w:eastAsia="Times New Roman" w:hAnsi="Times New Roman" w:cs="Times New Roman"/>
          <w:b/>
          <w:bCs/>
          <w:sz w:val="40"/>
          <w:szCs w:val="40"/>
        </w:rPr>
        <w:t xml:space="preserve">Islam </w:t>
      </w:r>
      <w:proofErr w:type="spellStart"/>
      <w:r>
        <w:rPr>
          <w:rFonts w:ascii="Times New Roman" w:eastAsia="Times New Roman" w:hAnsi="Times New Roman" w:cs="Times New Roman"/>
          <w:b/>
          <w:bCs/>
          <w:sz w:val="40"/>
          <w:szCs w:val="40"/>
        </w:rPr>
        <w:t>Eshra</w:t>
      </w:r>
      <w:proofErr w:type="spellEnd"/>
    </w:p>
    <w:tbl>
      <w:tblPr>
        <w:tblStyle w:val="TableGrid"/>
        <w:tblpPr w:leftFromText="180" w:rightFromText="180" w:vertAnchor="text" w:horzAnchor="margin" w:tblpXSpec="center" w:tblpY="108"/>
        <w:tblW w:w="0" w:type="auto"/>
        <w:tblLook w:val="04A0" w:firstRow="1" w:lastRow="0" w:firstColumn="1" w:lastColumn="0" w:noHBand="0" w:noVBand="1"/>
      </w:tblPr>
      <w:tblGrid>
        <w:gridCol w:w="3595"/>
        <w:gridCol w:w="2338"/>
      </w:tblGrid>
      <w:tr w:rsidR="00A56CAE" w:rsidRPr="0040309F" w14:paraId="790A16D4" w14:textId="77777777" w:rsidTr="00ED54AE">
        <w:tc>
          <w:tcPr>
            <w:tcW w:w="3595" w:type="dxa"/>
          </w:tcPr>
          <w:p w14:paraId="13A54042" w14:textId="77777777" w:rsidR="00A56CAE" w:rsidRPr="0040309F" w:rsidRDefault="00A56CAE" w:rsidP="00ED54AE">
            <w:pPr>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Name</w:t>
            </w:r>
          </w:p>
        </w:tc>
        <w:tc>
          <w:tcPr>
            <w:tcW w:w="2338" w:type="dxa"/>
          </w:tcPr>
          <w:p w14:paraId="459ED2CF" w14:textId="77777777" w:rsidR="00A56CAE" w:rsidRPr="0040309F" w:rsidRDefault="00A56CAE" w:rsidP="00ED54AE">
            <w:pPr>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ID</w:t>
            </w:r>
          </w:p>
        </w:tc>
      </w:tr>
      <w:tr w:rsidR="00A56CAE" w:rsidRPr="0040309F" w14:paraId="4D409765" w14:textId="77777777" w:rsidTr="00ED54AE">
        <w:tc>
          <w:tcPr>
            <w:tcW w:w="3595" w:type="dxa"/>
          </w:tcPr>
          <w:p w14:paraId="131AB5BC" w14:textId="77777777" w:rsidR="00A56CAE" w:rsidRPr="0040309F" w:rsidRDefault="00A56CAE" w:rsidP="00ED54AE">
            <w:pPr>
              <w:jc w:val="center"/>
              <w:rPr>
                <w:rFonts w:ascii="Times New Roman" w:eastAsia="Times New Roman" w:hAnsi="Times New Roman" w:cs="Times New Roman"/>
                <w:b/>
                <w:bCs/>
                <w:sz w:val="28"/>
                <w:szCs w:val="28"/>
                <w:rtl/>
                <w:lang w:bidi="ar-EG"/>
              </w:rPr>
            </w:pPr>
            <w:r w:rsidRPr="0086203C">
              <w:rPr>
                <w:rFonts w:ascii="Times New Roman" w:eastAsia="Times New Roman" w:hAnsi="Times New Roman" w:cs="Times New Roman"/>
                <w:b/>
                <w:bCs/>
                <w:sz w:val="28"/>
                <w:szCs w:val="28"/>
                <w:rtl/>
                <w:lang w:bidi="ar-EG"/>
              </w:rPr>
              <w:t>يوسف خالد عمر محمود</w:t>
            </w:r>
          </w:p>
        </w:tc>
        <w:tc>
          <w:tcPr>
            <w:tcW w:w="2338" w:type="dxa"/>
          </w:tcPr>
          <w:p w14:paraId="02BAA460" w14:textId="77777777" w:rsidR="00A56CAE" w:rsidRPr="0040309F" w:rsidRDefault="00A56CAE" w:rsidP="00ED54AE">
            <w:pPr>
              <w:jc w:val="center"/>
              <w:rPr>
                <w:rFonts w:ascii="Times New Roman" w:eastAsia="Times New Roman" w:hAnsi="Times New Roman" w:cs="Times New Roman"/>
                <w:b/>
                <w:bCs/>
                <w:sz w:val="28"/>
                <w:szCs w:val="28"/>
              </w:rPr>
            </w:pPr>
            <w:r w:rsidRPr="0086203C">
              <w:rPr>
                <w:rFonts w:ascii="Times New Roman" w:eastAsia="Times New Roman" w:hAnsi="Times New Roman" w:cs="Times New Roman"/>
                <w:b/>
                <w:bCs/>
                <w:sz w:val="28"/>
                <w:szCs w:val="28"/>
                <w:lang w:bidi="ar-EG"/>
              </w:rPr>
              <w:t>9220984</w:t>
            </w:r>
          </w:p>
        </w:tc>
      </w:tr>
      <w:tr w:rsidR="00A56CAE" w:rsidRPr="0040309F" w14:paraId="3EBC145B" w14:textId="77777777" w:rsidTr="00ED54AE">
        <w:trPr>
          <w:trHeight w:val="70"/>
        </w:trPr>
        <w:tc>
          <w:tcPr>
            <w:tcW w:w="3595" w:type="dxa"/>
          </w:tcPr>
          <w:p w14:paraId="41FCD117" w14:textId="77777777" w:rsidR="00A56CAE" w:rsidRPr="0040309F" w:rsidRDefault="00A56CAE" w:rsidP="00ED54AE">
            <w:pPr>
              <w:jc w:val="center"/>
              <w:rPr>
                <w:rFonts w:ascii="Times New Roman" w:eastAsia="Times New Roman" w:hAnsi="Times New Roman" w:cs="Times New Roman"/>
                <w:b/>
                <w:bCs/>
                <w:sz w:val="28"/>
                <w:szCs w:val="28"/>
                <w:rtl/>
                <w:lang w:bidi="ar-EG"/>
              </w:rPr>
            </w:pPr>
            <w:r>
              <w:rPr>
                <w:rFonts w:ascii="Times New Roman" w:eastAsia="Times New Roman" w:hAnsi="Times New Roman" w:cs="Times New Roman" w:hint="cs"/>
                <w:b/>
                <w:bCs/>
                <w:sz w:val="28"/>
                <w:szCs w:val="28"/>
                <w:rtl/>
                <w:lang w:bidi="ar-EG"/>
              </w:rPr>
              <w:t>مصطفى أحمد حسني محمود درويش</w:t>
            </w:r>
          </w:p>
        </w:tc>
        <w:tc>
          <w:tcPr>
            <w:tcW w:w="2338" w:type="dxa"/>
          </w:tcPr>
          <w:p w14:paraId="1AEE3035" w14:textId="77777777" w:rsidR="00A56CAE" w:rsidRPr="0040309F" w:rsidRDefault="00A56CAE" w:rsidP="00ED54AE">
            <w:pPr>
              <w:jc w:val="center"/>
              <w:rPr>
                <w:rFonts w:ascii="Times New Roman" w:eastAsia="Times New Roman" w:hAnsi="Times New Roman" w:cs="Times New Roman"/>
                <w:b/>
                <w:bCs/>
                <w:sz w:val="28"/>
                <w:szCs w:val="28"/>
                <w:rtl/>
              </w:rPr>
            </w:pPr>
            <w:r>
              <w:rPr>
                <w:rFonts w:ascii="Times New Roman" w:eastAsia="Times New Roman" w:hAnsi="Times New Roman" w:cs="Times New Roman" w:hint="cs"/>
                <w:b/>
                <w:bCs/>
                <w:sz w:val="28"/>
                <w:szCs w:val="28"/>
                <w:rtl/>
              </w:rPr>
              <w:t>9220832</w:t>
            </w:r>
          </w:p>
        </w:tc>
      </w:tr>
      <w:tr w:rsidR="00A56CAE" w:rsidRPr="0040309F" w14:paraId="49AF2A3D" w14:textId="77777777" w:rsidTr="00ED54AE">
        <w:tc>
          <w:tcPr>
            <w:tcW w:w="3595" w:type="dxa"/>
          </w:tcPr>
          <w:p w14:paraId="5065BC40" w14:textId="77777777" w:rsidR="00A56CAE" w:rsidRPr="0040309F" w:rsidRDefault="00A56CAE" w:rsidP="00ED54AE">
            <w:pPr>
              <w:jc w:val="center"/>
              <w:rPr>
                <w:rFonts w:ascii="Times New Roman" w:eastAsia="Times New Roman" w:hAnsi="Times New Roman" w:cs="Times New Roman"/>
                <w:b/>
                <w:bCs/>
                <w:sz w:val="28"/>
                <w:szCs w:val="28"/>
                <w:rtl/>
                <w:lang w:bidi="ar-EG"/>
              </w:rPr>
            </w:pPr>
            <w:r w:rsidRPr="0086203C">
              <w:rPr>
                <w:rFonts w:ascii="Times New Roman" w:eastAsia="Times New Roman" w:hAnsi="Times New Roman" w:cs="Times New Roman"/>
                <w:b/>
                <w:bCs/>
                <w:sz w:val="28"/>
                <w:szCs w:val="28"/>
                <w:rtl/>
                <w:lang w:bidi="ar-EG"/>
              </w:rPr>
              <w:t>مصطفى فتحي محمد حسن عسكر</w:t>
            </w:r>
          </w:p>
        </w:tc>
        <w:tc>
          <w:tcPr>
            <w:tcW w:w="2338" w:type="dxa"/>
          </w:tcPr>
          <w:p w14:paraId="69F3D13E" w14:textId="77777777" w:rsidR="00A56CAE" w:rsidRPr="0040309F" w:rsidRDefault="00A56CAE" w:rsidP="00ED54AE">
            <w:pPr>
              <w:jc w:val="center"/>
              <w:rPr>
                <w:rFonts w:ascii="Times New Roman" w:eastAsia="Times New Roman" w:hAnsi="Times New Roman" w:cs="Times New Roman"/>
                <w:b/>
                <w:bCs/>
                <w:sz w:val="28"/>
                <w:szCs w:val="28"/>
                <w:rtl/>
              </w:rPr>
            </w:pPr>
            <w:r>
              <w:rPr>
                <w:rFonts w:ascii="Times New Roman" w:eastAsia="Times New Roman" w:hAnsi="Times New Roman" w:cs="Times New Roman"/>
                <w:b/>
                <w:bCs/>
                <w:sz w:val="28"/>
                <w:szCs w:val="28"/>
              </w:rPr>
              <w:t>9220844</w:t>
            </w:r>
          </w:p>
        </w:tc>
      </w:tr>
      <w:tr w:rsidR="00A56CAE" w:rsidRPr="0040309F" w14:paraId="7EC83DBB" w14:textId="77777777" w:rsidTr="00ED54AE">
        <w:tc>
          <w:tcPr>
            <w:tcW w:w="3595" w:type="dxa"/>
          </w:tcPr>
          <w:p w14:paraId="5FF44385" w14:textId="77777777" w:rsidR="00A56CAE" w:rsidRPr="002526EC" w:rsidRDefault="00A56CAE" w:rsidP="00ED54AE">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يوسف اشرف محمد</w:t>
            </w:r>
          </w:p>
        </w:tc>
        <w:tc>
          <w:tcPr>
            <w:tcW w:w="2338" w:type="dxa"/>
          </w:tcPr>
          <w:p w14:paraId="38CF2B98" w14:textId="77777777" w:rsidR="00A56CAE" w:rsidRPr="00AF3015" w:rsidRDefault="00A56CAE" w:rsidP="00ED54AE">
            <w:pPr>
              <w:jc w:val="center"/>
              <w:rPr>
                <w:rFonts w:ascii="Times New Roman" w:eastAsia="Times New Roman" w:hAnsi="Times New Roman" w:cs="Times New Roman"/>
                <w:b/>
                <w:bCs/>
                <w:sz w:val="28"/>
                <w:szCs w:val="28"/>
                <w:rtl/>
              </w:rPr>
            </w:pPr>
            <w:r w:rsidRPr="00AF3015">
              <w:rPr>
                <w:b/>
                <w:bCs/>
                <w:sz w:val="28"/>
                <w:szCs w:val="28"/>
              </w:rPr>
              <w:t>9220972</w:t>
            </w:r>
          </w:p>
        </w:tc>
      </w:tr>
      <w:tr w:rsidR="00A56CAE" w:rsidRPr="0040309F" w14:paraId="5C445D7A" w14:textId="77777777" w:rsidTr="00ED54AE">
        <w:tc>
          <w:tcPr>
            <w:tcW w:w="3595" w:type="dxa"/>
          </w:tcPr>
          <w:p w14:paraId="62F53521" w14:textId="77777777" w:rsidR="00A56CAE" w:rsidRPr="002526EC" w:rsidRDefault="00A56CAE" w:rsidP="00ED54AE">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عمر احمد رجب</w:t>
            </w:r>
          </w:p>
        </w:tc>
        <w:tc>
          <w:tcPr>
            <w:tcW w:w="2338" w:type="dxa"/>
          </w:tcPr>
          <w:p w14:paraId="7404191D" w14:textId="77777777" w:rsidR="00A56CAE" w:rsidRPr="00AF3015" w:rsidRDefault="00A56CAE" w:rsidP="00ED54AE">
            <w:pPr>
              <w:jc w:val="center"/>
              <w:rPr>
                <w:rFonts w:ascii="Times New Roman" w:eastAsia="Times New Roman" w:hAnsi="Times New Roman" w:cs="Times New Roman"/>
                <w:b/>
                <w:bCs/>
                <w:sz w:val="28"/>
                <w:szCs w:val="28"/>
                <w:rtl/>
              </w:rPr>
            </w:pPr>
            <w:r w:rsidRPr="00AF3015">
              <w:rPr>
                <w:b/>
                <w:bCs/>
                <w:sz w:val="28"/>
                <w:szCs w:val="28"/>
              </w:rPr>
              <w:t>9220513</w:t>
            </w:r>
          </w:p>
        </w:tc>
      </w:tr>
      <w:tr w:rsidR="00A56CAE" w:rsidRPr="0040309F" w14:paraId="78E2E012" w14:textId="77777777" w:rsidTr="00ED54AE">
        <w:tc>
          <w:tcPr>
            <w:tcW w:w="3595" w:type="dxa"/>
          </w:tcPr>
          <w:p w14:paraId="45C2F98C" w14:textId="77777777" w:rsidR="00A56CAE" w:rsidRPr="002526EC" w:rsidRDefault="00A56CAE" w:rsidP="00ED54AE">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عمر ايمن امين</w:t>
            </w:r>
          </w:p>
        </w:tc>
        <w:tc>
          <w:tcPr>
            <w:tcW w:w="2338" w:type="dxa"/>
          </w:tcPr>
          <w:p w14:paraId="63EC3CBC" w14:textId="77777777" w:rsidR="00A56CAE" w:rsidRPr="00AF3015" w:rsidRDefault="00A56CAE" w:rsidP="00ED54AE">
            <w:pPr>
              <w:jc w:val="center"/>
              <w:rPr>
                <w:rFonts w:ascii="Times New Roman" w:eastAsia="Times New Roman" w:hAnsi="Times New Roman" w:cs="Times New Roman"/>
                <w:b/>
                <w:bCs/>
                <w:sz w:val="28"/>
                <w:szCs w:val="28"/>
                <w:rtl/>
              </w:rPr>
            </w:pPr>
            <w:r w:rsidRPr="00AF3015">
              <w:rPr>
                <w:b/>
                <w:bCs/>
                <w:sz w:val="28"/>
                <w:szCs w:val="28"/>
              </w:rPr>
              <w:t>9220528</w:t>
            </w:r>
          </w:p>
        </w:tc>
      </w:tr>
    </w:tbl>
    <w:p w14:paraId="32BB0255" w14:textId="77777777" w:rsidR="00A56CAE" w:rsidRDefault="00A56CAE" w:rsidP="00A56CAE"/>
    <w:p w14:paraId="4B555104" w14:textId="77777777" w:rsidR="00A56CAE" w:rsidRDefault="00A56CAE" w:rsidP="00A56CAE"/>
    <w:p w14:paraId="2311F400" w14:textId="77777777" w:rsidR="00A56CAE" w:rsidRDefault="00A56CAE" w:rsidP="00A56CAE"/>
    <w:p w14:paraId="02CA6CE9" w14:textId="77777777" w:rsidR="00A56CAE" w:rsidRDefault="00A56CAE" w:rsidP="00A56CAE"/>
    <w:p w14:paraId="2AC0D002" w14:textId="77777777" w:rsidR="00A56CAE" w:rsidRDefault="00A56CAE" w:rsidP="00A56CAE"/>
    <w:p w14:paraId="41F89A65" w14:textId="77777777" w:rsidR="00A56CAE" w:rsidRDefault="00A56CAE" w:rsidP="00A56CAE">
      <w:pPr>
        <w:rPr>
          <w:rFonts w:cs="Arial"/>
        </w:rPr>
      </w:pPr>
      <w:r w:rsidRPr="002526EC">
        <w:tab/>
      </w:r>
      <w:r w:rsidRPr="002526EC">
        <w:tab/>
      </w:r>
      <w:r w:rsidRPr="002526EC">
        <w:tab/>
      </w:r>
      <w:r w:rsidRPr="002526EC">
        <w:tab/>
      </w:r>
      <w:r w:rsidRPr="002526EC">
        <w:tab/>
      </w:r>
    </w:p>
    <w:p w14:paraId="7F115109" w14:textId="77777777" w:rsidR="00A56CAE" w:rsidRDefault="00A56CAE">
      <w:pPr>
        <w:pStyle w:val="Heading1"/>
      </w:pPr>
    </w:p>
    <w:p w14:paraId="0B92317C" w14:textId="77777777" w:rsidR="00A56CAE" w:rsidRDefault="00A56CAE" w:rsidP="00A56CAE">
      <w:bookmarkStart w:id="1" w:name="_GoBack"/>
      <w:bookmarkEnd w:id="1"/>
    </w:p>
    <w:p w14:paraId="2EB8D51E" w14:textId="77777777" w:rsidR="00A56CAE" w:rsidRDefault="00A56CAE" w:rsidP="00A56CAE"/>
    <w:p w14:paraId="017B065D" w14:textId="77777777" w:rsidR="00A56CAE" w:rsidRDefault="00A56CAE">
      <w:pPr>
        <w:pStyle w:val="Heading1"/>
      </w:pPr>
    </w:p>
    <w:p w14:paraId="5EC52B78" w14:textId="77777777" w:rsidR="00A56CAE" w:rsidRDefault="00A56CAE" w:rsidP="00A56CAE"/>
    <w:p w14:paraId="5841FACD" w14:textId="77777777" w:rsidR="00B02FBD" w:rsidRDefault="00B02FBD" w:rsidP="00A56CAE"/>
    <w:p w14:paraId="7806AD98" w14:textId="77777777" w:rsidR="00B02FBD" w:rsidRDefault="00B02FBD" w:rsidP="00A56CAE"/>
    <w:sdt>
      <w:sdtPr>
        <w:rPr>
          <w:rFonts w:asciiTheme="minorHAnsi" w:eastAsiaTheme="minorEastAsia" w:hAnsiTheme="minorHAnsi" w:cstheme="minorBidi"/>
          <w:b w:val="0"/>
          <w:bCs w:val="0"/>
          <w:color w:val="auto"/>
          <w:sz w:val="22"/>
          <w:szCs w:val="22"/>
        </w:rPr>
        <w:id w:val="69864098"/>
        <w:docPartObj>
          <w:docPartGallery w:val="Table of Contents"/>
          <w:docPartUnique/>
        </w:docPartObj>
      </w:sdtPr>
      <w:sdtEndPr>
        <w:rPr>
          <w:noProof/>
        </w:rPr>
      </w:sdtEndPr>
      <w:sdtContent>
        <w:p w14:paraId="6300A397" w14:textId="03C39AC6" w:rsidR="002D6C1F" w:rsidRDefault="002D6C1F">
          <w:pPr>
            <w:pStyle w:val="TOCHeading"/>
          </w:pPr>
          <w:r>
            <w:t>Table of Contents</w:t>
          </w:r>
        </w:p>
        <w:p w14:paraId="439115D5" w14:textId="2FB9CC77" w:rsidR="003417F1" w:rsidRDefault="002D6C1F">
          <w:pPr>
            <w:pStyle w:val="TOC1"/>
            <w:tabs>
              <w:tab w:val="right" w:leader="dot" w:pos="8630"/>
            </w:tabs>
            <w:rPr>
              <w:noProof/>
              <w:kern w:val="2"/>
              <w:sz w:val="24"/>
              <w:szCs w:val="24"/>
              <w14:ligatures w14:val="standardContextual"/>
            </w:rPr>
          </w:pPr>
          <w:r>
            <w:fldChar w:fldCharType="begin"/>
          </w:r>
          <w:r>
            <w:instrText xml:space="preserve"> TOC \o "1-3" \h \z \u </w:instrText>
          </w:r>
          <w:r>
            <w:fldChar w:fldCharType="separate"/>
          </w:r>
          <w:hyperlink w:anchor="_Toc186138349" w:history="1">
            <w:r w:rsidR="003417F1" w:rsidRPr="006C0C75">
              <w:rPr>
                <w:rStyle w:val="Hyperlink"/>
                <w:noProof/>
              </w:rPr>
              <w:t>Table of Figures</w:t>
            </w:r>
            <w:r w:rsidR="003417F1">
              <w:rPr>
                <w:noProof/>
                <w:webHidden/>
              </w:rPr>
              <w:tab/>
            </w:r>
            <w:r w:rsidR="003417F1">
              <w:rPr>
                <w:noProof/>
                <w:webHidden/>
              </w:rPr>
              <w:fldChar w:fldCharType="begin"/>
            </w:r>
            <w:r w:rsidR="003417F1">
              <w:rPr>
                <w:noProof/>
                <w:webHidden/>
              </w:rPr>
              <w:instrText xml:space="preserve"> PAGEREF _Toc186138349 \h </w:instrText>
            </w:r>
            <w:r w:rsidR="003417F1">
              <w:rPr>
                <w:noProof/>
                <w:webHidden/>
              </w:rPr>
            </w:r>
            <w:r w:rsidR="003417F1">
              <w:rPr>
                <w:noProof/>
                <w:webHidden/>
              </w:rPr>
              <w:fldChar w:fldCharType="separate"/>
            </w:r>
            <w:r w:rsidR="002502D1">
              <w:rPr>
                <w:noProof/>
                <w:webHidden/>
              </w:rPr>
              <w:t>3</w:t>
            </w:r>
            <w:r w:rsidR="003417F1">
              <w:rPr>
                <w:noProof/>
                <w:webHidden/>
              </w:rPr>
              <w:fldChar w:fldCharType="end"/>
            </w:r>
          </w:hyperlink>
        </w:p>
        <w:p w14:paraId="2FFF701C" w14:textId="1F62C6D4" w:rsidR="003417F1" w:rsidRDefault="007F2305">
          <w:pPr>
            <w:pStyle w:val="TOC1"/>
            <w:tabs>
              <w:tab w:val="right" w:leader="dot" w:pos="8630"/>
            </w:tabs>
            <w:rPr>
              <w:noProof/>
              <w:kern w:val="2"/>
              <w:sz w:val="24"/>
              <w:szCs w:val="24"/>
              <w14:ligatures w14:val="standardContextual"/>
            </w:rPr>
          </w:pPr>
          <w:hyperlink w:anchor="_Toc186138350" w:history="1">
            <w:r w:rsidR="003417F1" w:rsidRPr="006C0C75">
              <w:rPr>
                <w:rStyle w:val="Hyperlink"/>
                <w:rFonts w:asciiTheme="majorBidi" w:hAnsiTheme="majorBidi"/>
                <w:noProof/>
              </w:rPr>
              <w:t>1. Introduction and Problem Description</w:t>
            </w:r>
            <w:r w:rsidR="003417F1">
              <w:rPr>
                <w:noProof/>
                <w:webHidden/>
              </w:rPr>
              <w:tab/>
            </w:r>
            <w:r w:rsidR="003417F1">
              <w:rPr>
                <w:noProof/>
                <w:webHidden/>
              </w:rPr>
              <w:fldChar w:fldCharType="begin"/>
            </w:r>
            <w:r w:rsidR="003417F1">
              <w:rPr>
                <w:noProof/>
                <w:webHidden/>
              </w:rPr>
              <w:instrText xml:space="preserve"> PAGEREF _Toc186138350 \h </w:instrText>
            </w:r>
            <w:r w:rsidR="003417F1">
              <w:rPr>
                <w:noProof/>
                <w:webHidden/>
              </w:rPr>
            </w:r>
            <w:r w:rsidR="003417F1">
              <w:rPr>
                <w:noProof/>
                <w:webHidden/>
              </w:rPr>
              <w:fldChar w:fldCharType="separate"/>
            </w:r>
            <w:r w:rsidR="002502D1">
              <w:rPr>
                <w:noProof/>
                <w:webHidden/>
              </w:rPr>
              <w:t>5</w:t>
            </w:r>
            <w:r w:rsidR="003417F1">
              <w:rPr>
                <w:noProof/>
                <w:webHidden/>
              </w:rPr>
              <w:fldChar w:fldCharType="end"/>
            </w:r>
          </w:hyperlink>
        </w:p>
        <w:p w14:paraId="757CB2F1" w14:textId="63CF0806" w:rsidR="003417F1" w:rsidRDefault="007F2305">
          <w:pPr>
            <w:pStyle w:val="TOC1"/>
            <w:tabs>
              <w:tab w:val="right" w:leader="dot" w:pos="8630"/>
            </w:tabs>
            <w:rPr>
              <w:noProof/>
              <w:kern w:val="2"/>
              <w:sz w:val="24"/>
              <w:szCs w:val="24"/>
              <w14:ligatures w14:val="standardContextual"/>
            </w:rPr>
          </w:pPr>
          <w:hyperlink w:anchor="_Toc186138351" w:history="1">
            <w:r w:rsidR="003417F1" w:rsidRPr="006C0C75">
              <w:rPr>
                <w:rStyle w:val="Hyperlink"/>
                <w:rFonts w:asciiTheme="majorBidi" w:hAnsiTheme="majorBidi"/>
                <w:noProof/>
              </w:rPr>
              <w:t>Verification Against Another Source</w:t>
            </w:r>
            <w:r w:rsidR="003417F1">
              <w:rPr>
                <w:noProof/>
                <w:webHidden/>
              </w:rPr>
              <w:tab/>
            </w:r>
            <w:r w:rsidR="003417F1">
              <w:rPr>
                <w:noProof/>
                <w:webHidden/>
              </w:rPr>
              <w:fldChar w:fldCharType="begin"/>
            </w:r>
            <w:r w:rsidR="003417F1">
              <w:rPr>
                <w:noProof/>
                <w:webHidden/>
              </w:rPr>
              <w:instrText xml:space="preserve"> PAGEREF _Toc186138351 \h </w:instrText>
            </w:r>
            <w:r w:rsidR="003417F1">
              <w:rPr>
                <w:noProof/>
                <w:webHidden/>
              </w:rPr>
            </w:r>
            <w:r w:rsidR="003417F1">
              <w:rPr>
                <w:noProof/>
                <w:webHidden/>
              </w:rPr>
              <w:fldChar w:fldCharType="separate"/>
            </w:r>
            <w:r w:rsidR="002502D1">
              <w:rPr>
                <w:noProof/>
                <w:webHidden/>
              </w:rPr>
              <w:t>5</w:t>
            </w:r>
            <w:r w:rsidR="003417F1">
              <w:rPr>
                <w:noProof/>
                <w:webHidden/>
              </w:rPr>
              <w:fldChar w:fldCharType="end"/>
            </w:r>
          </w:hyperlink>
        </w:p>
        <w:p w14:paraId="4BE9C069" w14:textId="29B0C617" w:rsidR="003417F1" w:rsidRDefault="007F2305">
          <w:pPr>
            <w:pStyle w:val="TOC2"/>
            <w:tabs>
              <w:tab w:val="right" w:leader="dot" w:pos="8630"/>
            </w:tabs>
            <w:rPr>
              <w:noProof/>
              <w:kern w:val="2"/>
              <w:sz w:val="24"/>
              <w:szCs w:val="24"/>
              <w14:ligatures w14:val="standardContextual"/>
            </w:rPr>
          </w:pPr>
          <w:hyperlink w:anchor="_Toc186138352" w:history="1">
            <w:r w:rsidR="003417F1" w:rsidRPr="006C0C75">
              <w:rPr>
                <w:rStyle w:val="Hyperlink"/>
                <w:rFonts w:asciiTheme="majorBidi" w:hAnsiTheme="majorBidi"/>
                <w:noProof/>
              </w:rPr>
              <w:t>Benchmark Description</w:t>
            </w:r>
            <w:r w:rsidR="003417F1">
              <w:rPr>
                <w:noProof/>
                <w:webHidden/>
              </w:rPr>
              <w:tab/>
            </w:r>
            <w:r w:rsidR="003417F1">
              <w:rPr>
                <w:noProof/>
                <w:webHidden/>
              </w:rPr>
              <w:fldChar w:fldCharType="begin"/>
            </w:r>
            <w:r w:rsidR="003417F1">
              <w:rPr>
                <w:noProof/>
                <w:webHidden/>
              </w:rPr>
              <w:instrText xml:space="preserve"> PAGEREF _Toc186138352 \h </w:instrText>
            </w:r>
            <w:r w:rsidR="003417F1">
              <w:rPr>
                <w:noProof/>
                <w:webHidden/>
              </w:rPr>
            </w:r>
            <w:r w:rsidR="003417F1">
              <w:rPr>
                <w:noProof/>
                <w:webHidden/>
              </w:rPr>
              <w:fldChar w:fldCharType="separate"/>
            </w:r>
            <w:r w:rsidR="002502D1">
              <w:rPr>
                <w:noProof/>
                <w:webHidden/>
              </w:rPr>
              <w:t>5</w:t>
            </w:r>
            <w:r w:rsidR="003417F1">
              <w:rPr>
                <w:noProof/>
                <w:webHidden/>
              </w:rPr>
              <w:fldChar w:fldCharType="end"/>
            </w:r>
          </w:hyperlink>
        </w:p>
        <w:p w14:paraId="61875588" w14:textId="52896A1D" w:rsidR="003417F1" w:rsidRDefault="007F2305">
          <w:pPr>
            <w:pStyle w:val="TOC1"/>
            <w:tabs>
              <w:tab w:val="right" w:leader="dot" w:pos="8630"/>
            </w:tabs>
            <w:rPr>
              <w:noProof/>
              <w:kern w:val="2"/>
              <w:sz w:val="24"/>
              <w:szCs w:val="24"/>
              <w14:ligatures w14:val="standardContextual"/>
            </w:rPr>
          </w:pPr>
          <w:hyperlink w:anchor="_Toc186138353" w:history="1">
            <w:r w:rsidR="003417F1" w:rsidRPr="006C0C75">
              <w:rPr>
                <w:rStyle w:val="Hyperlink"/>
                <w:rFonts w:asciiTheme="majorBidi" w:hAnsiTheme="majorBidi"/>
                <w:noProof/>
              </w:rPr>
              <w:t>2. Design Procedure</w:t>
            </w:r>
            <w:r w:rsidR="003417F1">
              <w:rPr>
                <w:noProof/>
                <w:webHidden/>
              </w:rPr>
              <w:tab/>
            </w:r>
            <w:r w:rsidR="003417F1">
              <w:rPr>
                <w:noProof/>
                <w:webHidden/>
              </w:rPr>
              <w:fldChar w:fldCharType="begin"/>
            </w:r>
            <w:r w:rsidR="003417F1">
              <w:rPr>
                <w:noProof/>
                <w:webHidden/>
              </w:rPr>
              <w:instrText xml:space="preserve"> PAGEREF _Toc186138353 \h </w:instrText>
            </w:r>
            <w:r w:rsidR="003417F1">
              <w:rPr>
                <w:noProof/>
                <w:webHidden/>
              </w:rPr>
            </w:r>
            <w:r w:rsidR="003417F1">
              <w:rPr>
                <w:noProof/>
                <w:webHidden/>
              </w:rPr>
              <w:fldChar w:fldCharType="separate"/>
            </w:r>
            <w:r w:rsidR="002502D1">
              <w:rPr>
                <w:noProof/>
                <w:webHidden/>
              </w:rPr>
              <w:t>9</w:t>
            </w:r>
            <w:r w:rsidR="003417F1">
              <w:rPr>
                <w:noProof/>
                <w:webHidden/>
              </w:rPr>
              <w:fldChar w:fldCharType="end"/>
            </w:r>
          </w:hyperlink>
        </w:p>
        <w:p w14:paraId="1FE936FF" w14:textId="54292157" w:rsidR="003417F1" w:rsidRDefault="007F2305">
          <w:pPr>
            <w:pStyle w:val="TOC2"/>
            <w:tabs>
              <w:tab w:val="right" w:leader="dot" w:pos="8630"/>
            </w:tabs>
            <w:rPr>
              <w:noProof/>
              <w:kern w:val="2"/>
              <w:sz w:val="24"/>
              <w:szCs w:val="24"/>
              <w14:ligatures w14:val="standardContextual"/>
            </w:rPr>
          </w:pPr>
          <w:hyperlink w:anchor="_Toc186138354" w:history="1">
            <w:r w:rsidR="003417F1" w:rsidRPr="006C0C75">
              <w:rPr>
                <w:rStyle w:val="Hyperlink"/>
                <w:rFonts w:asciiTheme="majorBidi" w:hAnsiTheme="majorBidi"/>
                <w:noProof/>
              </w:rPr>
              <w:t>Bandwidth Enhancement Techniques:</w:t>
            </w:r>
            <w:r w:rsidR="003417F1">
              <w:rPr>
                <w:noProof/>
                <w:webHidden/>
              </w:rPr>
              <w:tab/>
            </w:r>
            <w:r w:rsidR="003417F1">
              <w:rPr>
                <w:noProof/>
                <w:webHidden/>
              </w:rPr>
              <w:fldChar w:fldCharType="begin"/>
            </w:r>
            <w:r w:rsidR="003417F1">
              <w:rPr>
                <w:noProof/>
                <w:webHidden/>
              </w:rPr>
              <w:instrText xml:space="preserve"> PAGEREF _Toc186138354 \h </w:instrText>
            </w:r>
            <w:r w:rsidR="003417F1">
              <w:rPr>
                <w:noProof/>
                <w:webHidden/>
              </w:rPr>
            </w:r>
            <w:r w:rsidR="003417F1">
              <w:rPr>
                <w:noProof/>
                <w:webHidden/>
              </w:rPr>
              <w:fldChar w:fldCharType="separate"/>
            </w:r>
            <w:r w:rsidR="002502D1">
              <w:rPr>
                <w:noProof/>
                <w:webHidden/>
              </w:rPr>
              <w:t>28</w:t>
            </w:r>
            <w:r w:rsidR="003417F1">
              <w:rPr>
                <w:noProof/>
                <w:webHidden/>
              </w:rPr>
              <w:fldChar w:fldCharType="end"/>
            </w:r>
          </w:hyperlink>
        </w:p>
        <w:p w14:paraId="50EFA063" w14:textId="5D94336D" w:rsidR="003417F1" w:rsidRDefault="007F2305">
          <w:pPr>
            <w:pStyle w:val="TOC1"/>
            <w:tabs>
              <w:tab w:val="right" w:leader="dot" w:pos="8630"/>
            </w:tabs>
            <w:rPr>
              <w:noProof/>
              <w:kern w:val="2"/>
              <w:sz w:val="24"/>
              <w:szCs w:val="24"/>
              <w14:ligatures w14:val="standardContextual"/>
            </w:rPr>
          </w:pPr>
          <w:hyperlink w:anchor="_Toc186138355" w:history="1">
            <w:r w:rsidR="003417F1" w:rsidRPr="006C0C75">
              <w:rPr>
                <w:rStyle w:val="Hyperlink"/>
                <w:rFonts w:asciiTheme="majorBidi" w:hAnsiTheme="majorBidi"/>
                <w:noProof/>
              </w:rPr>
              <w:t>3. Results and Discussion</w:t>
            </w:r>
            <w:r w:rsidR="003417F1">
              <w:rPr>
                <w:noProof/>
                <w:webHidden/>
              </w:rPr>
              <w:tab/>
            </w:r>
            <w:r w:rsidR="003417F1">
              <w:rPr>
                <w:noProof/>
                <w:webHidden/>
              </w:rPr>
              <w:fldChar w:fldCharType="begin"/>
            </w:r>
            <w:r w:rsidR="003417F1">
              <w:rPr>
                <w:noProof/>
                <w:webHidden/>
              </w:rPr>
              <w:instrText xml:space="preserve"> PAGEREF _Toc186138355 \h </w:instrText>
            </w:r>
            <w:r w:rsidR="003417F1">
              <w:rPr>
                <w:noProof/>
                <w:webHidden/>
              </w:rPr>
            </w:r>
            <w:r w:rsidR="003417F1">
              <w:rPr>
                <w:noProof/>
                <w:webHidden/>
              </w:rPr>
              <w:fldChar w:fldCharType="separate"/>
            </w:r>
            <w:r w:rsidR="002502D1">
              <w:rPr>
                <w:noProof/>
                <w:webHidden/>
              </w:rPr>
              <w:t>35</w:t>
            </w:r>
            <w:r w:rsidR="003417F1">
              <w:rPr>
                <w:noProof/>
                <w:webHidden/>
              </w:rPr>
              <w:fldChar w:fldCharType="end"/>
            </w:r>
          </w:hyperlink>
        </w:p>
        <w:p w14:paraId="13E8E84F" w14:textId="3D804CA6" w:rsidR="003417F1" w:rsidRDefault="007F2305">
          <w:pPr>
            <w:pStyle w:val="TOC2"/>
            <w:tabs>
              <w:tab w:val="right" w:leader="dot" w:pos="8630"/>
            </w:tabs>
            <w:rPr>
              <w:noProof/>
              <w:kern w:val="2"/>
              <w:sz w:val="24"/>
              <w:szCs w:val="24"/>
              <w14:ligatures w14:val="standardContextual"/>
            </w:rPr>
          </w:pPr>
          <w:hyperlink w:anchor="_Toc186138356" w:history="1">
            <w:r w:rsidR="003417F1" w:rsidRPr="006C0C75">
              <w:rPr>
                <w:rStyle w:val="Hyperlink"/>
                <w:rFonts w:asciiTheme="majorBidi" w:hAnsiTheme="majorBidi"/>
                <w:noProof/>
              </w:rPr>
              <w:t>3.1 Return Loss (S11)</w:t>
            </w:r>
            <w:r w:rsidR="003417F1">
              <w:rPr>
                <w:noProof/>
                <w:webHidden/>
              </w:rPr>
              <w:tab/>
            </w:r>
            <w:r w:rsidR="003417F1">
              <w:rPr>
                <w:noProof/>
                <w:webHidden/>
              </w:rPr>
              <w:fldChar w:fldCharType="begin"/>
            </w:r>
            <w:r w:rsidR="003417F1">
              <w:rPr>
                <w:noProof/>
                <w:webHidden/>
              </w:rPr>
              <w:instrText xml:space="preserve"> PAGEREF _Toc186138356 \h </w:instrText>
            </w:r>
            <w:r w:rsidR="003417F1">
              <w:rPr>
                <w:noProof/>
                <w:webHidden/>
              </w:rPr>
            </w:r>
            <w:r w:rsidR="003417F1">
              <w:rPr>
                <w:noProof/>
                <w:webHidden/>
              </w:rPr>
              <w:fldChar w:fldCharType="separate"/>
            </w:r>
            <w:r w:rsidR="002502D1">
              <w:rPr>
                <w:noProof/>
                <w:webHidden/>
              </w:rPr>
              <w:t>35</w:t>
            </w:r>
            <w:r w:rsidR="003417F1">
              <w:rPr>
                <w:noProof/>
                <w:webHidden/>
              </w:rPr>
              <w:fldChar w:fldCharType="end"/>
            </w:r>
          </w:hyperlink>
        </w:p>
        <w:p w14:paraId="6924D937" w14:textId="45633053" w:rsidR="003417F1" w:rsidRDefault="007F2305">
          <w:pPr>
            <w:pStyle w:val="TOC2"/>
            <w:tabs>
              <w:tab w:val="right" w:leader="dot" w:pos="8630"/>
            </w:tabs>
            <w:rPr>
              <w:noProof/>
              <w:kern w:val="2"/>
              <w:sz w:val="24"/>
              <w:szCs w:val="24"/>
              <w14:ligatures w14:val="standardContextual"/>
            </w:rPr>
          </w:pPr>
          <w:hyperlink w:anchor="_Toc186138357" w:history="1">
            <w:r w:rsidR="003417F1" w:rsidRPr="006C0C75">
              <w:rPr>
                <w:rStyle w:val="Hyperlink"/>
                <w:rFonts w:asciiTheme="majorBidi" w:hAnsiTheme="majorBidi"/>
                <w:noProof/>
              </w:rPr>
              <w:t>3.2 Mutual Coupling (S21)</w:t>
            </w:r>
            <w:r w:rsidR="003417F1">
              <w:rPr>
                <w:noProof/>
                <w:webHidden/>
              </w:rPr>
              <w:tab/>
            </w:r>
            <w:r w:rsidR="003417F1">
              <w:rPr>
                <w:noProof/>
                <w:webHidden/>
              </w:rPr>
              <w:fldChar w:fldCharType="begin"/>
            </w:r>
            <w:r w:rsidR="003417F1">
              <w:rPr>
                <w:noProof/>
                <w:webHidden/>
              </w:rPr>
              <w:instrText xml:space="preserve"> PAGEREF _Toc186138357 \h </w:instrText>
            </w:r>
            <w:r w:rsidR="003417F1">
              <w:rPr>
                <w:noProof/>
                <w:webHidden/>
              </w:rPr>
            </w:r>
            <w:r w:rsidR="003417F1">
              <w:rPr>
                <w:noProof/>
                <w:webHidden/>
              </w:rPr>
              <w:fldChar w:fldCharType="separate"/>
            </w:r>
            <w:r w:rsidR="002502D1">
              <w:rPr>
                <w:noProof/>
                <w:webHidden/>
              </w:rPr>
              <w:t>35</w:t>
            </w:r>
            <w:r w:rsidR="003417F1">
              <w:rPr>
                <w:noProof/>
                <w:webHidden/>
              </w:rPr>
              <w:fldChar w:fldCharType="end"/>
            </w:r>
          </w:hyperlink>
        </w:p>
        <w:p w14:paraId="45AE0DDD" w14:textId="374A30D0" w:rsidR="003417F1" w:rsidRDefault="007F2305">
          <w:pPr>
            <w:pStyle w:val="TOC2"/>
            <w:tabs>
              <w:tab w:val="right" w:leader="dot" w:pos="8630"/>
            </w:tabs>
            <w:rPr>
              <w:noProof/>
              <w:kern w:val="2"/>
              <w:sz w:val="24"/>
              <w:szCs w:val="24"/>
              <w14:ligatures w14:val="standardContextual"/>
            </w:rPr>
          </w:pPr>
          <w:hyperlink w:anchor="_Toc186138358" w:history="1">
            <w:r w:rsidR="003417F1" w:rsidRPr="006C0C75">
              <w:rPr>
                <w:rStyle w:val="Hyperlink"/>
                <w:rFonts w:asciiTheme="majorBidi" w:hAnsiTheme="majorBidi"/>
                <w:noProof/>
              </w:rPr>
              <w:t>3.3 Smith Chart Analysis</w:t>
            </w:r>
            <w:r w:rsidR="003417F1">
              <w:rPr>
                <w:noProof/>
                <w:webHidden/>
              </w:rPr>
              <w:tab/>
            </w:r>
            <w:r w:rsidR="003417F1">
              <w:rPr>
                <w:noProof/>
                <w:webHidden/>
              </w:rPr>
              <w:fldChar w:fldCharType="begin"/>
            </w:r>
            <w:r w:rsidR="003417F1">
              <w:rPr>
                <w:noProof/>
                <w:webHidden/>
              </w:rPr>
              <w:instrText xml:space="preserve"> PAGEREF _Toc186138358 \h </w:instrText>
            </w:r>
            <w:r w:rsidR="003417F1">
              <w:rPr>
                <w:noProof/>
                <w:webHidden/>
              </w:rPr>
            </w:r>
            <w:r w:rsidR="003417F1">
              <w:rPr>
                <w:noProof/>
                <w:webHidden/>
              </w:rPr>
              <w:fldChar w:fldCharType="separate"/>
            </w:r>
            <w:r w:rsidR="002502D1">
              <w:rPr>
                <w:noProof/>
                <w:webHidden/>
              </w:rPr>
              <w:t>35</w:t>
            </w:r>
            <w:r w:rsidR="003417F1">
              <w:rPr>
                <w:noProof/>
                <w:webHidden/>
              </w:rPr>
              <w:fldChar w:fldCharType="end"/>
            </w:r>
          </w:hyperlink>
        </w:p>
        <w:p w14:paraId="4156ACEE" w14:textId="7E7FA501" w:rsidR="003417F1" w:rsidRDefault="007F2305">
          <w:pPr>
            <w:pStyle w:val="TOC2"/>
            <w:tabs>
              <w:tab w:val="right" w:leader="dot" w:pos="8630"/>
            </w:tabs>
            <w:rPr>
              <w:noProof/>
              <w:kern w:val="2"/>
              <w:sz w:val="24"/>
              <w:szCs w:val="24"/>
              <w14:ligatures w14:val="standardContextual"/>
            </w:rPr>
          </w:pPr>
          <w:hyperlink w:anchor="_Toc186138359" w:history="1">
            <w:r w:rsidR="003417F1" w:rsidRPr="006C0C75">
              <w:rPr>
                <w:rStyle w:val="Hyperlink"/>
                <w:rFonts w:asciiTheme="majorBidi" w:hAnsiTheme="majorBidi"/>
                <w:noProof/>
              </w:rPr>
              <w:t>3.4 Radiation Patterns</w:t>
            </w:r>
            <w:r w:rsidR="003417F1">
              <w:rPr>
                <w:noProof/>
                <w:webHidden/>
              </w:rPr>
              <w:tab/>
            </w:r>
            <w:r w:rsidR="003417F1">
              <w:rPr>
                <w:noProof/>
                <w:webHidden/>
              </w:rPr>
              <w:fldChar w:fldCharType="begin"/>
            </w:r>
            <w:r w:rsidR="003417F1">
              <w:rPr>
                <w:noProof/>
                <w:webHidden/>
              </w:rPr>
              <w:instrText xml:space="preserve"> PAGEREF _Toc186138359 \h </w:instrText>
            </w:r>
            <w:r w:rsidR="003417F1">
              <w:rPr>
                <w:noProof/>
                <w:webHidden/>
              </w:rPr>
            </w:r>
            <w:r w:rsidR="003417F1">
              <w:rPr>
                <w:noProof/>
                <w:webHidden/>
              </w:rPr>
              <w:fldChar w:fldCharType="separate"/>
            </w:r>
            <w:r w:rsidR="002502D1">
              <w:rPr>
                <w:noProof/>
                <w:webHidden/>
              </w:rPr>
              <w:t>35</w:t>
            </w:r>
            <w:r w:rsidR="003417F1">
              <w:rPr>
                <w:noProof/>
                <w:webHidden/>
              </w:rPr>
              <w:fldChar w:fldCharType="end"/>
            </w:r>
          </w:hyperlink>
        </w:p>
        <w:p w14:paraId="3534F18A" w14:textId="0C8B67F1" w:rsidR="003417F1" w:rsidRDefault="007F2305">
          <w:pPr>
            <w:pStyle w:val="TOC2"/>
            <w:tabs>
              <w:tab w:val="right" w:leader="dot" w:pos="8630"/>
            </w:tabs>
            <w:rPr>
              <w:noProof/>
              <w:kern w:val="2"/>
              <w:sz w:val="24"/>
              <w:szCs w:val="24"/>
              <w14:ligatures w14:val="standardContextual"/>
            </w:rPr>
          </w:pPr>
          <w:hyperlink w:anchor="_Toc186138360" w:history="1">
            <w:r w:rsidR="003417F1" w:rsidRPr="006C0C75">
              <w:rPr>
                <w:rStyle w:val="Hyperlink"/>
                <w:rFonts w:asciiTheme="majorBidi" w:hAnsiTheme="majorBidi"/>
                <w:noProof/>
              </w:rPr>
              <w:t>3.5 Gain and Efficiency</w:t>
            </w:r>
            <w:r w:rsidR="003417F1">
              <w:rPr>
                <w:noProof/>
                <w:webHidden/>
              </w:rPr>
              <w:tab/>
            </w:r>
            <w:r w:rsidR="003417F1">
              <w:rPr>
                <w:noProof/>
                <w:webHidden/>
              </w:rPr>
              <w:fldChar w:fldCharType="begin"/>
            </w:r>
            <w:r w:rsidR="003417F1">
              <w:rPr>
                <w:noProof/>
                <w:webHidden/>
              </w:rPr>
              <w:instrText xml:space="preserve"> PAGEREF _Toc186138360 \h </w:instrText>
            </w:r>
            <w:r w:rsidR="003417F1">
              <w:rPr>
                <w:noProof/>
                <w:webHidden/>
              </w:rPr>
            </w:r>
            <w:r w:rsidR="003417F1">
              <w:rPr>
                <w:noProof/>
                <w:webHidden/>
              </w:rPr>
              <w:fldChar w:fldCharType="separate"/>
            </w:r>
            <w:r w:rsidR="002502D1">
              <w:rPr>
                <w:noProof/>
                <w:webHidden/>
              </w:rPr>
              <w:t>36</w:t>
            </w:r>
            <w:r w:rsidR="003417F1">
              <w:rPr>
                <w:noProof/>
                <w:webHidden/>
              </w:rPr>
              <w:fldChar w:fldCharType="end"/>
            </w:r>
          </w:hyperlink>
        </w:p>
        <w:p w14:paraId="4B23151F" w14:textId="5BC13981" w:rsidR="003417F1" w:rsidRDefault="007F2305">
          <w:pPr>
            <w:pStyle w:val="TOC1"/>
            <w:tabs>
              <w:tab w:val="right" w:leader="dot" w:pos="8630"/>
            </w:tabs>
            <w:rPr>
              <w:noProof/>
              <w:kern w:val="2"/>
              <w:sz w:val="24"/>
              <w:szCs w:val="24"/>
              <w14:ligatures w14:val="standardContextual"/>
            </w:rPr>
          </w:pPr>
          <w:hyperlink w:anchor="_Toc186138361" w:history="1">
            <w:r w:rsidR="003417F1" w:rsidRPr="006C0C75">
              <w:rPr>
                <w:rStyle w:val="Hyperlink"/>
                <w:rFonts w:asciiTheme="majorBidi" w:hAnsiTheme="majorBidi"/>
                <w:noProof/>
              </w:rPr>
              <w:t>4. Final Design Layout</w:t>
            </w:r>
            <w:r w:rsidR="003417F1">
              <w:rPr>
                <w:noProof/>
                <w:webHidden/>
              </w:rPr>
              <w:tab/>
            </w:r>
            <w:r w:rsidR="003417F1">
              <w:rPr>
                <w:noProof/>
                <w:webHidden/>
              </w:rPr>
              <w:fldChar w:fldCharType="begin"/>
            </w:r>
            <w:r w:rsidR="003417F1">
              <w:rPr>
                <w:noProof/>
                <w:webHidden/>
              </w:rPr>
              <w:instrText xml:space="preserve"> PAGEREF _Toc186138361 \h </w:instrText>
            </w:r>
            <w:r w:rsidR="003417F1">
              <w:rPr>
                <w:noProof/>
                <w:webHidden/>
              </w:rPr>
            </w:r>
            <w:r w:rsidR="003417F1">
              <w:rPr>
                <w:noProof/>
                <w:webHidden/>
              </w:rPr>
              <w:fldChar w:fldCharType="separate"/>
            </w:r>
            <w:r w:rsidR="002502D1">
              <w:rPr>
                <w:noProof/>
                <w:webHidden/>
              </w:rPr>
              <w:t>36</w:t>
            </w:r>
            <w:r w:rsidR="003417F1">
              <w:rPr>
                <w:noProof/>
                <w:webHidden/>
              </w:rPr>
              <w:fldChar w:fldCharType="end"/>
            </w:r>
          </w:hyperlink>
        </w:p>
        <w:p w14:paraId="1BEE25DF" w14:textId="779F293B" w:rsidR="003417F1" w:rsidRDefault="007F2305">
          <w:pPr>
            <w:pStyle w:val="TOC1"/>
            <w:tabs>
              <w:tab w:val="right" w:leader="dot" w:pos="8630"/>
            </w:tabs>
            <w:rPr>
              <w:noProof/>
              <w:kern w:val="2"/>
              <w:sz w:val="24"/>
              <w:szCs w:val="24"/>
              <w14:ligatures w14:val="standardContextual"/>
            </w:rPr>
          </w:pPr>
          <w:hyperlink w:anchor="_Toc186138362" w:history="1">
            <w:r w:rsidR="003417F1" w:rsidRPr="006C0C75">
              <w:rPr>
                <w:rStyle w:val="Hyperlink"/>
                <w:rFonts w:asciiTheme="majorBidi" w:hAnsiTheme="majorBidi"/>
                <w:noProof/>
              </w:rPr>
              <w:t>5. Conclusion</w:t>
            </w:r>
            <w:r w:rsidR="003417F1">
              <w:rPr>
                <w:noProof/>
                <w:webHidden/>
              </w:rPr>
              <w:tab/>
            </w:r>
            <w:r w:rsidR="003417F1">
              <w:rPr>
                <w:noProof/>
                <w:webHidden/>
              </w:rPr>
              <w:fldChar w:fldCharType="begin"/>
            </w:r>
            <w:r w:rsidR="003417F1">
              <w:rPr>
                <w:noProof/>
                <w:webHidden/>
              </w:rPr>
              <w:instrText xml:space="preserve"> PAGEREF _Toc186138362 \h </w:instrText>
            </w:r>
            <w:r w:rsidR="003417F1">
              <w:rPr>
                <w:noProof/>
                <w:webHidden/>
              </w:rPr>
            </w:r>
            <w:r w:rsidR="003417F1">
              <w:rPr>
                <w:noProof/>
                <w:webHidden/>
              </w:rPr>
              <w:fldChar w:fldCharType="separate"/>
            </w:r>
            <w:r w:rsidR="002502D1">
              <w:rPr>
                <w:noProof/>
                <w:webHidden/>
              </w:rPr>
              <w:t>36</w:t>
            </w:r>
            <w:r w:rsidR="003417F1">
              <w:rPr>
                <w:noProof/>
                <w:webHidden/>
              </w:rPr>
              <w:fldChar w:fldCharType="end"/>
            </w:r>
          </w:hyperlink>
        </w:p>
        <w:p w14:paraId="2A90C780" w14:textId="1A2FAD29" w:rsidR="002D6C1F" w:rsidRDefault="002D6C1F">
          <w:r>
            <w:rPr>
              <w:b/>
              <w:bCs/>
              <w:noProof/>
            </w:rPr>
            <w:fldChar w:fldCharType="end"/>
          </w:r>
        </w:p>
      </w:sdtContent>
    </w:sdt>
    <w:p w14:paraId="02BE7970" w14:textId="77777777" w:rsidR="005459DA" w:rsidRDefault="005459DA" w:rsidP="008C2085">
      <w:pPr>
        <w:pStyle w:val="TableofFigures"/>
        <w:tabs>
          <w:tab w:val="right" w:leader="dot" w:pos="8630"/>
        </w:tabs>
        <w:outlineLvl w:val="0"/>
        <w:rPr>
          <w:b/>
          <w:bCs/>
          <w:color w:val="1F497D" w:themeColor="text2"/>
        </w:rPr>
      </w:pPr>
    </w:p>
    <w:p w14:paraId="65942D17" w14:textId="77777777" w:rsidR="005459DA" w:rsidRDefault="005459DA" w:rsidP="008C2085">
      <w:pPr>
        <w:pStyle w:val="TableofFigures"/>
        <w:tabs>
          <w:tab w:val="right" w:leader="dot" w:pos="8630"/>
        </w:tabs>
        <w:outlineLvl w:val="0"/>
        <w:rPr>
          <w:b/>
          <w:bCs/>
          <w:color w:val="1F497D" w:themeColor="text2"/>
        </w:rPr>
      </w:pPr>
    </w:p>
    <w:p w14:paraId="187B96F0" w14:textId="77777777" w:rsidR="005459DA" w:rsidRDefault="005459DA" w:rsidP="008C2085">
      <w:pPr>
        <w:pStyle w:val="TableofFigures"/>
        <w:tabs>
          <w:tab w:val="right" w:leader="dot" w:pos="8630"/>
        </w:tabs>
        <w:outlineLvl w:val="0"/>
        <w:rPr>
          <w:b/>
          <w:bCs/>
          <w:color w:val="1F497D" w:themeColor="text2"/>
        </w:rPr>
      </w:pPr>
    </w:p>
    <w:p w14:paraId="16E512C7" w14:textId="77777777" w:rsidR="005459DA" w:rsidRDefault="005459DA" w:rsidP="008C2085">
      <w:pPr>
        <w:pStyle w:val="TableofFigures"/>
        <w:tabs>
          <w:tab w:val="right" w:leader="dot" w:pos="8630"/>
        </w:tabs>
        <w:outlineLvl w:val="0"/>
        <w:rPr>
          <w:b/>
          <w:bCs/>
          <w:color w:val="1F497D" w:themeColor="text2"/>
        </w:rPr>
      </w:pPr>
    </w:p>
    <w:p w14:paraId="510F5843" w14:textId="77777777" w:rsidR="005459DA" w:rsidRDefault="005459DA" w:rsidP="008C2085">
      <w:pPr>
        <w:pStyle w:val="TableofFigures"/>
        <w:tabs>
          <w:tab w:val="right" w:leader="dot" w:pos="8630"/>
        </w:tabs>
        <w:outlineLvl w:val="0"/>
        <w:rPr>
          <w:b/>
          <w:bCs/>
          <w:color w:val="1F497D" w:themeColor="text2"/>
        </w:rPr>
      </w:pPr>
    </w:p>
    <w:p w14:paraId="7996DE80" w14:textId="77777777" w:rsidR="005459DA" w:rsidRDefault="005459DA" w:rsidP="008C2085">
      <w:pPr>
        <w:pStyle w:val="TableofFigures"/>
        <w:tabs>
          <w:tab w:val="right" w:leader="dot" w:pos="8630"/>
        </w:tabs>
        <w:outlineLvl w:val="0"/>
        <w:rPr>
          <w:b/>
          <w:bCs/>
          <w:color w:val="1F497D" w:themeColor="text2"/>
        </w:rPr>
      </w:pPr>
    </w:p>
    <w:p w14:paraId="36ADDEA8" w14:textId="77777777" w:rsidR="005459DA" w:rsidRDefault="005459DA" w:rsidP="008C2085">
      <w:pPr>
        <w:pStyle w:val="TableofFigures"/>
        <w:tabs>
          <w:tab w:val="right" w:leader="dot" w:pos="8630"/>
        </w:tabs>
        <w:outlineLvl w:val="0"/>
        <w:rPr>
          <w:b/>
          <w:bCs/>
          <w:color w:val="1F497D" w:themeColor="text2"/>
        </w:rPr>
      </w:pPr>
    </w:p>
    <w:p w14:paraId="0AA4D4AE" w14:textId="77777777" w:rsidR="005459DA" w:rsidRDefault="005459DA" w:rsidP="008C2085">
      <w:pPr>
        <w:pStyle w:val="TableofFigures"/>
        <w:tabs>
          <w:tab w:val="right" w:leader="dot" w:pos="8630"/>
        </w:tabs>
        <w:outlineLvl w:val="0"/>
        <w:rPr>
          <w:b/>
          <w:bCs/>
          <w:color w:val="1F497D" w:themeColor="text2"/>
        </w:rPr>
      </w:pPr>
    </w:p>
    <w:p w14:paraId="6F988A3D" w14:textId="77777777" w:rsidR="005459DA" w:rsidRDefault="005459DA" w:rsidP="008C2085">
      <w:pPr>
        <w:pStyle w:val="TableofFigures"/>
        <w:tabs>
          <w:tab w:val="right" w:leader="dot" w:pos="8630"/>
        </w:tabs>
        <w:outlineLvl w:val="0"/>
        <w:rPr>
          <w:b/>
          <w:bCs/>
          <w:color w:val="1F497D" w:themeColor="text2"/>
        </w:rPr>
      </w:pPr>
    </w:p>
    <w:p w14:paraId="6CEDBD7F" w14:textId="77777777" w:rsidR="005459DA" w:rsidRDefault="005459DA" w:rsidP="008C2085">
      <w:pPr>
        <w:pStyle w:val="TableofFigures"/>
        <w:tabs>
          <w:tab w:val="right" w:leader="dot" w:pos="8630"/>
        </w:tabs>
        <w:outlineLvl w:val="0"/>
        <w:rPr>
          <w:b/>
          <w:bCs/>
          <w:color w:val="1F497D" w:themeColor="text2"/>
        </w:rPr>
      </w:pPr>
    </w:p>
    <w:p w14:paraId="43CED78F" w14:textId="77777777" w:rsidR="005459DA" w:rsidRDefault="005459DA" w:rsidP="008C2085">
      <w:pPr>
        <w:pStyle w:val="TableofFigures"/>
        <w:tabs>
          <w:tab w:val="right" w:leader="dot" w:pos="8630"/>
        </w:tabs>
        <w:outlineLvl w:val="0"/>
        <w:rPr>
          <w:b/>
          <w:bCs/>
          <w:color w:val="1F497D" w:themeColor="text2"/>
        </w:rPr>
      </w:pPr>
    </w:p>
    <w:p w14:paraId="67D7B63A" w14:textId="77777777" w:rsidR="005459DA" w:rsidRDefault="005459DA" w:rsidP="008C2085">
      <w:pPr>
        <w:pStyle w:val="TableofFigures"/>
        <w:tabs>
          <w:tab w:val="right" w:leader="dot" w:pos="8630"/>
        </w:tabs>
        <w:outlineLvl w:val="0"/>
        <w:rPr>
          <w:b/>
          <w:bCs/>
          <w:color w:val="1F497D" w:themeColor="text2"/>
        </w:rPr>
      </w:pPr>
    </w:p>
    <w:p w14:paraId="39E4312D" w14:textId="77777777" w:rsidR="005459DA" w:rsidRDefault="005459DA" w:rsidP="008C2085">
      <w:pPr>
        <w:pStyle w:val="TableofFigures"/>
        <w:tabs>
          <w:tab w:val="right" w:leader="dot" w:pos="8630"/>
        </w:tabs>
        <w:outlineLvl w:val="0"/>
        <w:rPr>
          <w:b/>
          <w:bCs/>
          <w:color w:val="1F497D" w:themeColor="text2"/>
        </w:rPr>
      </w:pPr>
    </w:p>
    <w:p w14:paraId="559DEE29" w14:textId="77777777" w:rsidR="005459DA" w:rsidRDefault="005459DA" w:rsidP="008C2085">
      <w:pPr>
        <w:pStyle w:val="TableofFigures"/>
        <w:tabs>
          <w:tab w:val="right" w:leader="dot" w:pos="8630"/>
        </w:tabs>
        <w:outlineLvl w:val="0"/>
        <w:rPr>
          <w:b/>
          <w:bCs/>
          <w:color w:val="1F497D" w:themeColor="text2"/>
        </w:rPr>
      </w:pPr>
    </w:p>
    <w:p w14:paraId="26BE35DF" w14:textId="77777777" w:rsidR="005459DA" w:rsidRDefault="005459DA" w:rsidP="008C2085">
      <w:pPr>
        <w:pStyle w:val="TableofFigures"/>
        <w:tabs>
          <w:tab w:val="right" w:leader="dot" w:pos="8630"/>
        </w:tabs>
        <w:outlineLvl w:val="0"/>
        <w:rPr>
          <w:b/>
          <w:bCs/>
          <w:color w:val="1F497D" w:themeColor="text2"/>
        </w:rPr>
      </w:pPr>
    </w:p>
    <w:p w14:paraId="37CCE493" w14:textId="77777777" w:rsidR="005459DA" w:rsidRDefault="005459DA" w:rsidP="008C2085">
      <w:pPr>
        <w:pStyle w:val="TableofFigures"/>
        <w:tabs>
          <w:tab w:val="right" w:leader="dot" w:pos="8630"/>
        </w:tabs>
        <w:outlineLvl w:val="0"/>
        <w:rPr>
          <w:b/>
          <w:bCs/>
          <w:color w:val="1F497D" w:themeColor="text2"/>
        </w:rPr>
      </w:pPr>
    </w:p>
    <w:p w14:paraId="5110A316" w14:textId="77777777" w:rsidR="005459DA" w:rsidRDefault="005459DA" w:rsidP="008C2085">
      <w:pPr>
        <w:pStyle w:val="TableofFigures"/>
        <w:tabs>
          <w:tab w:val="right" w:leader="dot" w:pos="8630"/>
        </w:tabs>
        <w:outlineLvl w:val="0"/>
        <w:rPr>
          <w:b/>
          <w:bCs/>
          <w:color w:val="1F497D" w:themeColor="text2"/>
        </w:rPr>
      </w:pPr>
    </w:p>
    <w:p w14:paraId="63986A66" w14:textId="77777777" w:rsidR="005459DA" w:rsidRDefault="005459DA" w:rsidP="008C2085">
      <w:pPr>
        <w:pStyle w:val="TableofFigures"/>
        <w:tabs>
          <w:tab w:val="right" w:leader="dot" w:pos="8630"/>
        </w:tabs>
        <w:outlineLvl w:val="0"/>
        <w:rPr>
          <w:b/>
          <w:bCs/>
          <w:color w:val="1F497D" w:themeColor="text2"/>
        </w:rPr>
      </w:pPr>
    </w:p>
    <w:p w14:paraId="736BB3D0" w14:textId="77777777" w:rsidR="005459DA" w:rsidRDefault="005459DA" w:rsidP="008C2085">
      <w:pPr>
        <w:pStyle w:val="TableofFigures"/>
        <w:tabs>
          <w:tab w:val="right" w:leader="dot" w:pos="8630"/>
        </w:tabs>
        <w:outlineLvl w:val="0"/>
        <w:rPr>
          <w:b/>
          <w:bCs/>
          <w:color w:val="1F497D" w:themeColor="text2"/>
        </w:rPr>
      </w:pPr>
    </w:p>
    <w:p w14:paraId="37994306" w14:textId="77777777" w:rsidR="005459DA" w:rsidRDefault="005459DA" w:rsidP="008C2085">
      <w:pPr>
        <w:pStyle w:val="TableofFigures"/>
        <w:tabs>
          <w:tab w:val="right" w:leader="dot" w:pos="8630"/>
        </w:tabs>
        <w:outlineLvl w:val="0"/>
        <w:rPr>
          <w:b/>
          <w:bCs/>
          <w:color w:val="1F497D" w:themeColor="text2"/>
        </w:rPr>
      </w:pPr>
    </w:p>
    <w:p w14:paraId="42F19CA7" w14:textId="77777777" w:rsidR="005459DA" w:rsidRDefault="005459DA" w:rsidP="008C2085">
      <w:pPr>
        <w:pStyle w:val="TableofFigures"/>
        <w:tabs>
          <w:tab w:val="right" w:leader="dot" w:pos="8630"/>
        </w:tabs>
        <w:outlineLvl w:val="0"/>
        <w:rPr>
          <w:b/>
          <w:bCs/>
          <w:color w:val="1F497D" w:themeColor="text2"/>
        </w:rPr>
      </w:pPr>
    </w:p>
    <w:p w14:paraId="218411EE" w14:textId="77777777" w:rsidR="005459DA" w:rsidRDefault="005459DA" w:rsidP="008C2085">
      <w:pPr>
        <w:pStyle w:val="TableofFigures"/>
        <w:tabs>
          <w:tab w:val="right" w:leader="dot" w:pos="8630"/>
        </w:tabs>
        <w:outlineLvl w:val="0"/>
        <w:rPr>
          <w:b/>
          <w:bCs/>
          <w:color w:val="1F497D" w:themeColor="text2"/>
        </w:rPr>
      </w:pPr>
    </w:p>
    <w:p w14:paraId="040D8740" w14:textId="46D60D79" w:rsidR="008C2085" w:rsidRPr="00262E91" w:rsidRDefault="008C2085" w:rsidP="00262E91">
      <w:pPr>
        <w:pStyle w:val="TableofFigures"/>
        <w:tabs>
          <w:tab w:val="right" w:leader="dot" w:pos="8630"/>
        </w:tabs>
        <w:outlineLvl w:val="0"/>
        <w:rPr>
          <w:color w:val="1F497D" w:themeColor="text2"/>
        </w:rPr>
      </w:pPr>
      <w:bookmarkStart w:id="2" w:name="_Toc186138349"/>
      <w:r w:rsidRPr="00262E91">
        <w:rPr>
          <w:color w:val="1F497D" w:themeColor="text2"/>
        </w:rPr>
        <w:lastRenderedPageBreak/>
        <w:t>Table of Figures</w:t>
      </w:r>
      <w:bookmarkEnd w:id="2"/>
    </w:p>
    <w:p w14:paraId="544398EB" w14:textId="25BAF2AF" w:rsidR="008C2085" w:rsidRDefault="008C2085">
      <w:pPr>
        <w:pStyle w:val="TableofFigures"/>
        <w:tabs>
          <w:tab w:val="right" w:leader="dot" w:pos="8630"/>
        </w:tabs>
        <w:rPr>
          <w:noProof/>
        </w:rPr>
      </w:pPr>
      <w:r>
        <w:fldChar w:fldCharType="begin"/>
      </w:r>
      <w:r>
        <w:instrText xml:space="preserve"> TOC \h \z \c "Figure" </w:instrText>
      </w:r>
      <w:r>
        <w:fldChar w:fldCharType="separate"/>
      </w:r>
      <w:hyperlink w:anchor="_Toc186138042" w:history="1">
        <w:r w:rsidRPr="006123AA">
          <w:rPr>
            <w:rStyle w:val="Hyperlink"/>
            <w:noProof/>
          </w:rPr>
          <w:t>Figure 1: dipole antenna designed for verification</w:t>
        </w:r>
        <w:r>
          <w:rPr>
            <w:noProof/>
            <w:webHidden/>
          </w:rPr>
          <w:tab/>
        </w:r>
        <w:r>
          <w:rPr>
            <w:noProof/>
            <w:webHidden/>
          </w:rPr>
          <w:fldChar w:fldCharType="begin"/>
        </w:r>
        <w:r>
          <w:rPr>
            <w:noProof/>
            <w:webHidden/>
          </w:rPr>
          <w:instrText xml:space="preserve"> PAGEREF _Toc186138042 \h </w:instrText>
        </w:r>
        <w:r>
          <w:rPr>
            <w:noProof/>
            <w:webHidden/>
          </w:rPr>
        </w:r>
        <w:r>
          <w:rPr>
            <w:noProof/>
            <w:webHidden/>
          </w:rPr>
          <w:fldChar w:fldCharType="separate"/>
        </w:r>
        <w:r w:rsidR="002502D1">
          <w:rPr>
            <w:noProof/>
            <w:webHidden/>
          </w:rPr>
          <w:t>5</w:t>
        </w:r>
        <w:r>
          <w:rPr>
            <w:noProof/>
            <w:webHidden/>
          </w:rPr>
          <w:fldChar w:fldCharType="end"/>
        </w:r>
      </w:hyperlink>
    </w:p>
    <w:p w14:paraId="404E4B4F" w14:textId="758774B7" w:rsidR="008C2085" w:rsidRDefault="007F2305">
      <w:pPr>
        <w:pStyle w:val="TableofFigures"/>
        <w:tabs>
          <w:tab w:val="right" w:leader="dot" w:pos="8630"/>
        </w:tabs>
        <w:rPr>
          <w:noProof/>
        </w:rPr>
      </w:pPr>
      <w:hyperlink w:anchor="_Toc186138043" w:history="1">
        <w:r w:rsidR="008C2085" w:rsidRPr="006123AA">
          <w:rPr>
            <w:rStyle w:val="Hyperlink"/>
            <w:noProof/>
          </w:rPr>
          <w:t>Figure 2: S11 for dipole antenna for verification</w:t>
        </w:r>
        <w:r w:rsidR="008C2085">
          <w:rPr>
            <w:noProof/>
            <w:webHidden/>
          </w:rPr>
          <w:tab/>
        </w:r>
        <w:r w:rsidR="008C2085">
          <w:rPr>
            <w:noProof/>
            <w:webHidden/>
          </w:rPr>
          <w:fldChar w:fldCharType="begin"/>
        </w:r>
        <w:r w:rsidR="008C2085">
          <w:rPr>
            <w:noProof/>
            <w:webHidden/>
          </w:rPr>
          <w:instrText xml:space="preserve"> PAGEREF _Toc186138043 \h </w:instrText>
        </w:r>
        <w:r w:rsidR="008C2085">
          <w:rPr>
            <w:noProof/>
            <w:webHidden/>
          </w:rPr>
        </w:r>
        <w:r w:rsidR="008C2085">
          <w:rPr>
            <w:noProof/>
            <w:webHidden/>
          </w:rPr>
          <w:fldChar w:fldCharType="separate"/>
        </w:r>
        <w:r w:rsidR="002502D1">
          <w:rPr>
            <w:noProof/>
            <w:webHidden/>
          </w:rPr>
          <w:t>7</w:t>
        </w:r>
        <w:r w:rsidR="008C2085">
          <w:rPr>
            <w:noProof/>
            <w:webHidden/>
          </w:rPr>
          <w:fldChar w:fldCharType="end"/>
        </w:r>
      </w:hyperlink>
    </w:p>
    <w:p w14:paraId="16ABEAAC" w14:textId="4A35F9D7" w:rsidR="008C2085" w:rsidRDefault="007F2305">
      <w:pPr>
        <w:pStyle w:val="TableofFigures"/>
        <w:tabs>
          <w:tab w:val="right" w:leader="dot" w:pos="8630"/>
        </w:tabs>
        <w:rPr>
          <w:noProof/>
        </w:rPr>
      </w:pPr>
      <w:hyperlink w:anchor="_Toc186138044" w:history="1">
        <w:r w:rsidR="008C2085" w:rsidRPr="006123AA">
          <w:rPr>
            <w:rStyle w:val="Hyperlink"/>
            <w:noProof/>
          </w:rPr>
          <w:t>Figure 3: Gain 2D for dipole antenna for verification</w:t>
        </w:r>
        <w:r w:rsidR="008C2085">
          <w:rPr>
            <w:noProof/>
            <w:webHidden/>
          </w:rPr>
          <w:tab/>
        </w:r>
        <w:r w:rsidR="008C2085">
          <w:rPr>
            <w:noProof/>
            <w:webHidden/>
          </w:rPr>
          <w:fldChar w:fldCharType="begin"/>
        </w:r>
        <w:r w:rsidR="008C2085">
          <w:rPr>
            <w:noProof/>
            <w:webHidden/>
          </w:rPr>
          <w:instrText xml:space="preserve"> PAGEREF _Toc186138044 \h </w:instrText>
        </w:r>
        <w:r w:rsidR="008C2085">
          <w:rPr>
            <w:noProof/>
            <w:webHidden/>
          </w:rPr>
        </w:r>
        <w:r w:rsidR="008C2085">
          <w:rPr>
            <w:noProof/>
            <w:webHidden/>
          </w:rPr>
          <w:fldChar w:fldCharType="separate"/>
        </w:r>
        <w:r w:rsidR="002502D1">
          <w:rPr>
            <w:noProof/>
            <w:webHidden/>
          </w:rPr>
          <w:t>7</w:t>
        </w:r>
        <w:r w:rsidR="008C2085">
          <w:rPr>
            <w:noProof/>
            <w:webHidden/>
          </w:rPr>
          <w:fldChar w:fldCharType="end"/>
        </w:r>
      </w:hyperlink>
    </w:p>
    <w:p w14:paraId="5C567B36" w14:textId="124B410F" w:rsidR="008C2085" w:rsidRDefault="007F2305">
      <w:pPr>
        <w:pStyle w:val="TableofFigures"/>
        <w:tabs>
          <w:tab w:val="right" w:leader="dot" w:pos="8630"/>
        </w:tabs>
        <w:rPr>
          <w:noProof/>
        </w:rPr>
      </w:pPr>
      <w:hyperlink w:anchor="_Toc186138045" w:history="1">
        <w:r w:rsidR="008C2085" w:rsidRPr="006123AA">
          <w:rPr>
            <w:rStyle w:val="Hyperlink"/>
            <w:noProof/>
          </w:rPr>
          <w:t>Figure 5: Zin for dipole antenna for verification</w:t>
        </w:r>
        <w:r w:rsidR="008C2085">
          <w:rPr>
            <w:noProof/>
            <w:webHidden/>
          </w:rPr>
          <w:tab/>
        </w:r>
        <w:r w:rsidR="008C2085">
          <w:rPr>
            <w:noProof/>
            <w:webHidden/>
          </w:rPr>
          <w:fldChar w:fldCharType="begin"/>
        </w:r>
        <w:r w:rsidR="008C2085">
          <w:rPr>
            <w:noProof/>
            <w:webHidden/>
          </w:rPr>
          <w:instrText xml:space="preserve"> PAGEREF _Toc186138045 \h </w:instrText>
        </w:r>
        <w:r w:rsidR="008C2085">
          <w:rPr>
            <w:noProof/>
            <w:webHidden/>
          </w:rPr>
        </w:r>
        <w:r w:rsidR="008C2085">
          <w:rPr>
            <w:noProof/>
            <w:webHidden/>
          </w:rPr>
          <w:fldChar w:fldCharType="separate"/>
        </w:r>
        <w:r w:rsidR="002502D1">
          <w:rPr>
            <w:noProof/>
            <w:webHidden/>
          </w:rPr>
          <w:t>8</w:t>
        </w:r>
        <w:r w:rsidR="008C2085">
          <w:rPr>
            <w:noProof/>
            <w:webHidden/>
          </w:rPr>
          <w:fldChar w:fldCharType="end"/>
        </w:r>
      </w:hyperlink>
    </w:p>
    <w:p w14:paraId="7CC19F54" w14:textId="14609478" w:rsidR="008C2085" w:rsidRDefault="007F2305">
      <w:pPr>
        <w:pStyle w:val="TableofFigures"/>
        <w:tabs>
          <w:tab w:val="right" w:leader="dot" w:pos="8630"/>
        </w:tabs>
        <w:rPr>
          <w:noProof/>
        </w:rPr>
      </w:pPr>
      <w:hyperlink w:anchor="_Toc186138046" w:history="1">
        <w:r w:rsidR="008C2085" w:rsidRPr="006123AA">
          <w:rPr>
            <w:rStyle w:val="Hyperlink"/>
            <w:noProof/>
          </w:rPr>
          <w:t>Figure 4: Gain 3D for dipole antenna for verification</w:t>
        </w:r>
        <w:r w:rsidR="008C2085">
          <w:rPr>
            <w:noProof/>
            <w:webHidden/>
          </w:rPr>
          <w:tab/>
        </w:r>
        <w:r w:rsidR="008C2085">
          <w:rPr>
            <w:noProof/>
            <w:webHidden/>
          </w:rPr>
          <w:fldChar w:fldCharType="begin"/>
        </w:r>
        <w:r w:rsidR="008C2085">
          <w:rPr>
            <w:noProof/>
            <w:webHidden/>
          </w:rPr>
          <w:instrText xml:space="preserve"> PAGEREF _Toc186138046 \h </w:instrText>
        </w:r>
        <w:r w:rsidR="008C2085">
          <w:rPr>
            <w:noProof/>
            <w:webHidden/>
          </w:rPr>
        </w:r>
        <w:r w:rsidR="008C2085">
          <w:rPr>
            <w:noProof/>
            <w:webHidden/>
          </w:rPr>
          <w:fldChar w:fldCharType="separate"/>
        </w:r>
        <w:r w:rsidR="002502D1">
          <w:rPr>
            <w:noProof/>
            <w:webHidden/>
          </w:rPr>
          <w:t>8</w:t>
        </w:r>
        <w:r w:rsidR="008C2085">
          <w:rPr>
            <w:noProof/>
            <w:webHidden/>
          </w:rPr>
          <w:fldChar w:fldCharType="end"/>
        </w:r>
      </w:hyperlink>
    </w:p>
    <w:p w14:paraId="2B0A5C1E" w14:textId="3CFF42EF" w:rsidR="008C2085" w:rsidRDefault="007F2305">
      <w:pPr>
        <w:pStyle w:val="TableofFigures"/>
        <w:tabs>
          <w:tab w:val="right" w:leader="dot" w:pos="8630"/>
        </w:tabs>
        <w:rPr>
          <w:noProof/>
        </w:rPr>
      </w:pPr>
      <w:hyperlink w:anchor="_Toc186138047" w:history="1">
        <w:r w:rsidR="008C2085" w:rsidRPr="006123AA">
          <w:rPr>
            <w:rStyle w:val="Hyperlink"/>
            <w:noProof/>
          </w:rPr>
          <w:t>Figure 6: antenna with probe feeding model</w:t>
        </w:r>
        <w:r w:rsidR="008C2085">
          <w:rPr>
            <w:noProof/>
            <w:webHidden/>
          </w:rPr>
          <w:tab/>
        </w:r>
        <w:r w:rsidR="008C2085">
          <w:rPr>
            <w:noProof/>
            <w:webHidden/>
          </w:rPr>
          <w:fldChar w:fldCharType="begin"/>
        </w:r>
        <w:r w:rsidR="008C2085">
          <w:rPr>
            <w:noProof/>
            <w:webHidden/>
          </w:rPr>
          <w:instrText xml:space="preserve"> PAGEREF _Toc186138047 \h </w:instrText>
        </w:r>
        <w:r w:rsidR="008C2085">
          <w:rPr>
            <w:noProof/>
            <w:webHidden/>
          </w:rPr>
        </w:r>
        <w:r w:rsidR="008C2085">
          <w:rPr>
            <w:noProof/>
            <w:webHidden/>
          </w:rPr>
          <w:fldChar w:fldCharType="separate"/>
        </w:r>
        <w:r w:rsidR="002502D1">
          <w:rPr>
            <w:noProof/>
            <w:webHidden/>
          </w:rPr>
          <w:t>12</w:t>
        </w:r>
        <w:r w:rsidR="008C2085">
          <w:rPr>
            <w:noProof/>
            <w:webHidden/>
          </w:rPr>
          <w:fldChar w:fldCharType="end"/>
        </w:r>
      </w:hyperlink>
    </w:p>
    <w:p w14:paraId="477CB574" w14:textId="4BDB97EE" w:rsidR="008C2085" w:rsidRDefault="007F2305">
      <w:pPr>
        <w:pStyle w:val="TableofFigures"/>
        <w:tabs>
          <w:tab w:val="right" w:leader="dot" w:pos="8630"/>
        </w:tabs>
        <w:rPr>
          <w:noProof/>
        </w:rPr>
      </w:pPr>
      <w:hyperlink w:anchor="_Toc186138048" w:history="1">
        <w:r w:rsidR="008C2085" w:rsidRPr="006123AA">
          <w:rPr>
            <w:rStyle w:val="Hyperlink"/>
            <w:noProof/>
          </w:rPr>
          <w:t>Figure 7: 3D patch antenna design</w:t>
        </w:r>
        <w:r w:rsidR="008C2085">
          <w:rPr>
            <w:noProof/>
            <w:webHidden/>
          </w:rPr>
          <w:tab/>
        </w:r>
        <w:r w:rsidR="008C2085">
          <w:rPr>
            <w:noProof/>
            <w:webHidden/>
          </w:rPr>
          <w:fldChar w:fldCharType="begin"/>
        </w:r>
        <w:r w:rsidR="008C2085">
          <w:rPr>
            <w:noProof/>
            <w:webHidden/>
          </w:rPr>
          <w:instrText xml:space="preserve"> PAGEREF _Toc186138048 \h </w:instrText>
        </w:r>
        <w:r w:rsidR="008C2085">
          <w:rPr>
            <w:noProof/>
            <w:webHidden/>
          </w:rPr>
        </w:r>
        <w:r w:rsidR="008C2085">
          <w:rPr>
            <w:noProof/>
            <w:webHidden/>
          </w:rPr>
          <w:fldChar w:fldCharType="separate"/>
        </w:r>
        <w:r w:rsidR="002502D1">
          <w:rPr>
            <w:noProof/>
            <w:webHidden/>
          </w:rPr>
          <w:t>12</w:t>
        </w:r>
        <w:r w:rsidR="008C2085">
          <w:rPr>
            <w:noProof/>
            <w:webHidden/>
          </w:rPr>
          <w:fldChar w:fldCharType="end"/>
        </w:r>
      </w:hyperlink>
    </w:p>
    <w:p w14:paraId="1649F2B8" w14:textId="04D06EAF" w:rsidR="008C2085" w:rsidRDefault="007F2305">
      <w:pPr>
        <w:pStyle w:val="TableofFigures"/>
        <w:tabs>
          <w:tab w:val="right" w:leader="dot" w:pos="8630"/>
        </w:tabs>
        <w:rPr>
          <w:noProof/>
        </w:rPr>
      </w:pPr>
      <w:hyperlink w:anchor="_Toc186138049" w:history="1">
        <w:r w:rsidR="008C2085" w:rsidRPr="006123AA">
          <w:rPr>
            <w:rStyle w:val="Hyperlink"/>
            <w:noProof/>
          </w:rPr>
          <w:t>Figure 8: bottom view of patch antenna</w:t>
        </w:r>
        <w:r w:rsidR="008C2085">
          <w:rPr>
            <w:noProof/>
            <w:webHidden/>
          </w:rPr>
          <w:tab/>
        </w:r>
        <w:r w:rsidR="008C2085">
          <w:rPr>
            <w:noProof/>
            <w:webHidden/>
          </w:rPr>
          <w:fldChar w:fldCharType="begin"/>
        </w:r>
        <w:r w:rsidR="008C2085">
          <w:rPr>
            <w:noProof/>
            <w:webHidden/>
          </w:rPr>
          <w:instrText xml:space="preserve"> PAGEREF _Toc186138049 \h </w:instrText>
        </w:r>
        <w:r w:rsidR="008C2085">
          <w:rPr>
            <w:noProof/>
            <w:webHidden/>
          </w:rPr>
        </w:r>
        <w:r w:rsidR="008C2085">
          <w:rPr>
            <w:noProof/>
            <w:webHidden/>
          </w:rPr>
          <w:fldChar w:fldCharType="separate"/>
        </w:r>
        <w:r w:rsidR="002502D1">
          <w:rPr>
            <w:noProof/>
            <w:webHidden/>
          </w:rPr>
          <w:t>13</w:t>
        </w:r>
        <w:r w:rsidR="008C2085">
          <w:rPr>
            <w:noProof/>
            <w:webHidden/>
          </w:rPr>
          <w:fldChar w:fldCharType="end"/>
        </w:r>
      </w:hyperlink>
    </w:p>
    <w:p w14:paraId="2DF12C93" w14:textId="7C0366F5" w:rsidR="008C2085" w:rsidRDefault="007F2305">
      <w:pPr>
        <w:pStyle w:val="TableofFigures"/>
        <w:tabs>
          <w:tab w:val="right" w:leader="dot" w:pos="8630"/>
        </w:tabs>
        <w:rPr>
          <w:noProof/>
        </w:rPr>
      </w:pPr>
      <w:hyperlink w:anchor="_Toc186138050" w:history="1">
        <w:r w:rsidR="008C2085" w:rsidRPr="006123AA">
          <w:rPr>
            <w:rStyle w:val="Hyperlink"/>
            <w:noProof/>
          </w:rPr>
          <w:t>Figure 9: side view of patch antenna</w:t>
        </w:r>
        <w:r w:rsidR="008C2085">
          <w:rPr>
            <w:noProof/>
            <w:webHidden/>
          </w:rPr>
          <w:tab/>
        </w:r>
        <w:r w:rsidR="008C2085">
          <w:rPr>
            <w:noProof/>
            <w:webHidden/>
          </w:rPr>
          <w:fldChar w:fldCharType="begin"/>
        </w:r>
        <w:r w:rsidR="008C2085">
          <w:rPr>
            <w:noProof/>
            <w:webHidden/>
          </w:rPr>
          <w:instrText xml:space="preserve"> PAGEREF _Toc186138050 \h </w:instrText>
        </w:r>
        <w:r w:rsidR="008C2085">
          <w:rPr>
            <w:noProof/>
            <w:webHidden/>
          </w:rPr>
        </w:r>
        <w:r w:rsidR="008C2085">
          <w:rPr>
            <w:noProof/>
            <w:webHidden/>
          </w:rPr>
          <w:fldChar w:fldCharType="separate"/>
        </w:r>
        <w:r w:rsidR="002502D1">
          <w:rPr>
            <w:noProof/>
            <w:webHidden/>
          </w:rPr>
          <w:t>13</w:t>
        </w:r>
        <w:r w:rsidR="008C2085">
          <w:rPr>
            <w:noProof/>
            <w:webHidden/>
          </w:rPr>
          <w:fldChar w:fldCharType="end"/>
        </w:r>
      </w:hyperlink>
    </w:p>
    <w:p w14:paraId="1847D1EE" w14:textId="585E52F7" w:rsidR="008C2085" w:rsidRDefault="007F2305">
      <w:pPr>
        <w:pStyle w:val="TableofFigures"/>
        <w:tabs>
          <w:tab w:val="right" w:leader="dot" w:pos="8630"/>
        </w:tabs>
        <w:rPr>
          <w:noProof/>
        </w:rPr>
      </w:pPr>
      <w:hyperlink w:anchor="_Toc186138051" w:history="1">
        <w:r w:rsidR="008C2085" w:rsidRPr="006123AA">
          <w:rPr>
            <w:rStyle w:val="Hyperlink"/>
            <w:noProof/>
          </w:rPr>
          <w:t>Figure 10: S11 for single Patch antenna</w:t>
        </w:r>
        <w:r w:rsidR="008C2085">
          <w:rPr>
            <w:noProof/>
            <w:webHidden/>
          </w:rPr>
          <w:tab/>
        </w:r>
        <w:r w:rsidR="008C2085">
          <w:rPr>
            <w:noProof/>
            <w:webHidden/>
          </w:rPr>
          <w:fldChar w:fldCharType="begin"/>
        </w:r>
        <w:r w:rsidR="008C2085">
          <w:rPr>
            <w:noProof/>
            <w:webHidden/>
          </w:rPr>
          <w:instrText xml:space="preserve"> PAGEREF _Toc186138051 \h </w:instrText>
        </w:r>
        <w:r w:rsidR="008C2085">
          <w:rPr>
            <w:noProof/>
            <w:webHidden/>
          </w:rPr>
        </w:r>
        <w:r w:rsidR="008C2085">
          <w:rPr>
            <w:noProof/>
            <w:webHidden/>
          </w:rPr>
          <w:fldChar w:fldCharType="separate"/>
        </w:r>
        <w:r w:rsidR="002502D1">
          <w:rPr>
            <w:noProof/>
            <w:webHidden/>
          </w:rPr>
          <w:t>13</w:t>
        </w:r>
        <w:r w:rsidR="008C2085">
          <w:rPr>
            <w:noProof/>
            <w:webHidden/>
          </w:rPr>
          <w:fldChar w:fldCharType="end"/>
        </w:r>
      </w:hyperlink>
    </w:p>
    <w:p w14:paraId="164D58BA" w14:textId="176F6927" w:rsidR="008C2085" w:rsidRDefault="007F2305">
      <w:pPr>
        <w:pStyle w:val="TableofFigures"/>
        <w:tabs>
          <w:tab w:val="right" w:leader="dot" w:pos="8630"/>
        </w:tabs>
        <w:rPr>
          <w:noProof/>
        </w:rPr>
      </w:pPr>
      <w:hyperlink w:anchor="_Toc186138052" w:history="1">
        <w:r w:rsidR="008C2085" w:rsidRPr="006123AA">
          <w:rPr>
            <w:rStyle w:val="Hyperlink"/>
            <w:noProof/>
          </w:rPr>
          <w:t>Figure 11: Bandwidth where S11&lt;-10 dB</w:t>
        </w:r>
        <w:r w:rsidR="008C2085">
          <w:rPr>
            <w:noProof/>
            <w:webHidden/>
          </w:rPr>
          <w:tab/>
        </w:r>
        <w:r w:rsidR="008C2085">
          <w:rPr>
            <w:noProof/>
            <w:webHidden/>
          </w:rPr>
          <w:fldChar w:fldCharType="begin"/>
        </w:r>
        <w:r w:rsidR="008C2085">
          <w:rPr>
            <w:noProof/>
            <w:webHidden/>
          </w:rPr>
          <w:instrText xml:space="preserve"> PAGEREF _Toc186138052 \h </w:instrText>
        </w:r>
        <w:r w:rsidR="008C2085">
          <w:rPr>
            <w:noProof/>
            <w:webHidden/>
          </w:rPr>
        </w:r>
        <w:r w:rsidR="008C2085">
          <w:rPr>
            <w:noProof/>
            <w:webHidden/>
          </w:rPr>
          <w:fldChar w:fldCharType="separate"/>
        </w:r>
        <w:r w:rsidR="002502D1">
          <w:rPr>
            <w:noProof/>
            <w:webHidden/>
          </w:rPr>
          <w:t>14</w:t>
        </w:r>
        <w:r w:rsidR="008C2085">
          <w:rPr>
            <w:noProof/>
            <w:webHidden/>
          </w:rPr>
          <w:fldChar w:fldCharType="end"/>
        </w:r>
      </w:hyperlink>
    </w:p>
    <w:p w14:paraId="30519311" w14:textId="2EFB61B1" w:rsidR="008C2085" w:rsidRDefault="007F2305">
      <w:pPr>
        <w:pStyle w:val="TableofFigures"/>
        <w:tabs>
          <w:tab w:val="right" w:leader="dot" w:pos="8630"/>
        </w:tabs>
        <w:rPr>
          <w:noProof/>
        </w:rPr>
      </w:pPr>
      <w:hyperlink w:anchor="_Toc186138053" w:history="1">
        <w:r w:rsidR="008C2085" w:rsidRPr="006123AA">
          <w:rPr>
            <w:rStyle w:val="Hyperlink"/>
            <w:noProof/>
          </w:rPr>
          <w:t>Figure 12: smith chart for single Patch</w:t>
        </w:r>
        <w:r w:rsidR="008C2085">
          <w:rPr>
            <w:noProof/>
            <w:webHidden/>
          </w:rPr>
          <w:tab/>
        </w:r>
        <w:r w:rsidR="008C2085">
          <w:rPr>
            <w:noProof/>
            <w:webHidden/>
          </w:rPr>
          <w:fldChar w:fldCharType="begin"/>
        </w:r>
        <w:r w:rsidR="008C2085">
          <w:rPr>
            <w:noProof/>
            <w:webHidden/>
          </w:rPr>
          <w:instrText xml:space="preserve"> PAGEREF _Toc186138053 \h </w:instrText>
        </w:r>
        <w:r w:rsidR="008C2085">
          <w:rPr>
            <w:noProof/>
            <w:webHidden/>
          </w:rPr>
        </w:r>
        <w:r w:rsidR="008C2085">
          <w:rPr>
            <w:noProof/>
            <w:webHidden/>
          </w:rPr>
          <w:fldChar w:fldCharType="separate"/>
        </w:r>
        <w:r w:rsidR="002502D1">
          <w:rPr>
            <w:noProof/>
            <w:webHidden/>
          </w:rPr>
          <w:t>14</w:t>
        </w:r>
        <w:r w:rsidR="008C2085">
          <w:rPr>
            <w:noProof/>
            <w:webHidden/>
          </w:rPr>
          <w:fldChar w:fldCharType="end"/>
        </w:r>
      </w:hyperlink>
    </w:p>
    <w:p w14:paraId="4483AF32" w14:textId="29D2DD4B" w:rsidR="008C2085" w:rsidRDefault="007F2305">
      <w:pPr>
        <w:pStyle w:val="TableofFigures"/>
        <w:tabs>
          <w:tab w:val="right" w:leader="dot" w:pos="8630"/>
        </w:tabs>
        <w:rPr>
          <w:noProof/>
        </w:rPr>
      </w:pPr>
      <w:hyperlink w:anchor="_Toc186138054" w:history="1">
        <w:r w:rsidR="008C2085" w:rsidRPr="006123AA">
          <w:rPr>
            <w:rStyle w:val="Hyperlink"/>
            <w:noProof/>
          </w:rPr>
          <w:t>Figure 13: VSWR = 1.421 at 20 GHz for single patch antenna</w:t>
        </w:r>
        <w:r w:rsidR="008C2085">
          <w:rPr>
            <w:noProof/>
            <w:webHidden/>
          </w:rPr>
          <w:tab/>
        </w:r>
        <w:r w:rsidR="008C2085">
          <w:rPr>
            <w:noProof/>
            <w:webHidden/>
          </w:rPr>
          <w:fldChar w:fldCharType="begin"/>
        </w:r>
        <w:r w:rsidR="008C2085">
          <w:rPr>
            <w:noProof/>
            <w:webHidden/>
          </w:rPr>
          <w:instrText xml:space="preserve"> PAGEREF _Toc186138054 \h </w:instrText>
        </w:r>
        <w:r w:rsidR="008C2085">
          <w:rPr>
            <w:noProof/>
            <w:webHidden/>
          </w:rPr>
        </w:r>
        <w:r w:rsidR="008C2085">
          <w:rPr>
            <w:noProof/>
            <w:webHidden/>
          </w:rPr>
          <w:fldChar w:fldCharType="separate"/>
        </w:r>
        <w:r w:rsidR="002502D1">
          <w:rPr>
            <w:noProof/>
            <w:webHidden/>
          </w:rPr>
          <w:t>14</w:t>
        </w:r>
        <w:r w:rsidR="008C2085">
          <w:rPr>
            <w:noProof/>
            <w:webHidden/>
          </w:rPr>
          <w:fldChar w:fldCharType="end"/>
        </w:r>
      </w:hyperlink>
    </w:p>
    <w:p w14:paraId="0AE4D79A" w14:textId="6CA84106" w:rsidR="008C2085" w:rsidRDefault="007F2305">
      <w:pPr>
        <w:pStyle w:val="TableofFigures"/>
        <w:tabs>
          <w:tab w:val="right" w:leader="dot" w:pos="8630"/>
        </w:tabs>
        <w:rPr>
          <w:noProof/>
        </w:rPr>
      </w:pPr>
      <w:hyperlink w:anchor="_Toc186138055" w:history="1">
        <w:r w:rsidR="008C2085" w:rsidRPr="006123AA">
          <w:rPr>
            <w:rStyle w:val="Hyperlink"/>
            <w:noProof/>
          </w:rPr>
          <w:t>Figure 14: Xfeed for single patch antenna</w:t>
        </w:r>
        <w:r w:rsidR="008C2085">
          <w:rPr>
            <w:noProof/>
            <w:webHidden/>
          </w:rPr>
          <w:tab/>
        </w:r>
        <w:r w:rsidR="008C2085">
          <w:rPr>
            <w:noProof/>
            <w:webHidden/>
          </w:rPr>
          <w:fldChar w:fldCharType="begin"/>
        </w:r>
        <w:r w:rsidR="008C2085">
          <w:rPr>
            <w:noProof/>
            <w:webHidden/>
          </w:rPr>
          <w:instrText xml:space="preserve"> PAGEREF _Toc186138055 \h </w:instrText>
        </w:r>
        <w:r w:rsidR="008C2085">
          <w:rPr>
            <w:noProof/>
            <w:webHidden/>
          </w:rPr>
        </w:r>
        <w:r w:rsidR="008C2085">
          <w:rPr>
            <w:noProof/>
            <w:webHidden/>
          </w:rPr>
          <w:fldChar w:fldCharType="separate"/>
        </w:r>
        <w:r w:rsidR="002502D1">
          <w:rPr>
            <w:noProof/>
            <w:webHidden/>
          </w:rPr>
          <w:t>15</w:t>
        </w:r>
        <w:r w:rsidR="008C2085">
          <w:rPr>
            <w:noProof/>
            <w:webHidden/>
          </w:rPr>
          <w:fldChar w:fldCharType="end"/>
        </w:r>
      </w:hyperlink>
    </w:p>
    <w:p w14:paraId="082FD889" w14:textId="052226D6" w:rsidR="008C2085" w:rsidRDefault="007F2305">
      <w:pPr>
        <w:pStyle w:val="TableofFigures"/>
        <w:tabs>
          <w:tab w:val="right" w:leader="dot" w:pos="8630"/>
        </w:tabs>
        <w:rPr>
          <w:noProof/>
        </w:rPr>
      </w:pPr>
      <w:hyperlink w:anchor="_Toc186138056" w:history="1">
        <w:r w:rsidR="008C2085" w:rsidRPr="006123AA">
          <w:rPr>
            <w:rStyle w:val="Hyperlink"/>
            <w:noProof/>
          </w:rPr>
          <w:t>Figure 15: Zin for single Patch antenna at 20GHz</w:t>
        </w:r>
        <w:r w:rsidR="008C2085">
          <w:rPr>
            <w:noProof/>
            <w:webHidden/>
          </w:rPr>
          <w:tab/>
        </w:r>
        <w:r w:rsidR="008C2085">
          <w:rPr>
            <w:noProof/>
            <w:webHidden/>
          </w:rPr>
          <w:fldChar w:fldCharType="begin"/>
        </w:r>
        <w:r w:rsidR="008C2085">
          <w:rPr>
            <w:noProof/>
            <w:webHidden/>
          </w:rPr>
          <w:instrText xml:space="preserve"> PAGEREF _Toc186138056 \h </w:instrText>
        </w:r>
        <w:r w:rsidR="008C2085">
          <w:rPr>
            <w:noProof/>
            <w:webHidden/>
          </w:rPr>
        </w:r>
        <w:r w:rsidR="008C2085">
          <w:rPr>
            <w:noProof/>
            <w:webHidden/>
          </w:rPr>
          <w:fldChar w:fldCharType="separate"/>
        </w:r>
        <w:r w:rsidR="002502D1">
          <w:rPr>
            <w:noProof/>
            <w:webHidden/>
          </w:rPr>
          <w:t>15</w:t>
        </w:r>
        <w:r w:rsidR="008C2085">
          <w:rPr>
            <w:noProof/>
            <w:webHidden/>
          </w:rPr>
          <w:fldChar w:fldCharType="end"/>
        </w:r>
      </w:hyperlink>
    </w:p>
    <w:p w14:paraId="2E92ABFB" w14:textId="389CAFB2" w:rsidR="008C2085" w:rsidRDefault="007F2305">
      <w:pPr>
        <w:pStyle w:val="TableofFigures"/>
        <w:tabs>
          <w:tab w:val="right" w:leader="dot" w:pos="8630"/>
        </w:tabs>
        <w:rPr>
          <w:noProof/>
        </w:rPr>
      </w:pPr>
      <w:hyperlink w:anchor="_Toc186138057" w:history="1">
        <w:r w:rsidR="008C2085" w:rsidRPr="006123AA">
          <w:rPr>
            <w:rStyle w:val="Hyperlink"/>
            <w:noProof/>
          </w:rPr>
          <w:t>Figure 16: Yfeed for single patch antenna</w:t>
        </w:r>
        <w:r w:rsidR="008C2085">
          <w:rPr>
            <w:noProof/>
            <w:webHidden/>
          </w:rPr>
          <w:tab/>
        </w:r>
        <w:r w:rsidR="008C2085">
          <w:rPr>
            <w:noProof/>
            <w:webHidden/>
          </w:rPr>
          <w:fldChar w:fldCharType="begin"/>
        </w:r>
        <w:r w:rsidR="008C2085">
          <w:rPr>
            <w:noProof/>
            <w:webHidden/>
          </w:rPr>
          <w:instrText xml:space="preserve"> PAGEREF _Toc186138057 \h </w:instrText>
        </w:r>
        <w:r w:rsidR="008C2085">
          <w:rPr>
            <w:noProof/>
            <w:webHidden/>
          </w:rPr>
        </w:r>
        <w:r w:rsidR="008C2085">
          <w:rPr>
            <w:noProof/>
            <w:webHidden/>
          </w:rPr>
          <w:fldChar w:fldCharType="separate"/>
        </w:r>
        <w:r w:rsidR="002502D1">
          <w:rPr>
            <w:noProof/>
            <w:webHidden/>
          </w:rPr>
          <w:t>16</w:t>
        </w:r>
        <w:r w:rsidR="008C2085">
          <w:rPr>
            <w:noProof/>
            <w:webHidden/>
          </w:rPr>
          <w:fldChar w:fldCharType="end"/>
        </w:r>
      </w:hyperlink>
    </w:p>
    <w:p w14:paraId="4BDC761A" w14:textId="07282095" w:rsidR="008C2085" w:rsidRDefault="007F2305">
      <w:pPr>
        <w:pStyle w:val="TableofFigures"/>
        <w:tabs>
          <w:tab w:val="right" w:leader="dot" w:pos="8630"/>
        </w:tabs>
        <w:rPr>
          <w:noProof/>
        </w:rPr>
      </w:pPr>
      <w:hyperlink w:anchor="_Toc186138058" w:history="1">
        <w:r w:rsidR="008C2085" w:rsidRPr="006123AA">
          <w:rPr>
            <w:rStyle w:val="Hyperlink"/>
            <w:noProof/>
          </w:rPr>
          <w:t>Figure 17: Electric Field Radiation for single patch antenna</w:t>
        </w:r>
        <w:r w:rsidR="008C2085">
          <w:rPr>
            <w:noProof/>
            <w:webHidden/>
          </w:rPr>
          <w:tab/>
        </w:r>
        <w:r w:rsidR="008C2085">
          <w:rPr>
            <w:noProof/>
            <w:webHidden/>
          </w:rPr>
          <w:fldChar w:fldCharType="begin"/>
        </w:r>
        <w:r w:rsidR="008C2085">
          <w:rPr>
            <w:noProof/>
            <w:webHidden/>
          </w:rPr>
          <w:instrText xml:space="preserve"> PAGEREF _Toc186138058 \h </w:instrText>
        </w:r>
        <w:r w:rsidR="008C2085">
          <w:rPr>
            <w:noProof/>
            <w:webHidden/>
          </w:rPr>
        </w:r>
        <w:r w:rsidR="008C2085">
          <w:rPr>
            <w:noProof/>
            <w:webHidden/>
          </w:rPr>
          <w:fldChar w:fldCharType="separate"/>
        </w:r>
        <w:r w:rsidR="002502D1">
          <w:rPr>
            <w:noProof/>
            <w:webHidden/>
          </w:rPr>
          <w:t>16</w:t>
        </w:r>
        <w:r w:rsidR="008C2085">
          <w:rPr>
            <w:noProof/>
            <w:webHidden/>
          </w:rPr>
          <w:fldChar w:fldCharType="end"/>
        </w:r>
      </w:hyperlink>
    </w:p>
    <w:p w14:paraId="63ABACF1" w14:textId="49112B15" w:rsidR="008C2085" w:rsidRDefault="007F2305">
      <w:pPr>
        <w:pStyle w:val="TableofFigures"/>
        <w:tabs>
          <w:tab w:val="right" w:leader="dot" w:pos="8630"/>
        </w:tabs>
        <w:rPr>
          <w:noProof/>
        </w:rPr>
      </w:pPr>
      <w:hyperlink w:anchor="_Toc186138059" w:history="1">
        <w:r w:rsidR="008C2085" w:rsidRPr="006123AA">
          <w:rPr>
            <w:rStyle w:val="Hyperlink"/>
            <w:noProof/>
          </w:rPr>
          <w:t>Figure 18: magnetic field radiation for single patch antenna</w:t>
        </w:r>
        <w:r w:rsidR="008C2085">
          <w:rPr>
            <w:noProof/>
            <w:webHidden/>
          </w:rPr>
          <w:tab/>
        </w:r>
        <w:r w:rsidR="008C2085">
          <w:rPr>
            <w:noProof/>
            <w:webHidden/>
          </w:rPr>
          <w:fldChar w:fldCharType="begin"/>
        </w:r>
        <w:r w:rsidR="008C2085">
          <w:rPr>
            <w:noProof/>
            <w:webHidden/>
          </w:rPr>
          <w:instrText xml:space="preserve"> PAGEREF _Toc186138059 \h </w:instrText>
        </w:r>
        <w:r w:rsidR="008C2085">
          <w:rPr>
            <w:noProof/>
            <w:webHidden/>
          </w:rPr>
        </w:r>
        <w:r w:rsidR="008C2085">
          <w:rPr>
            <w:noProof/>
            <w:webHidden/>
          </w:rPr>
          <w:fldChar w:fldCharType="separate"/>
        </w:r>
        <w:r w:rsidR="002502D1">
          <w:rPr>
            <w:noProof/>
            <w:webHidden/>
          </w:rPr>
          <w:t>18</w:t>
        </w:r>
        <w:r w:rsidR="008C2085">
          <w:rPr>
            <w:noProof/>
            <w:webHidden/>
          </w:rPr>
          <w:fldChar w:fldCharType="end"/>
        </w:r>
      </w:hyperlink>
    </w:p>
    <w:p w14:paraId="4C169029" w14:textId="709D6C48" w:rsidR="008C2085" w:rsidRDefault="007F2305">
      <w:pPr>
        <w:pStyle w:val="TableofFigures"/>
        <w:tabs>
          <w:tab w:val="right" w:leader="dot" w:pos="8630"/>
        </w:tabs>
        <w:rPr>
          <w:noProof/>
        </w:rPr>
      </w:pPr>
      <w:hyperlink w:anchor="_Toc186138060" w:history="1">
        <w:r w:rsidR="008C2085" w:rsidRPr="006123AA">
          <w:rPr>
            <w:rStyle w:val="Hyperlink"/>
            <w:noProof/>
          </w:rPr>
          <w:t>Figure 19: Co-polarization and cross-polarization patterns in the E- and H-planes.</w:t>
        </w:r>
        <w:r w:rsidR="008C2085">
          <w:rPr>
            <w:noProof/>
            <w:webHidden/>
          </w:rPr>
          <w:tab/>
        </w:r>
        <w:r w:rsidR="008C2085">
          <w:rPr>
            <w:noProof/>
            <w:webHidden/>
          </w:rPr>
          <w:fldChar w:fldCharType="begin"/>
        </w:r>
        <w:r w:rsidR="008C2085">
          <w:rPr>
            <w:noProof/>
            <w:webHidden/>
          </w:rPr>
          <w:instrText xml:space="preserve"> PAGEREF _Toc186138060 \h </w:instrText>
        </w:r>
        <w:r w:rsidR="008C2085">
          <w:rPr>
            <w:noProof/>
            <w:webHidden/>
          </w:rPr>
        </w:r>
        <w:r w:rsidR="008C2085">
          <w:rPr>
            <w:noProof/>
            <w:webHidden/>
          </w:rPr>
          <w:fldChar w:fldCharType="separate"/>
        </w:r>
        <w:r w:rsidR="002502D1">
          <w:rPr>
            <w:noProof/>
            <w:webHidden/>
          </w:rPr>
          <w:t>18</w:t>
        </w:r>
        <w:r w:rsidR="008C2085">
          <w:rPr>
            <w:noProof/>
            <w:webHidden/>
          </w:rPr>
          <w:fldChar w:fldCharType="end"/>
        </w:r>
      </w:hyperlink>
    </w:p>
    <w:p w14:paraId="18A56357" w14:textId="2E64FEF8" w:rsidR="008C2085" w:rsidRDefault="007F2305">
      <w:pPr>
        <w:pStyle w:val="TableofFigures"/>
        <w:tabs>
          <w:tab w:val="right" w:leader="dot" w:pos="8630"/>
        </w:tabs>
        <w:rPr>
          <w:noProof/>
        </w:rPr>
      </w:pPr>
      <w:hyperlink w:anchor="_Toc186138061" w:history="1">
        <w:r w:rsidR="008C2085" w:rsidRPr="006123AA">
          <w:rPr>
            <w:rStyle w:val="Hyperlink"/>
            <w:noProof/>
          </w:rPr>
          <w:t>Figure 20: Gain 2D for single patch antenna</w:t>
        </w:r>
        <w:r w:rsidR="008C2085">
          <w:rPr>
            <w:noProof/>
            <w:webHidden/>
          </w:rPr>
          <w:tab/>
        </w:r>
        <w:r w:rsidR="008C2085">
          <w:rPr>
            <w:noProof/>
            <w:webHidden/>
          </w:rPr>
          <w:fldChar w:fldCharType="begin"/>
        </w:r>
        <w:r w:rsidR="008C2085">
          <w:rPr>
            <w:noProof/>
            <w:webHidden/>
          </w:rPr>
          <w:instrText xml:space="preserve"> PAGEREF _Toc186138061 \h </w:instrText>
        </w:r>
        <w:r w:rsidR="008C2085">
          <w:rPr>
            <w:noProof/>
            <w:webHidden/>
          </w:rPr>
        </w:r>
        <w:r w:rsidR="008C2085">
          <w:rPr>
            <w:noProof/>
            <w:webHidden/>
          </w:rPr>
          <w:fldChar w:fldCharType="separate"/>
        </w:r>
        <w:r w:rsidR="002502D1">
          <w:rPr>
            <w:noProof/>
            <w:webHidden/>
          </w:rPr>
          <w:t>19</w:t>
        </w:r>
        <w:r w:rsidR="008C2085">
          <w:rPr>
            <w:noProof/>
            <w:webHidden/>
          </w:rPr>
          <w:fldChar w:fldCharType="end"/>
        </w:r>
      </w:hyperlink>
    </w:p>
    <w:p w14:paraId="1BE0D068" w14:textId="66CD50EF" w:rsidR="008C2085" w:rsidRDefault="007F2305">
      <w:pPr>
        <w:pStyle w:val="TableofFigures"/>
        <w:tabs>
          <w:tab w:val="right" w:leader="dot" w:pos="8630"/>
        </w:tabs>
        <w:rPr>
          <w:noProof/>
        </w:rPr>
      </w:pPr>
      <w:hyperlink w:anchor="_Toc186138062" w:history="1">
        <w:r w:rsidR="008C2085" w:rsidRPr="006123AA">
          <w:rPr>
            <w:rStyle w:val="Hyperlink"/>
            <w:noProof/>
          </w:rPr>
          <w:t>Figure 21: Gain 3D for single patch antenna</w:t>
        </w:r>
        <w:r w:rsidR="008C2085">
          <w:rPr>
            <w:noProof/>
            <w:webHidden/>
          </w:rPr>
          <w:tab/>
        </w:r>
        <w:r w:rsidR="008C2085">
          <w:rPr>
            <w:noProof/>
            <w:webHidden/>
          </w:rPr>
          <w:fldChar w:fldCharType="begin"/>
        </w:r>
        <w:r w:rsidR="008C2085">
          <w:rPr>
            <w:noProof/>
            <w:webHidden/>
          </w:rPr>
          <w:instrText xml:space="preserve"> PAGEREF _Toc186138062 \h </w:instrText>
        </w:r>
        <w:r w:rsidR="008C2085">
          <w:rPr>
            <w:noProof/>
            <w:webHidden/>
          </w:rPr>
        </w:r>
        <w:r w:rsidR="008C2085">
          <w:rPr>
            <w:noProof/>
            <w:webHidden/>
          </w:rPr>
          <w:fldChar w:fldCharType="separate"/>
        </w:r>
        <w:r w:rsidR="002502D1">
          <w:rPr>
            <w:noProof/>
            <w:webHidden/>
          </w:rPr>
          <w:t>19</w:t>
        </w:r>
        <w:r w:rsidR="008C2085">
          <w:rPr>
            <w:noProof/>
            <w:webHidden/>
          </w:rPr>
          <w:fldChar w:fldCharType="end"/>
        </w:r>
      </w:hyperlink>
    </w:p>
    <w:p w14:paraId="1AA7EA6B" w14:textId="351C6656" w:rsidR="008C2085" w:rsidRDefault="007F2305">
      <w:pPr>
        <w:pStyle w:val="TableofFigures"/>
        <w:tabs>
          <w:tab w:val="right" w:leader="dot" w:pos="8630"/>
        </w:tabs>
        <w:rPr>
          <w:noProof/>
        </w:rPr>
      </w:pPr>
      <w:hyperlink w:anchor="_Toc186138063" w:history="1">
        <w:r w:rsidR="008C2085" w:rsidRPr="006123AA">
          <w:rPr>
            <w:rStyle w:val="Hyperlink"/>
            <w:noProof/>
          </w:rPr>
          <w:t>Figure 22: Results for one patch antenna</w:t>
        </w:r>
        <w:r w:rsidR="008C2085">
          <w:rPr>
            <w:noProof/>
            <w:webHidden/>
          </w:rPr>
          <w:tab/>
        </w:r>
        <w:r w:rsidR="008C2085">
          <w:rPr>
            <w:noProof/>
            <w:webHidden/>
          </w:rPr>
          <w:fldChar w:fldCharType="begin"/>
        </w:r>
        <w:r w:rsidR="008C2085">
          <w:rPr>
            <w:noProof/>
            <w:webHidden/>
          </w:rPr>
          <w:instrText xml:space="preserve"> PAGEREF _Toc186138063 \h </w:instrText>
        </w:r>
        <w:r w:rsidR="008C2085">
          <w:rPr>
            <w:noProof/>
            <w:webHidden/>
          </w:rPr>
        </w:r>
        <w:r w:rsidR="008C2085">
          <w:rPr>
            <w:noProof/>
            <w:webHidden/>
          </w:rPr>
          <w:fldChar w:fldCharType="separate"/>
        </w:r>
        <w:r w:rsidR="002502D1">
          <w:rPr>
            <w:noProof/>
            <w:webHidden/>
          </w:rPr>
          <w:t>20</w:t>
        </w:r>
        <w:r w:rsidR="008C2085">
          <w:rPr>
            <w:noProof/>
            <w:webHidden/>
          </w:rPr>
          <w:fldChar w:fldCharType="end"/>
        </w:r>
      </w:hyperlink>
    </w:p>
    <w:p w14:paraId="36D8CD09" w14:textId="0B5F274D" w:rsidR="008C2085" w:rsidRDefault="007F2305">
      <w:pPr>
        <w:pStyle w:val="TableofFigures"/>
        <w:tabs>
          <w:tab w:val="right" w:leader="dot" w:pos="8630"/>
        </w:tabs>
        <w:rPr>
          <w:noProof/>
        </w:rPr>
      </w:pPr>
      <w:hyperlink w:anchor="_Toc186138064" w:history="1">
        <w:r w:rsidR="008C2085" w:rsidRPr="006123AA">
          <w:rPr>
            <w:rStyle w:val="Hyperlink"/>
            <w:noProof/>
          </w:rPr>
          <w:t>Figure 23: Two Patch antenna array</w:t>
        </w:r>
        <w:r w:rsidR="008C2085">
          <w:rPr>
            <w:noProof/>
            <w:webHidden/>
          </w:rPr>
          <w:tab/>
        </w:r>
        <w:r w:rsidR="008C2085">
          <w:rPr>
            <w:noProof/>
            <w:webHidden/>
          </w:rPr>
          <w:fldChar w:fldCharType="begin"/>
        </w:r>
        <w:r w:rsidR="008C2085">
          <w:rPr>
            <w:noProof/>
            <w:webHidden/>
          </w:rPr>
          <w:instrText xml:space="preserve"> PAGEREF _Toc186138064 \h </w:instrText>
        </w:r>
        <w:r w:rsidR="008C2085">
          <w:rPr>
            <w:noProof/>
            <w:webHidden/>
          </w:rPr>
        </w:r>
        <w:r w:rsidR="008C2085">
          <w:rPr>
            <w:noProof/>
            <w:webHidden/>
          </w:rPr>
          <w:fldChar w:fldCharType="separate"/>
        </w:r>
        <w:r w:rsidR="002502D1">
          <w:rPr>
            <w:noProof/>
            <w:webHidden/>
          </w:rPr>
          <w:t>20</w:t>
        </w:r>
        <w:r w:rsidR="008C2085">
          <w:rPr>
            <w:noProof/>
            <w:webHidden/>
          </w:rPr>
          <w:fldChar w:fldCharType="end"/>
        </w:r>
      </w:hyperlink>
    </w:p>
    <w:p w14:paraId="363E94A8" w14:textId="5582F288" w:rsidR="008C2085" w:rsidRDefault="007F2305">
      <w:pPr>
        <w:pStyle w:val="TableofFigures"/>
        <w:tabs>
          <w:tab w:val="right" w:leader="dot" w:pos="8630"/>
        </w:tabs>
        <w:rPr>
          <w:noProof/>
        </w:rPr>
      </w:pPr>
      <w:hyperlink w:anchor="_Toc186138065" w:history="1">
        <w:r w:rsidR="008C2085" w:rsidRPr="006123AA">
          <w:rPr>
            <w:rStyle w:val="Hyperlink"/>
            <w:noProof/>
          </w:rPr>
          <w:t>Figure 24: Two Patch side view</w:t>
        </w:r>
        <w:r w:rsidR="008C2085">
          <w:rPr>
            <w:noProof/>
            <w:webHidden/>
          </w:rPr>
          <w:tab/>
        </w:r>
        <w:r w:rsidR="008C2085">
          <w:rPr>
            <w:noProof/>
            <w:webHidden/>
          </w:rPr>
          <w:fldChar w:fldCharType="begin"/>
        </w:r>
        <w:r w:rsidR="008C2085">
          <w:rPr>
            <w:noProof/>
            <w:webHidden/>
          </w:rPr>
          <w:instrText xml:space="preserve"> PAGEREF _Toc186138065 \h </w:instrText>
        </w:r>
        <w:r w:rsidR="008C2085">
          <w:rPr>
            <w:noProof/>
            <w:webHidden/>
          </w:rPr>
        </w:r>
        <w:r w:rsidR="008C2085">
          <w:rPr>
            <w:noProof/>
            <w:webHidden/>
          </w:rPr>
          <w:fldChar w:fldCharType="separate"/>
        </w:r>
        <w:r w:rsidR="002502D1">
          <w:rPr>
            <w:noProof/>
            <w:webHidden/>
          </w:rPr>
          <w:t>21</w:t>
        </w:r>
        <w:r w:rsidR="008C2085">
          <w:rPr>
            <w:noProof/>
            <w:webHidden/>
          </w:rPr>
          <w:fldChar w:fldCharType="end"/>
        </w:r>
      </w:hyperlink>
    </w:p>
    <w:p w14:paraId="19D9C853" w14:textId="434DB498" w:rsidR="008C2085" w:rsidRDefault="007F2305">
      <w:pPr>
        <w:pStyle w:val="TableofFigures"/>
        <w:tabs>
          <w:tab w:val="right" w:leader="dot" w:pos="8630"/>
        </w:tabs>
        <w:rPr>
          <w:noProof/>
        </w:rPr>
      </w:pPr>
      <w:hyperlink w:anchor="_Toc186138066" w:history="1">
        <w:r w:rsidR="008C2085" w:rsidRPr="006123AA">
          <w:rPr>
            <w:rStyle w:val="Hyperlink"/>
            <w:noProof/>
          </w:rPr>
          <w:t>Figure 25: S11 for Two patches</w:t>
        </w:r>
        <w:r w:rsidR="008C2085">
          <w:rPr>
            <w:noProof/>
            <w:webHidden/>
          </w:rPr>
          <w:tab/>
        </w:r>
        <w:r w:rsidR="008C2085">
          <w:rPr>
            <w:noProof/>
            <w:webHidden/>
          </w:rPr>
          <w:fldChar w:fldCharType="begin"/>
        </w:r>
        <w:r w:rsidR="008C2085">
          <w:rPr>
            <w:noProof/>
            <w:webHidden/>
          </w:rPr>
          <w:instrText xml:space="preserve"> PAGEREF _Toc186138066 \h </w:instrText>
        </w:r>
        <w:r w:rsidR="008C2085">
          <w:rPr>
            <w:noProof/>
            <w:webHidden/>
          </w:rPr>
        </w:r>
        <w:r w:rsidR="008C2085">
          <w:rPr>
            <w:noProof/>
            <w:webHidden/>
          </w:rPr>
          <w:fldChar w:fldCharType="separate"/>
        </w:r>
        <w:r w:rsidR="002502D1">
          <w:rPr>
            <w:noProof/>
            <w:webHidden/>
          </w:rPr>
          <w:t>21</w:t>
        </w:r>
        <w:r w:rsidR="008C2085">
          <w:rPr>
            <w:noProof/>
            <w:webHidden/>
          </w:rPr>
          <w:fldChar w:fldCharType="end"/>
        </w:r>
      </w:hyperlink>
    </w:p>
    <w:p w14:paraId="52E6E314" w14:textId="41ECAC35" w:rsidR="008C2085" w:rsidRDefault="007F2305">
      <w:pPr>
        <w:pStyle w:val="TableofFigures"/>
        <w:tabs>
          <w:tab w:val="right" w:leader="dot" w:pos="8630"/>
        </w:tabs>
        <w:rPr>
          <w:noProof/>
        </w:rPr>
      </w:pPr>
      <w:hyperlink w:anchor="_Toc186138067" w:history="1">
        <w:r w:rsidR="008C2085" w:rsidRPr="006123AA">
          <w:rPr>
            <w:rStyle w:val="Hyperlink"/>
            <w:noProof/>
          </w:rPr>
          <w:t>Figure 26: Zin for two Patches at 20 GHz</w:t>
        </w:r>
        <w:r w:rsidR="008C2085">
          <w:rPr>
            <w:noProof/>
            <w:webHidden/>
          </w:rPr>
          <w:tab/>
        </w:r>
        <w:r w:rsidR="008C2085">
          <w:rPr>
            <w:noProof/>
            <w:webHidden/>
          </w:rPr>
          <w:fldChar w:fldCharType="begin"/>
        </w:r>
        <w:r w:rsidR="008C2085">
          <w:rPr>
            <w:noProof/>
            <w:webHidden/>
          </w:rPr>
          <w:instrText xml:space="preserve"> PAGEREF _Toc186138067 \h </w:instrText>
        </w:r>
        <w:r w:rsidR="008C2085">
          <w:rPr>
            <w:noProof/>
            <w:webHidden/>
          </w:rPr>
        </w:r>
        <w:r w:rsidR="008C2085">
          <w:rPr>
            <w:noProof/>
            <w:webHidden/>
          </w:rPr>
          <w:fldChar w:fldCharType="separate"/>
        </w:r>
        <w:r w:rsidR="002502D1">
          <w:rPr>
            <w:noProof/>
            <w:webHidden/>
          </w:rPr>
          <w:t>21</w:t>
        </w:r>
        <w:r w:rsidR="008C2085">
          <w:rPr>
            <w:noProof/>
            <w:webHidden/>
          </w:rPr>
          <w:fldChar w:fldCharType="end"/>
        </w:r>
      </w:hyperlink>
    </w:p>
    <w:p w14:paraId="7EA268AD" w14:textId="5BAB9D13" w:rsidR="008C2085" w:rsidRDefault="007F2305">
      <w:pPr>
        <w:pStyle w:val="TableofFigures"/>
        <w:tabs>
          <w:tab w:val="right" w:leader="dot" w:pos="8630"/>
        </w:tabs>
        <w:rPr>
          <w:noProof/>
        </w:rPr>
      </w:pPr>
      <w:hyperlink w:anchor="_Toc186138068" w:history="1">
        <w:r w:rsidR="008C2085" w:rsidRPr="006123AA">
          <w:rPr>
            <w:rStyle w:val="Hyperlink"/>
            <w:noProof/>
          </w:rPr>
          <w:t>Figure 27: VSWR for first Patch</w:t>
        </w:r>
        <w:r w:rsidR="008C2085">
          <w:rPr>
            <w:noProof/>
            <w:webHidden/>
          </w:rPr>
          <w:tab/>
        </w:r>
        <w:r w:rsidR="008C2085">
          <w:rPr>
            <w:noProof/>
            <w:webHidden/>
          </w:rPr>
          <w:fldChar w:fldCharType="begin"/>
        </w:r>
        <w:r w:rsidR="008C2085">
          <w:rPr>
            <w:noProof/>
            <w:webHidden/>
          </w:rPr>
          <w:instrText xml:space="preserve"> PAGEREF _Toc186138068 \h </w:instrText>
        </w:r>
        <w:r w:rsidR="008C2085">
          <w:rPr>
            <w:noProof/>
            <w:webHidden/>
          </w:rPr>
        </w:r>
        <w:r w:rsidR="008C2085">
          <w:rPr>
            <w:noProof/>
            <w:webHidden/>
          </w:rPr>
          <w:fldChar w:fldCharType="separate"/>
        </w:r>
        <w:r w:rsidR="002502D1">
          <w:rPr>
            <w:noProof/>
            <w:webHidden/>
          </w:rPr>
          <w:t>22</w:t>
        </w:r>
        <w:r w:rsidR="008C2085">
          <w:rPr>
            <w:noProof/>
            <w:webHidden/>
          </w:rPr>
          <w:fldChar w:fldCharType="end"/>
        </w:r>
      </w:hyperlink>
    </w:p>
    <w:p w14:paraId="3796C310" w14:textId="187F4531" w:rsidR="008C2085" w:rsidRDefault="007F2305">
      <w:pPr>
        <w:pStyle w:val="TableofFigures"/>
        <w:tabs>
          <w:tab w:val="right" w:leader="dot" w:pos="8630"/>
        </w:tabs>
        <w:rPr>
          <w:noProof/>
        </w:rPr>
      </w:pPr>
      <w:hyperlink w:anchor="_Toc186138069" w:history="1">
        <w:r w:rsidR="008C2085" w:rsidRPr="006123AA">
          <w:rPr>
            <w:rStyle w:val="Hyperlink"/>
            <w:noProof/>
          </w:rPr>
          <w:t>Figure 28: VSWR for second Patch</w:t>
        </w:r>
        <w:r w:rsidR="008C2085">
          <w:rPr>
            <w:noProof/>
            <w:webHidden/>
          </w:rPr>
          <w:tab/>
        </w:r>
        <w:r w:rsidR="008C2085">
          <w:rPr>
            <w:noProof/>
            <w:webHidden/>
          </w:rPr>
          <w:fldChar w:fldCharType="begin"/>
        </w:r>
        <w:r w:rsidR="008C2085">
          <w:rPr>
            <w:noProof/>
            <w:webHidden/>
          </w:rPr>
          <w:instrText xml:space="preserve"> PAGEREF _Toc186138069 \h </w:instrText>
        </w:r>
        <w:r w:rsidR="008C2085">
          <w:rPr>
            <w:noProof/>
            <w:webHidden/>
          </w:rPr>
        </w:r>
        <w:r w:rsidR="008C2085">
          <w:rPr>
            <w:noProof/>
            <w:webHidden/>
          </w:rPr>
          <w:fldChar w:fldCharType="separate"/>
        </w:r>
        <w:r w:rsidR="002502D1">
          <w:rPr>
            <w:noProof/>
            <w:webHidden/>
          </w:rPr>
          <w:t>22</w:t>
        </w:r>
        <w:r w:rsidR="008C2085">
          <w:rPr>
            <w:noProof/>
            <w:webHidden/>
          </w:rPr>
          <w:fldChar w:fldCharType="end"/>
        </w:r>
      </w:hyperlink>
    </w:p>
    <w:p w14:paraId="2DC60D5D" w14:textId="1A0788A3" w:rsidR="008C2085" w:rsidRDefault="007F2305">
      <w:pPr>
        <w:pStyle w:val="TableofFigures"/>
        <w:tabs>
          <w:tab w:val="right" w:leader="dot" w:pos="8630"/>
        </w:tabs>
        <w:rPr>
          <w:noProof/>
        </w:rPr>
      </w:pPr>
      <w:hyperlink w:anchor="_Toc186138070" w:history="1">
        <w:r w:rsidR="008C2085" w:rsidRPr="006123AA">
          <w:rPr>
            <w:rStyle w:val="Hyperlink"/>
            <w:noProof/>
          </w:rPr>
          <w:t>Figure 29: S21 Vs Frequency</w:t>
        </w:r>
        <w:r w:rsidR="008C2085">
          <w:rPr>
            <w:noProof/>
            <w:webHidden/>
          </w:rPr>
          <w:tab/>
        </w:r>
        <w:r w:rsidR="008C2085">
          <w:rPr>
            <w:noProof/>
            <w:webHidden/>
          </w:rPr>
          <w:fldChar w:fldCharType="begin"/>
        </w:r>
        <w:r w:rsidR="008C2085">
          <w:rPr>
            <w:noProof/>
            <w:webHidden/>
          </w:rPr>
          <w:instrText xml:space="preserve"> PAGEREF _Toc186138070 \h </w:instrText>
        </w:r>
        <w:r w:rsidR="008C2085">
          <w:rPr>
            <w:noProof/>
            <w:webHidden/>
          </w:rPr>
        </w:r>
        <w:r w:rsidR="008C2085">
          <w:rPr>
            <w:noProof/>
            <w:webHidden/>
          </w:rPr>
          <w:fldChar w:fldCharType="separate"/>
        </w:r>
        <w:r w:rsidR="002502D1">
          <w:rPr>
            <w:noProof/>
            <w:webHidden/>
          </w:rPr>
          <w:t>23</w:t>
        </w:r>
        <w:r w:rsidR="008C2085">
          <w:rPr>
            <w:noProof/>
            <w:webHidden/>
          </w:rPr>
          <w:fldChar w:fldCharType="end"/>
        </w:r>
      </w:hyperlink>
    </w:p>
    <w:p w14:paraId="21FB6661" w14:textId="73CC67EA" w:rsidR="008C2085" w:rsidRDefault="007F2305">
      <w:pPr>
        <w:pStyle w:val="TableofFigures"/>
        <w:tabs>
          <w:tab w:val="right" w:leader="dot" w:pos="8630"/>
        </w:tabs>
        <w:rPr>
          <w:noProof/>
        </w:rPr>
      </w:pPr>
      <w:hyperlink w:anchor="_Toc186138071" w:history="1">
        <w:r w:rsidR="008C2085" w:rsidRPr="006123AA">
          <w:rPr>
            <w:rStyle w:val="Hyperlink"/>
            <w:noProof/>
          </w:rPr>
          <w:t>Figure 30: S21 sweep Vs frequency by changing dp</w:t>
        </w:r>
        <w:r w:rsidR="008C2085">
          <w:rPr>
            <w:noProof/>
            <w:webHidden/>
          </w:rPr>
          <w:tab/>
        </w:r>
        <w:r w:rsidR="008C2085">
          <w:rPr>
            <w:noProof/>
            <w:webHidden/>
          </w:rPr>
          <w:fldChar w:fldCharType="begin"/>
        </w:r>
        <w:r w:rsidR="008C2085">
          <w:rPr>
            <w:noProof/>
            <w:webHidden/>
          </w:rPr>
          <w:instrText xml:space="preserve"> PAGEREF _Toc186138071 \h </w:instrText>
        </w:r>
        <w:r w:rsidR="008C2085">
          <w:rPr>
            <w:noProof/>
            <w:webHidden/>
          </w:rPr>
        </w:r>
        <w:r w:rsidR="008C2085">
          <w:rPr>
            <w:noProof/>
            <w:webHidden/>
          </w:rPr>
          <w:fldChar w:fldCharType="separate"/>
        </w:r>
        <w:r w:rsidR="002502D1">
          <w:rPr>
            <w:noProof/>
            <w:webHidden/>
          </w:rPr>
          <w:t>23</w:t>
        </w:r>
        <w:r w:rsidR="008C2085">
          <w:rPr>
            <w:noProof/>
            <w:webHidden/>
          </w:rPr>
          <w:fldChar w:fldCharType="end"/>
        </w:r>
      </w:hyperlink>
    </w:p>
    <w:p w14:paraId="4493568E" w14:textId="4AA474D9" w:rsidR="008C2085" w:rsidRDefault="007F2305">
      <w:pPr>
        <w:pStyle w:val="TableofFigures"/>
        <w:tabs>
          <w:tab w:val="right" w:leader="dot" w:pos="8630"/>
        </w:tabs>
        <w:rPr>
          <w:noProof/>
        </w:rPr>
      </w:pPr>
      <w:hyperlink w:anchor="_Toc186138072" w:history="1">
        <w:r w:rsidR="008C2085" w:rsidRPr="006123AA">
          <w:rPr>
            <w:rStyle w:val="Hyperlink"/>
            <w:noProof/>
          </w:rPr>
          <w:t>Figure 31: S21 Vs Distance between two patches</w:t>
        </w:r>
        <w:r w:rsidR="008C2085">
          <w:rPr>
            <w:noProof/>
            <w:webHidden/>
          </w:rPr>
          <w:tab/>
        </w:r>
        <w:r w:rsidR="008C2085">
          <w:rPr>
            <w:noProof/>
            <w:webHidden/>
          </w:rPr>
          <w:fldChar w:fldCharType="begin"/>
        </w:r>
        <w:r w:rsidR="008C2085">
          <w:rPr>
            <w:noProof/>
            <w:webHidden/>
          </w:rPr>
          <w:instrText xml:space="preserve"> PAGEREF _Toc186138072 \h </w:instrText>
        </w:r>
        <w:r w:rsidR="008C2085">
          <w:rPr>
            <w:noProof/>
            <w:webHidden/>
          </w:rPr>
        </w:r>
        <w:r w:rsidR="008C2085">
          <w:rPr>
            <w:noProof/>
            <w:webHidden/>
          </w:rPr>
          <w:fldChar w:fldCharType="separate"/>
        </w:r>
        <w:r w:rsidR="002502D1">
          <w:rPr>
            <w:noProof/>
            <w:webHidden/>
          </w:rPr>
          <w:t>24</w:t>
        </w:r>
        <w:r w:rsidR="008C2085">
          <w:rPr>
            <w:noProof/>
            <w:webHidden/>
          </w:rPr>
          <w:fldChar w:fldCharType="end"/>
        </w:r>
      </w:hyperlink>
    </w:p>
    <w:p w14:paraId="636C4BB8" w14:textId="45DA835B" w:rsidR="008C2085" w:rsidRDefault="007F2305">
      <w:pPr>
        <w:pStyle w:val="TableofFigures"/>
        <w:tabs>
          <w:tab w:val="right" w:leader="dot" w:pos="8630"/>
        </w:tabs>
        <w:rPr>
          <w:noProof/>
        </w:rPr>
      </w:pPr>
      <w:hyperlink w:anchor="_Toc186138073" w:history="1">
        <w:r w:rsidR="008C2085" w:rsidRPr="006123AA">
          <w:rPr>
            <w:rStyle w:val="Hyperlink"/>
            <w:noProof/>
          </w:rPr>
          <w:t>Figure 32: Electric field radiation of two patches</w:t>
        </w:r>
        <w:r w:rsidR="008C2085">
          <w:rPr>
            <w:noProof/>
            <w:webHidden/>
          </w:rPr>
          <w:tab/>
        </w:r>
        <w:r w:rsidR="008C2085">
          <w:rPr>
            <w:noProof/>
            <w:webHidden/>
          </w:rPr>
          <w:fldChar w:fldCharType="begin"/>
        </w:r>
        <w:r w:rsidR="008C2085">
          <w:rPr>
            <w:noProof/>
            <w:webHidden/>
          </w:rPr>
          <w:instrText xml:space="preserve"> PAGEREF _Toc186138073 \h </w:instrText>
        </w:r>
        <w:r w:rsidR="008C2085">
          <w:rPr>
            <w:noProof/>
            <w:webHidden/>
          </w:rPr>
        </w:r>
        <w:r w:rsidR="008C2085">
          <w:rPr>
            <w:noProof/>
            <w:webHidden/>
          </w:rPr>
          <w:fldChar w:fldCharType="separate"/>
        </w:r>
        <w:r w:rsidR="002502D1">
          <w:rPr>
            <w:noProof/>
            <w:webHidden/>
          </w:rPr>
          <w:t>24</w:t>
        </w:r>
        <w:r w:rsidR="008C2085">
          <w:rPr>
            <w:noProof/>
            <w:webHidden/>
          </w:rPr>
          <w:fldChar w:fldCharType="end"/>
        </w:r>
      </w:hyperlink>
    </w:p>
    <w:p w14:paraId="4CA1AC48" w14:textId="4C137DFE" w:rsidR="008C2085" w:rsidRDefault="007F2305">
      <w:pPr>
        <w:pStyle w:val="TableofFigures"/>
        <w:tabs>
          <w:tab w:val="right" w:leader="dot" w:pos="8630"/>
        </w:tabs>
        <w:rPr>
          <w:noProof/>
        </w:rPr>
      </w:pPr>
      <w:hyperlink w:anchor="_Toc186138074" w:history="1">
        <w:r w:rsidR="008C2085" w:rsidRPr="006123AA">
          <w:rPr>
            <w:rStyle w:val="Hyperlink"/>
            <w:noProof/>
          </w:rPr>
          <w:t>Figure 33: magnetic pattern for two patches</w:t>
        </w:r>
        <w:r w:rsidR="008C2085">
          <w:rPr>
            <w:noProof/>
            <w:webHidden/>
          </w:rPr>
          <w:tab/>
        </w:r>
        <w:r w:rsidR="008C2085">
          <w:rPr>
            <w:noProof/>
            <w:webHidden/>
          </w:rPr>
          <w:fldChar w:fldCharType="begin"/>
        </w:r>
        <w:r w:rsidR="008C2085">
          <w:rPr>
            <w:noProof/>
            <w:webHidden/>
          </w:rPr>
          <w:instrText xml:space="preserve"> PAGEREF _Toc186138074 \h </w:instrText>
        </w:r>
        <w:r w:rsidR="008C2085">
          <w:rPr>
            <w:noProof/>
            <w:webHidden/>
          </w:rPr>
        </w:r>
        <w:r w:rsidR="008C2085">
          <w:rPr>
            <w:noProof/>
            <w:webHidden/>
          </w:rPr>
          <w:fldChar w:fldCharType="separate"/>
        </w:r>
        <w:r w:rsidR="002502D1">
          <w:rPr>
            <w:noProof/>
            <w:webHidden/>
          </w:rPr>
          <w:t>25</w:t>
        </w:r>
        <w:r w:rsidR="008C2085">
          <w:rPr>
            <w:noProof/>
            <w:webHidden/>
          </w:rPr>
          <w:fldChar w:fldCharType="end"/>
        </w:r>
      </w:hyperlink>
    </w:p>
    <w:p w14:paraId="715B2935" w14:textId="6BFC5B8D" w:rsidR="008C2085" w:rsidRDefault="007F2305">
      <w:pPr>
        <w:pStyle w:val="TableofFigures"/>
        <w:tabs>
          <w:tab w:val="right" w:leader="dot" w:pos="8630"/>
        </w:tabs>
        <w:rPr>
          <w:noProof/>
        </w:rPr>
      </w:pPr>
      <w:hyperlink w:anchor="_Toc186138075" w:history="1">
        <w:r w:rsidR="008C2085" w:rsidRPr="006123AA">
          <w:rPr>
            <w:rStyle w:val="Hyperlink"/>
            <w:noProof/>
          </w:rPr>
          <w:t>Figure 34: Co-polarization and cross-polarization patterns in the E- and H-planes.</w:t>
        </w:r>
        <w:r w:rsidR="008C2085">
          <w:rPr>
            <w:noProof/>
            <w:webHidden/>
          </w:rPr>
          <w:tab/>
        </w:r>
        <w:r w:rsidR="008C2085">
          <w:rPr>
            <w:noProof/>
            <w:webHidden/>
          </w:rPr>
          <w:fldChar w:fldCharType="begin"/>
        </w:r>
        <w:r w:rsidR="008C2085">
          <w:rPr>
            <w:noProof/>
            <w:webHidden/>
          </w:rPr>
          <w:instrText xml:space="preserve"> PAGEREF _Toc186138075 \h </w:instrText>
        </w:r>
        <w:r w:rsidR="008C2085">
          <w:rPr>
            <w:noProof/>
            <w:webHidden/>
          </w:rPr>
        </w:r>
        <w:r w:rsidR="008C2085">
          <w:rPr>
            <w:noProof/>
            <w:webHidden/>
          </w:rPr>
          <w:fldChar w:fldCharType="separate"/>
        </w:r>
        <w:r w:rsidR="002502D1">
          <w:rPr>
            <w:noProof/>
            <w:webHidden/>
          </w:rPr>
          <w:t>25</w:t>
        </w:r>
        <w:r w:rsidR="008C2085">
          <w:rPr>
            <w:noProof/>
            <w:webHidden/>
          </w:rPr>
          <w:fldChar w:fldCharType="end"/>
        </w:r>
      </w:hyperlink>
    </w:p>
    <w:p w14:paraId="5148DB67" w14:textId="02547306" w:rsidR="008C2085" w:rsidRDefault="007F2305">
      <w:pPr>
        <w:pStyle w:val="TableofFigures"/>
        <w:tabs>
          <w:tab w:val="right" w:leader="dot" w:pos="8630"/>
        </w:tabs>
        <w:rPr>
          <w:noProof/>
        </w:rPr>
      </w:pPr>
      <w:hyperlink w:anchor="_Toc186138076" w:history="1">
        <w:r w:rsidR="008C2085" w:rsidRPr="006123AA">
          <w:rPr>
            <w:rStyle w:val="Hyperlink"/>
            <w:noProof/>
          </w:rPr>
          <w:t>Figure 35: Gain 2D for two patches</w:t>
        </w:r>
        <w:r w:rsidR="008C2085">
          <w:rPr>
            <w:noProof/>
            <w:webHidden/>
          </w:rPr>
          <w:tab/>
        </w:r>
        <w:r w:rsidR="008C2085">
          <w:rPr>
            <w:noProof/>
            <w:webHidden/>
          </w:rPr>
          <w:fldChar w:fldCharType="begin"/>
        </w:r>
        <w:r w:rsidR="008C2085">
          <w:rPr>
            <w:noProof/>
            <w:webHidden/>
          </w:rPr>
          <w:instrText xml:space="preserve"> PAGEREF _Toc186138076 \h </w:instrText>
        </w:r>
        <w:r w:rsidR="008C2085">
          <w:rPr>
            <w:noProof/>
            <w:webHidden/>
          </w:rPr>
        </w:r>
        <w:r w:rsidR="008C2085">
          <w:rPr>
            <w:noProof/>
            <w:webHidden/>
          </w:rPr>
          <w:fldChar w:fldCharType="separate"/>
        </w:r>
        <w:r w:rsidR="002502D1">
          <w:rPr>
            <w:noProof/>
            <w:webHidden/>
          </w:rPr>
          <w:t>26</w:t>
        </w:r>
        <w:r w:rsidR="008C2085">
          <w:rPr>
            <w:noProof/>
            <w:webHidden/>
          </w:rPr>
          <w:fldChar w:fldCharType="end"/>
        </w:r>
      </w:hyperlink>
    </w:p>
    <w:p w14:paraId="7315CFB6" w14:textId="6EEAB43A" w:rsidR="008C2085" w:rsidRDefault="007F2305">
      <w:pPr>
        <w:pStyle w:val="TableofFigures"/>
        <w:tabs>
          <w:tab w:val="right" w:leader="dot" w:pos="8630"/>
        </w:tabs>
        <w:rPr>
          <w:noProof/>
        </w:rPr>
      </w:pPr>
      <w:hyperlink w:anchor="_Toc186138077" w:history="1">
        <w:r w:rsidR="008C2085" w:rsidRPr="006123AA">
          <w:rPr>
            <w:rStyle w:val="Hyperlink"/>
            <w:noProof/>
          </w:rPr>
          <w:t>Figure 36: Gain 3D for two patches</w:t>
        </w:r>
        <w:r w:rsidR="008C2085">
          <w:rPr>
            <w:noProof/>
            <w:webHidden/>
          </w:rPr>
          <w:tab/>
        </w:r>
        <w:r w:rsidR="008C2085">
          <w:rPr>
            <w:noProof/>
            <w:webHidden/>
          </w:rPr>
          <w:fldChar w:fldCharType="begin"/>
        </w:r>
        <w:r w:rsidR="008C2085">
          <w:rPr>
            <w:noProof/>
            <w:webHidden/>
          </w:rPr>
          <w:instrText xml:space="preserve"> PAGEREF _Toc186138077 \h </w:instrText>
        </w:r>
        <w:r w:rsidR="008C2085">
          <w:rPr>
            <w:noProof/>
            <w:webHidden/>
          </w:rPr>
        </w:r>
        <w:r w:rsidR="008C2085">
          <w:rPr>
            <w:noProof/>
            <w:webHidden/>
          </w:rPr>
          <w:fldChar w:fldCharType="separate"/>
        </w:r>
        <w:r w:rsidR="002502D1">
          <w:rPr>
            <w:noProof/>
            <w:webHidden/>
          </w:rPr>
          <w:t>26</w:t>
        </w:r>
        <w:r w:rsidR="008C2085">
          <w:rPr>
            <w:noProof/>
            <w:webHidden/>
          </w:rPr>
          <w:fldChar w:fldCharType="end"/>
        </w:r>
      </w:hyperlink>
    </w:p>
    <w:p w14:paraId="26CE7C65" w14:textId="52C337AD" w:rsidR="008C2085" w:rsidRDefault="007F2305">
      <w:pPr>
        <w:pStyle w:val="TableofFigures"/>
        <w:tabs>
          <w:tab w:val="right" w:leader="dot" w:pos="8630"/>
        </w:tabs>
        <w:rPr>
          <w:noProof/>
        </w:rPr>
      </w:pPr>
      <w:hyperlink w:anchor="_Toc186138078" w:history="1">
        <w:r w:rsidR="008C2085" w:rsidRPr="006123AA">
          <w:rPr>
            <w:rStyle w:val="Hyperlink"/>
            <w:noProof/>
          </w:rPr>
          <w:t>Figure 37: Gain Vs Frequency</w:t>
        </w:r>
        <w:r w:rsidR="008C2085">
          <w:rPr>
            <w:noProof/>
            <w:webHidden/>
          </w:rPr>
          <w:tab/>
        </w:r>
        <w:r w:rsidR="008C2085">
          <w:rPr>
            <w:noProof/>
            <w:webHidden/>
          </w:rPr>
          <w:fldChar w:fldCharType="begin"/>
        </w:r>
        <w:r w:rsidR="008C2085">
          <w:rPr>
            <w:noProof/>
            <w:webHidden/>
          </w:rPr>
          <w:instrText xml:space="preserve"> PAGEREF _Toc186138078 \h </w:instrText>
        </w:r>
        <w:r w:rsidR="008C2085">
          <w:rPr>
            <w:noProof/>
            <w:webHidden/>
          </w:rPr>
        </w:r>
        <w:r w:rsidR="008C2085">
          <w:rPr>
            <w:noProof/>
            <w:webHidden/>
          </w:rPr>
          <w:fldChar w:fldCharType="separate"/>
        </w:r>
        <w:r w:rsidR="002502D1">
          <w:rPr>
            <w:noProof/>
            <w:webHidden/>
          </w:rPr>
          <w:t>27</w:t>
        </w:r>
        <w:r w:rsidR="008C2085">
          <w:rPr>
            <w:noProof/>
            <w:webHidden/>
          </w:rPr>
          <w:fldChar w:fldCharType="end"/>
        </w:r>
      </w:hyperlink>
    </w:p>
    <w:p w14:paraId="5A86EB28" w14:textId="5FCF9419" w:rsidR="008C2085" w:rsidRDefault="007F2305">
      <w:pPr>
        <w:pStyle w:val="TableofFigures"/>
        <w:tabs>
          <w:tab w:val="right" w:leader="dot" w:pos="8630"/>
        </w:tabs>
        <w:rPr>
          <w:noProof/>
        </w:rPr>
      </w:pPr>
      <w:hyperlink w:anchor="_Toc186138079" w:history="1">
        <w:r w:rsidR="008C2085" w:rsidRPr="006123AA">
          <w:rPr>
            <w:rStyle w:val="Hyperlink"/>
            <w:noProof/>
          </w:rPr>
          <w:t>Figure 38: Radiation Efficiency Vs Frequency</w:t>
        </w:r>
        <w:r w:rsidR="008C2085">
          <w:rPr>
            <w:noProof/>
            <w:webHidden/>
          </w:rPr>
          <w:tab/>
        </w:r>
        <w:r w:rsidR="008C2085">
          <w:rPr>
            <w:noProof/>
            <w:webHidden/>
          </w:rPr>
          <w:fldChar w:fldCharType="begin"/>
        </w:r>
        <w:r w:rsidR="008C2085">
          <w:rPr>
            <w:noProof/>
            <w:webHidden/>
          </w:rPr>
          <w:instrText xml:space="preserve"> PAGEREF _Toc186138079 \h </w:instrText>
        </w:r>
        <w:r w:rsidR="008C2085">
          <w:rPr>
            <w:noProof/>
            <w:webHidden/>
          </w:rPr>
        </w:r>
        <w:r w:rsidR="008C2085">
          <w:rPr>
            <w:noProof/>
            <w:webHidden/>
          </w:rPr>
          <w:fldChar w:fldCharType="separate"/>
        </w:r>
        <w:r w:rsidR="002502D1">
          <w:rPr>
            <w:noProof/>
            <w:webHidden/>
          </w:rPr>
          <w:t>27</w:t>
        </w:r>
        <w:r w:rsidR="008C2085">
          <w:rPr>
            <w:noProof/>
            <w:webHidden/>
          </w:rPr>
          <w:fldChar w:fldCharType="end"/>
        </w:r>
      </w:hyperlink>
    </w:p>
    <w:p w14:paraId="04F84DC7" w14:textId="4CD5BD9B" w:rsidR="008C2085" w:rsidRDefault="007F2305">
      <w:pPr>
        <w:pStyle w:val="TableofFigures"/>
        <w:tabs>
          <w:tab w:val="right" w:leader="dot" w:pos="8630"/>
        </w:tabs>
        <w:rPr>
          <w:noProof/>
        </w:rPr>
      </w:pPr>
      <w:hyperlink w:anchor="_Toc186138080" w:history="1">
        <w:r w:rsidR="008C2085" w:rsidRPr="006123AA">
          <w:rPr>
            <w:rStyle w:val="Hyperlink"/>
            <w:noProof/>
          </w:rPr>
          <w:t>Figure 39: T-Section transmission line</w:t>
        </w:r>
        <w:r w:rsidR="008C2085">
          <w:rPr>
            <w:noProof/>
            <w:webHidden/>
          </w:rPr>
          <w:tab/>
        </w:r>
        <w:r w:rsidR="008C2085">
          <w:rPr>
            <w:noProof/>
            <w:webHidden/>
          </w:rPr>
          <w:fldChar w:fldCharType="begin"/>
        </w:r>
        <w:r w:rsidR="008C2085">
          <w:rPr>
            <w:noProof/>
            <w:webHidden/>
          </w:rPr>
          <w:instrText xml:space="preserve"> PAGEREF _Toc186138080 \h </w:instrText>
        </w:r>
        <w:r w:rsidR="008C2085">
          <w:rPr>
            <w:noProof/>
            <w:webHidden/>
          </w:rPr>
        </w:r>
        <w:r w:rsidR="008C2085">
          <w:rPr>
            <w:noProof/>
            <w:webHidden/>
          </w:rPr>
          <w:fldChar w:fldCharType="separate"/>
        </w:r>
        <w:r w:rsidR="002502D1">
          <w:rPr>
            <w:noProof/>
            <w:webHidden/>
          </w:rPr>
          <w:t>28</w:t>
        </w:r>
        <w:r w:rsidR="008C2085">
          <w:rPr>
            <w:noProof/>
            <w:webHidden/>
          </w:rPr>
          <w:fldChar w:fldCharType="end"/>
        </w:r>
      </w:hyperlink>
    </w:p>
    <w:p w14:paraId="44CC8284" w14:textId="746F18C2" w:rsidR="008C2085" w:rsidRDefault="007F2305">
      <w:pPr>
        <w:pStyle w:val="TableofFigures"/>
        <w:tabs>
          <w:tab w:val="right" w:leader="dot" w:pos="8630"/>
        </w:tabs>
        <w:rPr>
          <w:noProof/>
        </w:rPr>
      </w:pPr>
      <w:hyperlink w:anchor="_Toc186138081" w:history="1">
        <w:r w:rsidR="008C2085" w:rsidRPr="006123AA">
          <w:rPr>
            <w:rStyle w:val="Hyperlink"/>
            <w:noProof/>
          </w:rPr>
          <w:t>Figure 40: S11 after adding T-section TL showing enhancement in BW</w:t>
        </w:r>
        <w:r w:rsidR="008C2085">
          <w:rPr>
            <w:noProof/>
            <w:webHidden/>
          </w:rPr>
          <w:tab/>
        </w:r>
        <w:r w:rsidR="008C2085">
          <w:rPr>
            <w:noProof/>
            <w:webHidden/>
          </w:rPr>
          <w:fldChar w:fldCharType="begin"/>
        </w:r>
        <w:r w:rsidR="008C2085">
          <w:rPr>
            <w:noProof/>
            <w:webHidden/>
          </w:rPr>
          <w:instrText xml:space="preserve"> PAGEREF _Toc186138081 \h </w:instrText>
        </w:r>
        <w:r w:rsidR="008C2085">
          <w:rPr>
            <w:noProof/>
            <w:webHidden/>
          </w:rPr>
        </w:r>
        <w:r w:rsidR="008C2085">
          <w:rPr>
            <w:noProof/>
            <w:webHidden/>
          </w:rPr>
          <w:fldChar w:fldCharType="separate"/>
        </w:r>
        <w:r w:rsidR="002502D1">
          <w:rPr>
            <w:noProof/>
            <w:webHidden/>
          </w:rPr>
          <w:t>29</w:t>
        </w:r>
        <w:r w:rsidR="008C2085">
          <w:rPr>
            <w:noProof/>
            <w:webHidden/>
          </w:rPr>
          <w:fldChar w:fldCharType="end"/>
        </w:r>
      </w:hyperlink>
    </w:p>
    <w:p w14:paraId="74B7D6C5" w14:textId="1129DA3C" w:rsidR="008C2085" w:rsidRDefault="007F2305">
      <w:pPr>
        <w:pStyle w:val="TableofFigures"/>
        <w:tabs>
          <w:tab w:val="right" w:leader="dot" w:pos="8630"/>
        </w:tabs>
        <w:rPr>
          <w:noProof/>
        </w:rPr>
      </w:pPr>
      <w:hyperlink w:anchor="_Toc186138082" w:history="1">
        <w:r w:rsidR="008C2085" w:rsidRPr="006123AA">
          <w:rPr>
            <w:rStyle w:val="Hyperlink"/>
            <w:noProof/>
          </w:rPr>
          <w:t>Figure 41: Zin after adding T-section transmission line</w:t>
        </w:r>
        <w:r w:rsidR="008C2085">
          <w:rPr>
            <w:noProof/>
            <w:webHidden/>
          </w:rPr>
          <w:tab/>
        </w:r>
        <w:r w:rsidR="008C2085">
          <w:rPr>
            <w:noProof/>
            <w:webHidden/>
          </w:rPr>
          <w:fldChar w:fldCharType="begin"/>
        </w:r>
        <w:r w:rsidR="008C2085">
          <w:rPr>
            <w:noProof/>
            <w:webHidden/>
          </w:rPr>
          <w:instrText xml:space="preserve"> PAGEREF _Toc186138082 \h </w:instrText>
        </w:r>
        <w:r w:rsidR="008C2085">
          <w:rPr>
            <w:noProof/>
            <w:webHidden/>
          </w:rPr>
        </w:r>
        <w:r w:rsidR="008C2085">
          <w:rPr>
            <w:noProof/>
            <w:webHidden/>
          </w:rPr>
          <w:fldChar w:fldCharType="separate"/>
        </w:r>
        <w:r w:rsidR="002502D1">
          <w:rPr>
            <w:noProof/>
            <w:webHidden/>
          </w:rPr>
          <w:t>29</w:t>
        </w:r>
        <w:r w:rsidR="008C2085">
          <w:rPr>
            <w:noProof/>
            <w:webHidden/>
          </w:rPr>
          <w:fldChar w:fldCharType="end"/>
        </w:r>
      </w:hyperlink>
    </w:p>
    <w:p w14:paraId="4BB73515" w14:textId="2E6BF8DB" w:rsidR="008C2085" w:rsidRDefault="007F2305">
      <w:pPr>
        <w:pStyle w:val="TableofFigures"/>
        <w:tabs>
          <w:tab w:val="right" w:leader="dot" w:pos="8630"/>
        </w:tabs>
        <w:rPr>
          <w:noProof/>
        </w:rPr>
      </w:pPr>
      <w:hyperlink w:anchor="_Toc186138083" w:history="1">
        <w:r w:rsidR="008C2085" w:rsidRPr="006123AA">
          <w:rPr>
            <w:rStyle w:val="Hyperlink"/>
            <w:noProof/>
          </w:rPr>
          <w:t>Figure 42: VSWR after adding feeding network</w:t>
        </w:r>
        <w:r w:rsidR="008C2085">
          <w:rPr>
            <w:noProof/>
            <w:webHidden/>
          </w:rPr>
          <w:tab/>
        </w:r>
        <w:r w:rsidR="008C2085">
          <w:rPr>
            <w:noProof/>
            <w:webHidden/>
          </w:rPr>
          <w:fldChar w:fldCharType="begin"/>
        </w:r>
        <w:r w:rsidR="008C2085">
          <w:rPr>
            <w:noProof/>
            <w:webHidden/>
          </w:rPr>
          <w:instrText xml:space="preserve"> PAGEREF _Toc186138083 \h </w:instrText>
        </w:r>
        <w:r w:rsidR="008C2085">
          <w:rPr>
            <w:noProof/>
            <w:webHidden/>
          </w:rPr>
        </w:r>
        <w:r w:rsidR="008C2085">
          <w:rPr>
            <w:noProof/>
            <w:webHidden/>
          </w:rPr>
          <w:fldChar w:fldCharType="separate"/>
        </w:r>
        <w:r w:rsidR="002502D1">
          <w:rPr>
            <w:noProof/>
            <w:webHidden/>
          </w:rPr>
          <w:t>30</w:t>
        </w:r>
        <w:r w:rsidR="008C2085">
          <w:rPr>
            <w:noProof/>
            <w:webHidden/>
          </w:rPr>
          <w:fldChar w:fldCharType="end"/>
        </w:r>
      </w:hyperlink>
    </w:p>
    <w:p w14:paraId="4E7C47A9" w14:textId="7071EE90" w:rsidR="008C2085" w:rsidRDefault="007F2305">
      <w:pPr>
        <w:pStyle w:val="TableofFigures"/>
        <w:tabs>
          <w:tab w:val="right" w:leader="dot" w:pos="8630"/>
        </w:tabs>
        <w:rPr>
          <w:noProof/>
        </w:rPr>
      </w:pPr>
      <w:hyperlink w:anchor="_Toc186138084" w:history="1">
        <w:r w:rsidR="008C2085" w:rsidRPr="006123AA">
          <w:rPr>
            <w:rStyle w:val="Hyperlink"/>
            <w:noProof/>
          </w:rPr>
          <w:t>Figure 43: magnetic Field Radiation of 2 antenna design probe feed</w:t>
        </w:r>
        <w:r w:rsidR="008C2085">
          <w:rPr>
            <w:noProof/>
            <w:webHidden/>
          </w:rPr>
          <w:tab/>
        </w:r>
        <w:r w:rsidR="008C2085">
          <w:rPr>
            <w:noProof/>
            <w:webHidden/>
          </w:rPr>
          <w:fldChar w:fldCharType="begin"/>
        </w:r>
        <w:r w:rsidR="008C2085">
          <w:rPr>
            <w:noProof/>
            <w:webHidden/>
          </w:rPr>
          <w:instrText xml:space="preserve"> PAGEREF _Toc186138084 \h </w:instrText>
        </w:r>
        <w:r w:rsidR="008C2085">
          <w:rPr>
            <w:noProof/>
            <w:webHidden/>
          </w:rPr>
        </w:r>
        <w:r w:rsidR="008C2085">
          <w:rPr>
            <w:noProof/>
            <w:webHidden/>
          </w:rPr>
          <w:fldChar w:fldCharType="separate"/>
        </w:r>
        <w:r w:rsidR="002502D1">
          <w:rPr>
            <w:noProof/>
            <w:webHidden/>
          </w:rPr>
          <w:t>31</w:t>
        </w:r>
        <w:r w:rsidR="008C2085">
          <w:rPr>
            <w:noProof/>
            <w:webHidden/>
          </w:rPr>
          <w:fldChar w:fldCharType="end"/>
        </w:r>
      </w:hyperlink>
    </w:p>
    <w:p w14:paraId="10D600DA" w14:textId="1081BF53" w:rsidR="008C2085" w:rsidRDefault="007F2305">
      <w:pPr>
        <w:pStyle w:val="TableofFigures"/>
        <w:tabs>
          <w:tab w:val="right" w:leader="dot" w:pos="8630"/>
        </w:tabs>
        <w:rPr>
          <w:noProof/>
        </w:rPr>
      </w:pPr>
      <w:hyperlink w:anchor="_Toc186138085" w:history="1">
        <w:r w:rsidR="008C2085" w:rsidRPr="006123AA">
          <w:rPr>
            <w:rStyle w:val="Hyperlink"/>
            <w:noProof/>
          </w:rPr>
          <w:t>Figure 44: Electric Field Radiation of 2 antenna design probe feed</w:t>
        </w:r>
        <w:r w:rsidR="008C2085">
          <w:rPr>
            <w:noProof/>
            <w:webHidden/>
          </w:rPr>
          <w:tab/>
        </w:r>
        <w:r w:rsidR="008C2085">
          <w:rPr>
            <w:noProof/>
            <w:webHidden/>
          </w:rPr>
          <w:fldChar w:fldCharType="begin"/>
        </w:r>
        <w:r w:rsidR="008C2085">
          <w:rPr>
            <w:noProof/>
            <w:webHidden/>
          </w:rPr>
          <w:instrText xml:space="preserve"> PAGEREF _Toc186138085 \h </w:instrText>
        </w:r>
        <w:r w:rsidR="008C2085">
          <w:rPr>
            <w:noProof/>
            <w:webHidden/>
          </w:rPr>
        </w:r>
        <w:r w:rsidR="008C2085">
          <w:rPr>
            <w:noProof/>
            <w:webHidden/>
          </w:rPr>
          <w:fldChar w:fldCharType="separate"/>
        </w:r>
        <w:r w:rsidR="002502D1">
          <w:rPr>
            <w:noProof/>
            <w:webHidden/>
          </w:rPr>
          <w:t>31</w:t>
        </w:r>
        <w:r w:rsidR="008C2085">
          <w:rPr>
            <w:noProof/>
            <w:webHidden/>
          </w:rPr>
          <w:fldChar w:fldCharType="end"/>
        </w:r>
      </w:hyperlink>
    </w:p>
    <w:p w14:paraId="7CEB7898" w14:textId="70603464" w:rsidR="008C2085" w:rsidRDefault="007F2305">
      <w:pPr>
        <w:pStyle w:val="TableofFigures"/>
        <w:tabs>
          <w:tab w:val="right" w:leader="dot" w:pos="8630"/>
        </w:tabs>
        <w:rPr>
          <w:noProof/>
        </w:rPr>
      </w:pPr>
      <w:hyperlink w:anchor="_Toc186138086" w:history="1">
        <w:r w:rsidR="008C2085" w:rsidRPr="006123AA">
          <w:rPr>
            <w:rStyle w:val="Hyperlink"/>
            <w:noProof/>
          </w:rPr>
          <w:t>Figure 45: Co-polarization and cross-polarization patterns in the E- and H-planes for 2 antenna array probe feed</w:t>
        </w:r>
        <w:r w:rsidR="008C2085">
          <w:rPr>
            <w:noProof/>
            <w:webHidden/>
          </w:rPr>
          <w:tab/>
        </w:r>
        <w:r w:rsidR="008C2085">
          <w:rPr>
            <w:noProof/>
            <w:webHidden/>
          </w:rPr>
          <w:fldChar w:fldCharType="begin"/>
        </w:r>
        <w:r w:rsidR="008C2085">
          <w:rPr>
            <w:noProof/>
            <w:webHidden/>
          </w:rPr>
          <w:instrText xml:space="preserve"> PAGEREF _Toc186138086 \h </w:instrText>
        </w:r>
        <w:r w:rsidR="008C2085">
          <w:rPr>
            <w:noProof/>
            <w:webHidden/>
          </w:rPr>
        </w:r>
        <w:r w:rsidR="008C2085">
          <w:rPr>
            <w:noProof/>
            <w:webHidden/>
          </w:rPr>
          <w:fldChar w:fldCharType="separate"/>
        </w:r>
        <w:r w:rsidR="002502D1">
          <w:rPr>
            <w:noProof/>
            <w:webHidden/>
          </w:rPr>
          <w:t>32</w:t>
        </w:r>
        <w:r w:rsidR="008C2085">
          <w:rPr>
            <w:noProof/>
            <w:webHidden/>
          </w:rPr>
          <w:fldChar w:fldCharType="end"/>
        </w:r>
      </w:hyperlink>
    </w:p>
    <w:p w14:paraId="707E5168" w14:textId="251A2733" w:rsidR="008C2085" w:rsidRDefault="007F2305">
      <w:pPr>
        <w:pStyle w:val="TableofFigures"/>
        <w:tabs>
          <w:tab w:val="right" w:leader="dot" w:pos="8630"/>
        </w:tabs>
        <w:rPr>
          <w:noProof/>
        </w:rPr>
      </w:pPr>
      <w:hyperlink w:anchor="_Toc186138087" w:history="1">
        <w:r w:rsidR="008C2085" w:rsidRPr="006123AA">
          <w:rPr>
            <w:rStyle w:val="Hyperlink"/>
            <w:noProof/>
          </w:rPr>
          <w:t>Figure 46: gain 2D for 2 antenna array probe feed</w:t>
        </w:r>
        <w:r w:rsidR="008C2085">
          <w:rPr>
            <w:noProof/>
            <w:webHidden/>
          </w:rPr>
          <w:tab/>
        </w:r>
        <w:r w:rsidR="008C2085">
          <w:rPr>
            <w:noProof/>
            <w:webHidden/>
          </w:rPr>
          <w:fldChar w:fldCharType="begin"/>
        </w:r>
        <w:r w:rsidR="008C2085">
          <w:rPr>
            <w:noProof/>
            <w:webHidden/>
          </w:rPr>
          <w:instrText xml:space="preserve"> PAGEREF _Toc186138087 \h </w:instrText>
        </w:r>
        <w:r w:rsidR="008C2085">
          <w:rPr>
            <w:noProof/>
            <w:webHidden/>
          </w:rPr>
        </w:r>
        <w:r w:rsidR="008C2085">
          <w:rPr>
            <w:noProof/>
            <w:webHidden/>
          </w:rPr>
          <w:fldChar w:fldCharType="separate"/>
        </w:r>
        <w:r w:rsidR="002502D1">
          <w:rPr>
            <w:noProof/>
            <w:webHidden/>
          </w:rPr>
          <w:t>32</w:t>
        </w:r>
        <w:r w:rsidR="008C2085">
          <w:rPr>
            <w:noProof/>
            <w:webHidden/>
          </w:rPr>
          <w:fldChar w:fldCharType="end"/>
        </w:r>
      </w:hyperlink>
    </w:p>
    <w:p w14:paraId="3905FC17" w14:textId="016F9C8C" w:rsidR="008C2085" w:rsidRDefault="007F2305">
      <w:pPr>
        <w:pStyle w:val="TableofFigures"/>
        <w:tabs>
          <w:tab w:val="right" w:leader="dot" w:pos="8630"/>
        </w:tabs>
        <w:rPr>
          <w:noProof/>
        </w:rPr>
      </w:pPr>
      <w:hyperlink w:anchor="_Toc186138088" w:history="1">
        <w:r w:rsidR="008C2085" w:rsidRPr="006123AA">
          <w:rPr>
            <w:rStyle w:val="Hyperlink"/>
            <w:noProof/>
          </w:rPr>
          <w:t>Figure 47: Gain 3D for 2 antenna array probe feed</w:t>
        </w:r>
        <w:r w:rsidR="008C2085">
          <w:rPr>
            <w:noProof/>
            <w:webHidden/>
          </w:rPr>
          <w:tab/>
        </w:r>
        <w:r w:rsidR="008C2085">
          <w:rPr>
            <w:noProof/>
            <w:webHidden/>
          </w:rPr>
          <w:fldChar w:fldCharType="begin"/>
        </w:r>
        <w:r w:rsidR="008C2085">
          <w:rPr>
            <w:noProof/>
            <w:webHidden/>
          </w:rPr>
          <w:instrText xml:space="preserve"> PAGEREF _Toc186138088 \h </w:instrText>
        </w:r>
        <w:r w:rsidR="008C2085">
          <w:rPr>
            <w:noProof/>
            <w:webHidden/>
          </w:rPr>
        </w:r>
        <w:r w:rsidR="008C2085">
          <w:rPr>
            <w:noProof/>
            <w:webHidden/>
          </w:rPr>
          <w:fldChar w:fldCharType="separate"/>
        </w:r>
        <w:r w:rsidR="002502D1">
          <w:rPr>
            <w:noProof/>
            <w:webHidden/>
          </w:rPr>
          <w:t>33</w:t>
        </w:r>
        <w:r w:rsidR="008C2085">
          <w:rPr>
            <w:noProof/>
            <w:webHidden/>
          </w:rPr>
          <w:fldChar w:fldCharType="end"/>
        </w:r>
      </w:hyperlink>
    </w:p>
    <w:p w14:paraId="35A4DB31" w14:textId="5ED53F7C" w:rsidR="008C2085" w:rsidRDefault="007F2305">
      <w:pPr>
        <w:pStyle w:val="TableofFigures"/>
        <w:tabs>
          <w:tab w:val="right" w:leader="dot" w:pos="8630"/>
        </w:tabs>
        <w:rPr>
          <w:noProof/>
        </w:rPr>
      </w:pPr>
      <w:hyperlink w:anchor="_Toc186138089" w:history="1">
        <w:r w:rsidR="008C2085" w:rsidRPr="006123AA">
          <w:rPr>
            <w:rStyle w:val="Hyperlink"/>
            <w:noProof/>
          </w:rPr>
          <w:t>Figure 48: table of final results</w:t>
        </w:r>
        <w:r w:rsidR="008C2085">
          <w:rPr>
            <w:noProof/>
            <w:webHidden/>
          </w:rPr>
          <w:tab/>
        </w:r>
        <w:r w:rsidR="008C2085">
          <w:rPr>
            <w:noProof/>
            <w:webHidden/>
          </w:rPr>
          <w:fldChar w:fldCharType="begin"/>
        </w:r>
        <w:r w:rsidR="008C2085">
          <w:rPr>
            <w:noProof/>
            <w:webHidden/>
          </w:rPr>
          <w:instrText xml:space="preserve"> PAGEREF _Toc186138089 \h </w:instrText>
        </w:r>
        <w:r w:rsidR="008C2085">
          <w:rPr>
            <w:noProof/>
            <w:webHidden/>
          </w:rPr>
        </w:r>
        <w:r w:rsidR="008C2085">
          <w:rPr>
            <w:noProof/>
            <w:webHidden/>
          </w:rPr>
          <w:fldChar w:fldCharType="separate"/>
        </w:r>
        <w:r w:rsidR="002502D1">
          <w:rPr>
            <w:noProof/>
            <w:webHidden/>
          </w:rPr>
          <w:t>34</w:t>
        </w:r>
        <w:r w:rsidR="008C2085">
          <w:rPr>
            <w:noProof/>
            <w:webHidden/>
          </w:rPr>
          <w:fldChar w:fldCharType="end"/>
        </w:r>
      </w:hyperlink>
    </w:p>
    <w:p w14:paraId="04B41FF3" w14:textId="1079C2AB" w:rsidR="00B02FBD" w:rsidRDefault="008C2085" w:rsidP="00A56CAE">
      <w:r>
        <w:fldChar w:fldCharType="end"/>
      </w:r>
    </w:p>
    <w:p w14:paraId="1567A93A" w14:textId="77777777" w:rsidR="00B02FBD" w:rsidRDefault="00B02FBD" w:rsidP="00A56CAE"/>
    <w:p w14:paraId="2CE4E4FA" w14:textId="77777777" w:rsidR="008C2085" w:rsidRDefault="008C2085" w:rsidP="00A56CAE"/>
    <w:p w14:paraId="4AD42A86" w14:textId="77777777" w:rsidR="008C2085" w:rsidRDefault="008C2085" w:rsidP="00A56CAE"/>
    <w:p w14:paraId="324497F9" w14:textId="77777777" w:rsidR="008C2085" w:rsidRDefault="008C2085" w:rsidP="00A56CAE"/>
    <w:p w14:paraId="3113BBDA" w14:textId="77777777" w:rsidR="008C2085" w:rsidRDefault="008C2085" w:rsidP="00A56CAE"/>
    <w:p w14:paraId="02087037" w14:textId="77777777" w:rsidR="008C2085" w:rsidRDefault="008C2085" w:rsidP="00A56CAE"/>
    <w:p w14:paraId="118A6009" w14:textId="77777777" w:rsidR="008C2085" w:rsidRDefault="008C2085" w:rsidP="00A56CAE"/>
    <w:p w14:paraId="1CDC9678" w14:textId="77777777" w:rsidR="004D3223" w:rsidRDefault="004D3223" w:rsidP="00A56CAE"/>
    <w:p w14:paraId="477F0F63" w14:textId="77777777" w:rsidR="004D3223" w:rsidRDefault="004D3223" w:rsidP="00A56CAE"/>
    <w:p w14:paraId="3112D5A2" w14:textId="77777777" w:rsidR="004D3223" w:rsidRDefault="004D3223" w:rsidP="00A56CAE"/>
    <w:p w14:paraId="4FFBE82F" w14:textId="77777777" w:rsidR="004D3223" w:rsidRDefault="004D3223" w:rsidP="00A56CAE"/>
    <w:p w14:paraId="475AFBC3" w14:textId="77777777" w:rsidR="004D3223" w:rsidRDefault="004D3223" w:rsidP="00A56CAE"/>
    <w:p w14:paraId="2EC282EB" w14:textId="77777777" w:rsidR="004D3223" w:rsidRDefault="004D3223" w:rsidP="00A56CAE"/>
    <w:p w14:paraId="6BE2F260" w14:textId="77777777" w:rsidR="004D3223" w:rsidRDefault="004D3223" w:rsidP="00A56CAE"/>
    <w:p w14:paraId="50EB73EA" w14:textId="77777777" w:rsidR="004D3223" w:rsidRDefault="004D3223" w:rsidP="00A56CAE"/>
    <w:p w14:paraId="41F3250E" w14:textId="77777777" w:rsidR="004D3223" w:rsidRDefault="004D3223" w:rsidP="00A56CAE"/>
    <w:p w14:paraId="0E613A26" w14:textId="77777777" w:rsidR="004D3223" w:rsidRDefault="004D3223" w:rsidP="00A56CAE"/>
    <w:p w14:paraId="06E9746E" w14:textId="77777777" w:rsidR="004D3223" w:rsidRDefault="004D3223" w:rsidP="00A56CAE"/>
    <w:p w14:paraId="3D837B5A" w14:textId="77777777" w:rsidR="008C2085" w:rsidRDefault="008C2085" w:rsidP="00A56CAE"/>
    <w:p w14:paraId="0820F46B" w14:textId="77777777" w:rsidR="008C2085" w:rsidRPr="00A56CAE" w:rsidRDefault="008C2085" w:rsidP="00A56CAE"/>
    <w:p w14:paraId="2D4749A8" w14:textId="4083204D" w:rsidR="00F17282" w:rsidRPr="004D3223" w:rsidRDefault="00AA0707">
      <w:pPr>
        <w:pStyle w:val="Heading1"/>
        <w:rPr>
          <w:rFonts w:asciiTheme="majorBidi" w:hAnsiTheme="majorBidi"/>
          <w:color w:val="1F497D" w:themeColor="text2"/>
        </w:rPr>
      </w:pPr>
      <w:bookmarkStart w:id="3" w:name="_Toc186138350"/>
      <w:r w:rsidRPr="004D3223">
        <w:rPr>
          <w:rFonts w:asciiTheme="majorBidi" w:hAnsiTheme="majorBidi"/>
          <w:color w:val="1F497D" w:themeColor="text2"/>
        </w:rPr>
        <w:lastRenderedPageBreak/>
        <w:t>1. Introduction and Problem Description</w:t>
      </w:r>
      <w:bookmarkEnd w:id="3"/>
    </w:p>
    <w:p w14:paraId="22E18355" w14:textId="77777777" w:rsidR="00F17282" w:rsidRDefault="00AA0707">
      <w:pPr>
        <w:rPr>
          <w:rFonts w:asciiTheme="majorBidi" w:hAnsiTheme="majorBidi" w:cstheme="majorBidi"/>
        </w:rPr>
      </w:pPr>
      <w:r w:rsidRPr="00A56CAE">
        <w:rPr>
          <w:rFonts w:asciiTheme="majorBidi" w:hAnsiTheme="majorBidi" w:cstheme="majorBidi"/>
        </w:rPr>
        <w:t>This project involves the design of a 2-element probe-fed microstrip patch antenna operating at 20 GHz. The goal is to achieve an S11 less than -10 dB at the operating frequency while optimizing performance in terms of bandwidth, gain, and radiation efficiency. A comprehensive analysis of the antenna's mutual coupling and gain vs. element spacing is also included.</w:t>
      </w:r>
    </w:p>
    <w:p w14:paraId="53952FA5" w14:textId="77777777" w:rsidR="00DE3798" w:rsidRPr="00DE3798" w:rsidRDefault="00DE3798" w:rsidP="008C2085">
      <w:pPr>
        <w:pStyle w:val="Heading1"/>
        <w:rPr>
          <w:rFonts w:asciiTheme="majorBidi" w:hAnsiTheme="majorBidi"/>
          <w:color w:val="1F497D" w:themeColor="text2"/>
        </w:rPr>
      </w:pPr>
      <w:bookmarkStart w:id="4" w:name="_Toc186138351"/>
      <w:r w:rsidRPr="00DE3798">
        <w:rPr>
          <w:rFonts w:asciiTheme="majorBidi" w:hAnsiTheme="majorBidi"/>
          <w:color w:val="1F497D" w:themeColor="text2"/>
        </w:rPr>
        <w:t>Verification Against Another Source</w:t>
      </w:r>
      <w:bookmarkEnd w:id="4"/>
    </w:p>
    <w:p w14:paraId="1D51B64B" w14:textId="7B6D2209" w:rsidR="00DE3798" w:rsidRPr="005459DA" w:rsidRDefault="00DE3798" w:rsidP="005459DA">
      <w:pPr>
        <w:pStyle w:val="Heading2"/>
        <w:rPr>
          <w:rFonts w:asciiTheme="majorBidi" w:hAnsiTheme="majorBidi"/>
          <w:b w:val="0"/>
          <w:bCs w:val="0"/>
          <w:color w:val="auto"/>
        </w:rPr>
      </w:pPr>
      <w:bookmarkStart w:id="5" w:name="_Toc186138352"/>
      <w:r w:rsidRPr="00DE3798">
        <w:rPr>
          <w:rFonts w:asciiTheme="majorBidi" w:hAnsiTheme="majorBidi"/>
          <w:color w:val="auto"/>
        </w:rPr>
        <w:t>Benchmark Description</w:t>
      </w:r>
      <w:bookmarkEnd w:id="5"/>
    </w:p>
    <w:p w14:paraId="021B9CDE" w14:textId="24BFB187" w:rsidR="00D23B07" w:rsidRDefault="005459DA" w:rsidP="00DE3798">
      <w:pPr>
        <w:rPr>
          <w:rFonts w:asciiTheme="majorBidi" w:hAnsiTheme="majorBidi" w:cstheme="majorBidi"/>
          <w:b/>
          <w:bCs/>
        </w:rPr>
      </w:pPr>
      <w:r>
        <w:rPr>
          <w:noProof/>
        </w:rPr>
        <mc:AlternateContent>
          <mc:Choice Requires="wps">
            <w:drawing>
              <wp:anchor distT="0" distB="0" distL="114300" distR="114300" simplePos="0" relativeHeight="251820544" behindDoc="0" locked="0" layoutInCell="1" allowOverlap="1" wp14:anchorId="5AF5C5FC" wp14:editId="24A23B1D">
                <wp:simplePos x="0" y="0"/>
                <wp:positionH relativeFrom="column">
                  <wp:posOffset>2184444</wp:posOffset>
                </wp:positionH>
                <wp:positionV relativeFrom="paragraph">
                  <wp:posOffset>4452458</wp:posOffset>
                </wp:positionV>
                <wp:extent cx="1679575" cy="635"/>
                <wp:effectExtent l="0" t="0" r="0" b="5080"/>
                <wp:wrapTopAndBottom/>
                <wp:docPr id="253712436" name="Text Box 1"/>
                <wp:cNvGraphicFramePr/>
                <a:graphic xmlns:a="http://schemas.openxmlformats.org/drawingml/2006/main">
                  <a:graphicData uri="http://schemas.microsoft.com/office/word/2010/wordprocessingShape">
                    <wps:wsp>
                      <wps:cNvSpPr txBox="1"/>
                      <wps:spPr>
                        <a:xfrm>
                          <a:off x="0" y="0"/>
                          <a:ext cx="1679575" cy="635"/>
                        </a:xfrm>
                        <a:prstGeom prst="rect">
                          <a:avLst/>
                        </a:prstGeom>
                        <a:solidFill>
                          <a:prstClr val="white"/>
                        </a:solidFill>
                        <a:ln>
                          <a:noFill/>
                        </a:ln>
                      </wps:spPr>
                      <wps:txbx>
                        <w:txbxContent>
                          <w:p w14:paraId="5F1B39D4" w14:textId="3BCBBF43" w:rsidR="001A1628" w:rsidRPr="001327D6" w:rsidRDefault="001A1628" w:rsidP="001A1628">
                            <w:pPr>
                              <w:pStyle w:val="Caption"/>
                              <w:rPr>
                                <w:noProof/>
                                <w:sz w:val="22"/>
                                <w:szCs w:val="22"/>
                              </w:rPr>
                            </w:pPr>
                            <w:bookmarkStart w:id="6" w:name="_Toc186138042"/>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w:t>
                            </w:r>
                            <w:r w:rsidR="007F2305">
                              <w:rPr>
                                <w:noProof/>
                              </w:rPr>
                              <w:fldChar w:fldCharType="end"/>
                            </w:r>
                            <w:r>
                              <w:t>: dipole antenna designed for verification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F5C5FC" id="_x0000_t202" coordsize="21600,21600" o:spt="202" path="m,l,21600r21600,l21600,xe">
                <v:stroke joinstyle="miter"/>
                <v:path gradientshapeok="t" o:connecttype="rect"/>
              </v:shapetype>
              <v:shape id="Text Box 1" o:spid="_x0000_s1026" type="#_x0000_t202" style="position:absolute;margin-left:172pt;margin-top:350.6pt;width:132.25pt;height:.05pt;z-index:25182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" stroked="f">
                <v:textbox style="mso-fit-shape-to-text:t" inset="0,0,0,0">
                  <w:txbxContent>
                    <w:p w14:paraId="5F1B39D4" w14:textId="3BCBBF43" w:rsidR="001A1628" w:rsidRPr="001327D6" w:rsidRDefault="001A1628" w:rsidP="001A1628">
                      <w:pPr>
                        <w:pStyle w:val="Caption"/>
                        <w:rPr>
                          <w:noProof/>
                          <w:sz w:val="22"/>
                          <w:szCs w:val="22"/>
                        </w:rPr>
                      </w:pPr>
                      <w:bookmarkStart w:id="7" w:name="_Toc186138042"/>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w:t>
                      </w:r>
                      <w:r w:rsidR="007F2305">
                        <w:rPr>
                          <w:noProof/>
                        </w:rPr>
                        <w:fldChar w:fldCharType="end"/>
                      </w:r>
                      <w:r>
                        <w:t>: dipole antenna designed for verification</w:t>
                      </w:r>
                      <w:bookmarkEnd w:id="7"/>
                    </w:p>
                  </w:txbxContent>
                </v:textbox>
                <w10:wrap type="topAndBottom"/>
              </v:shape>
            </w:pict>
          </mc:Fallback>
        </mc:AlternateContent>
      </w:r>
      <w:r>
        <w:rPr>
          <w:noProof/>
        </w:rPr>
        <w:drawing>
          <wp:anchor distT="0" distB="0" distL="114300" distR="114300" simplePos="0" relativeHeight="251792896" behindDoc="0" locked="0" layoutInCell="1" allowOverlap="1" wp14:anchorId="0B4893B1" wp14:editId="5F8387E2">
            <wp:simplePos x="0" y="0"/>
            <wp:positionH relativeFrom="column">
              <wp:posOffset>2312035</wp:posOffset>
            </wp:positionH>
            <wp:positionV relativeFrom="paragraph">
              <wp:posOffset>200025</wp:posOffset>
            </wp:positionV>
            <wp:extent cx="1488440" cy="4391025"/>
            <wp:effectExtent l="0" t="0" r="0" b="9525"/>
            <wp:wrapTopAndBottom/>
            <wp:docPr id="1235927694" name="Picture 45" descr="A green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27694" name="Picture 45" descr="A green and red 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8440" cy="439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2BCD6C" w14:textId="2F265D7F" w:rsidR="005459DA" w:rsidRPr="00DE3798" w:rsidRDefault="005459DA" w:rsidP="00DE3798">
      <w:pPr>
        <w:rPr>
          <w:rFonts w:asciiTheme="majorBidi" w:hAnsiTheme="majorBidi" w:cstheme="majorBidi"/>
          <w:b/>
          <w:bCs/>
        </w:rPr>
      </w:pPr>
    </w:p>
    <w:p w14:paraId="2539C746" w14:textId="22A47D0F" w:rsidR="00DE3798" w:rsidRPr="00DE3798" w:rsidRDefault="00DE3798" w:rsidP="00DE3798">
      <w:pPr>
        <w:numPr>
          <w:ilvl w:val="0"/>
          <w:numId w:val="15"/>
        </w:numPr>
        <w:rPr>
          <w:rFonts w:asciiTheme="majorBidi" w:hAnsiTheme="majorBidi" w:cstheme="majorBidi"/>
        </w:rPr>
      </w:pPr>
      <w:r w:rsidRPr="00DE3798">
        <w:rPr>
          <w:rFonts w:asciiTheme="majorBidi" w:hAnsiTheme="majorBidi" w:cstheme="majorBidi"/>
        </w:rPr>
        <w:t>A dipole antenna is a standard reference in antenna theory, with well-documented characteristics such as impedance, radiation pattern, and gain.</w:t>
      </w:r>
    </w:p>
    <w:p w14:paraId="349E977B" w14:textId="145F013E" w:rsidR="00DE3798" w:rsidRPr="00DE3798" w:rsidRDefault="00DE3798" w:rsidP="00DE3798">
      <w:pPr>
        <w:numPr>
          <w:ilvl w:val="0"/>
          <w:numId w:val="15"/>
        </w:numPr>
        <w:rPr>
          <w:rFonts w:asciiTheme="majorBidi" w:hAnsiTheme="majorBidi" w:cstheme="majorBidi"/>
        </w:rPr>
      </w:pPr>
      <w:r w:rsidRPr="00DE3798">
        <w:rPr>
          <w:rFonts w:asciiTheme="majorBidi" w:hAnsiTheme="majorBidi" w:cstheme="majorBidi"/>
        </w:rPr>
        <w:t>It is widely used as a baseline for verifying simulation accuracy and comparing performance metrics.</w:t>
      </w:r>
    </w:p>
    <w:p w14:paraId="149DB985" w14:textId="4000B6DA" w:rsidR="00D23B07" w:rsidRDefault="00D23B07" w:rsidP="00DE3798">
      <w:pPr>
        <w:rPr>
          <w:rFonts w:asciiTheme="majorBidi" w:hAnsiTheme="majorBidi" w:cstheme="majorBidi"/>
          <w:b/>
          <w:bCs/>
        </w:rPr>
      </w:pPr>
    </w:p>
    <w:p w14:paraId="4326155C" w14:textId="1ADC6865" w:rsidR="00DE3798" w:rsidRPr="00DE3798" w:rsidRDefault="00DE3798" w:rsidP="00DE3798">
      <w:pPr>
        <w:rPr>
          <w:rFonts w:asciiTheme="majorBidi" w:hAnsiTheme="majorBidi" w:cstheme="majorBidi"/>
          <w:b/>
          <w:bCs/>
        </w:rPr>
      </w:pPr>
      <w:r w:rsidRPr="00DE3798">
        <w:rPr>
          <w:rFonts w:asciiTheme="majorBidi" w:hAnsiTheme="majorBidi" w:cstheme="majorBidi"/>
          <w:b/>
          <w:bCs/>
        </w:rPr>
        <w:lastRenderedPageBreak/>
        <w:t>Simulation Setup</w:t>
      </w:r>
    </w:p>
    <w:p w14:paraId="270E55CC"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Design Parameters</w:t>
      </w:r>
      <w:r w:rsidRPr="00DE3798">
        <w:rPr>
          <w:rFonts w:asciiTheme="majorBidi" w:hAnsiTheme="majorBidi" w:cstheme="majorBidi"/>
        </w:rPr>
        <w:t>:</w:t>
      </w:r>
    </w:p>
    <w:p w14:paraId="6BFE31BF" w14:textId="76D575B9"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Length of the dipole: L=</w:t>
      </w:r>
      <m:oMath>
        <m:r>
          <m:rPr>
            <m:sty m:val="bi"/>
          </m:rPr>
          <w:rPr>
            <w:rFonts w:ascii="Cambria Math" w:hAnsi="Cambria Math" w:cstheme="majorBidi"/>
          </w:rPr>
          <m:t>λ</m:t>
        </m:r>
        <m:r>
          <w:rPr>
            <w:rFonts w:ascii="Cambria Math" w:hAnsi="Cambria Math" w:cstheme="majorBidi"/>
          </w:rPr>
          <m:t>/</m:t>
        </m:r>
        <m:r>
          <m:rPr>
            <m:sty m:val="bi"/>
          </m:rPr>
          <w:rPr>
            <w:rFonts w:ascii="Cambria Math" w:hAnsi="Cambria Math" w:cstheme="majorBidi"/>
          </w:rPr>
          <m:t>2</m:t>
        </m:r>
      </m:oMath>
      <w:r w:rsidR="001A5B5A">
        <w:rPr>
          <w:rFonts w:asciiTheme="majorBidi" w:hAnsiTheme="majorBidi" w:cstheme="majorBidi"/>
        </w:rPr>
        <w:t xml:space="preserve"> </w:t>
      </w:r>
      <m:oMath>
        <m:r>
          <m:rPr>
            <m:sty m:val="bi"/>
          </m:rPr>
          <w:rPr>
            <w:rFonts w:ascii="Cambria Math" w:hAnsi="Cambria Math" w:cstheme="majorBidi"/>
          </w:rPr>
          <m:t>λ</m:t>
        </m:r>
      </m:oMath>
      <w:r w:rsidRPr="00DE3798">
        <w:rPr>
          <w:rFonts w:asciiTheme="majorBidi" w:hAnsiTheme="majorBidi" w:cstheme="majorBidi"/>
        </w:rPr>
        <w:t xml:space="preserve"> is the wavelength at the operating frequency.</w:t>
      </w:r>
    </w:p>
    <w:p w14:paraId="11C766E6" w14:textId="77777777"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Feed point impedance: Typically designed for 73 Ω in free space.</w:t>
      </w:r>
    </w:p>
    <w:p w14:paraId="29C3386F" w14:textId="2B6F4627"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Material: Mention the conductor used (copper or PEC).</w:t>
      </w:r>
    </w:p>
    <w:p w14:paraId="74A15B46"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Simulation Environment</w:t>
      </w:r>
      <w:r w:rsidRPr="00DE3798">
        <w:rPr>
          <w:rFonts w:asciiTheme="majorBidi" w:hAnsiTheme="majorBidi" w:cstheme="majorBidi"/>
        </w:rPr>
        <w:t>:</w:t>
      </w:r>
    </w:p>
    <w:p w14:paraId="6D378A3B" w14:textId="77777777"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Define the simulation parameters, such as mesh size, boundary conditions, and excitation type (e.g., lumped port or wave port).</w:t>
      </w:r>
    </w:p>
    <w:p w14:paraId="06BEF8BE"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Performance Metrics Evaluated</w:t>
      </w:r>
      <w:r w:rsidRPr="00DE3798">
        <w:rPr>
          <w:rFonts w:asciiTheme="majorBidi" w:hAnsiTheme="majorBidi" w:cstheme="majorBidi"/>
        </w:rPr>
        <w:t>:</w:t>
      </w:r>
    </w:p>
    <w:p w14:paraId="67593583" w14:textId="11ABD610"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Return Loss (S11).</w:t>
      </w:r>
    </w:p>
    <w:p w14:paraId="6466CE09" w14:textId="2B5D2C53"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 xml:space="preserve">Radiation </w:t>
      </w:r>
      <w:r w:rsidR="006C0FFD" w:rsidRPr="00DE3798">
        <w:rPr>
          <w:rFonts w:asciiTheme="majorBidi" w:hAnsiTheme="majorBidi" w:cstheme="majorBidi"/>
        </w:rPr>
        <w:t>patterns</w:t>
      </w:r>
      <w:r w:rsidRPr="00DE3798">
        <w:rPr>
          <w:rFonts w:asciiTheme="majorBidi" w:hAnsiTheme="majorBidi" w:cstheme="majorBidi"/>
        </w:rPr>
        <w:t xml:space="preserve"> in E-plane and H-plane.</w:t>
      </w:r>
    </w:p>
    <w:p w14:paraId="515948AD" w14:textId="5D002DC5" w:rsidR="002A153F" w:rsidRPr="00DE3798" w:rsidRDefault="00DE3798" w:rsidP="006C0FFD">
      <w:pPr>
        <w:numPr>
          <w:ilvl w:val="1"/>
          <w:numId w:val="16"/>
        </w:numPr>
        <w:tabs>
          <w:tab w:val="num" w:pos="1440"/>
        </w:tabs>
        <w:rPr>
          <w:rFonts w:asciiTheme="majorBidi" w:hAnsiTheme="majorBidi" w:cstheme="majorBidi"/>
        </w:rPr>
      </w:pPr>
      <w:r w:rsidRPr="00DE3798">
        <w:rPr>
          <w:rFonts w:asciiTheme="majorBidi" w:hAnsiTheme="majorBidi" w:cstheme="majorBidi"/>
        </w:rPr>
        <w:t>Gain and efficiency.</w:t>
      </w:r>
    </w:p>
    <w:p w14:paraId="7A50E98B" w14:textId="77777777" w:rsidR="00DE3798" w:rsidRPr="00DE3798" w:rsidRDefault="00DE3798" w:rsidP="00DE3798">
      <w:pPr>
        <w:rPr>
          <w:rFonts w:asciiTheme="majorBidi" w:hAnsiTheme="majorBidi" w:cstheme="majorBidi"/>
          <w:b/>
          <w:bCs/>
        </w:rPr>
      </w:pPr>
      <w:r w:rsidRPr="00DE3798">
        <w:rPr>
          <w:rFonts w:asciiTheme="majorBidi" w:hAnsiTheme="majorBidi" w:cstheme="majorBidi"/>
          <w:b/>
          <w:bCs/>
        </w:rPr>
        <w:t>Equations Controlling Dipole Antenna</w:t>
      </w:r>
    </w:p>
    <w:p w14:paraId="186A1A4B"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Radiation Resistance</w:t>
      </w:r>
      <w:r w:rsidRPr="00DE3798">
        <w:rPr>
          <w:rFonts w:asciiTheme="majorBidi" w:hAnsiTheme="majorBidi" w:cstheme="majorBidi"/>
        </w:rPr>
        <w:t>:</w:t>
      </w:r>
    </w:p>
    <w:p w14:paraId="397F79BA" w14:textId="0E127394" w:rsidR="00DE3798" w:rsidRPr="00DE3798" w:rsidRDefault="000E5679" w:rsidP="00DE3798">
      <w:pPr>
        <w:rPr>
          <w:rFonts w:asciiTheme="majorBidi" w:hAnsiTheme="majorBidi" w:cstheme="majorBidi"/>
        </w:rPr>
      </w:pPr>
      <m:oMathPara>
        <m:oMath>
          <m:r>
            <m:rPr>
              <m:sty m:val="bi"/>
            </m:rPr>
            <w:rPr>
              <w:rFonts w:ascii="Cambria Math" w:hAnsi="Cambria Math" w:cstheme="majorBidi"/>
            </w:rPr>
            <m:t>Rr=73 Ω (for a half-wavelength dipole in free space).</m:t>
          </m:r>
        </m:oMath>
      </m:oMathPara>
    </w:p>
    <w:p w14:paraId="6A6D9D2C"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Directivity</w:t>
      </w:r>
      <w:r w:rsidRPr="00DE3798">
        <w:rPr>
          <w:rFonts w:asciiTheme="majorBidi" w:hAnsiTheme="majorBidi" w:cstheme="majorBidi"/>
        </w:rPr>
        <w:t>:</w:t>
      </w:r>
    </w:p>
    <w:p w14:paraId="0A33A191" w14:textId="424BF13D" w:rsidR="00DE3798" w:rsidRPr="00DE3798" w:rsidRDefault="000E5679" w:rsidP="00DE3798">
      <w:pPr>
        <w:rPr>
          <w:rFonts w:asciiTheme="majorBidi" w:hAnsiTheme="majorBidi" w:cstheme="majorBidi"/>
        </w:rPr>
      </w:pPr>
      <m:oMathPara>
        <m:oMath>
          <m:r>
            <m:rPr>
              <m:sty m:val="bi"/>
            </m:rPr>
            <w:rPr>
              <w:rFonts w:ascii="Cambria Math" w:hAnsi="Cambria Math" w:cstheme="majorBidi"/>
            </w:rPr>
            <m:t>D=1.64 (2.15 dBi for a half-wavelength dipole).</m:t>
          </m:r>
        </m:oMath>
      </m:oMathPara>
    </w:p>
    <w:p w14:paraId="79C9DF76"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Radiation Pattern</w:t>
      </w:r>
      <w:r w:rsidRPr="00DE3798">
        <w:rPr>
          <w:rFonts w:asciiTheme="majorBidi" w:hAnsiTheme="majorBidi" w:cstheme="majorBidi"/>
        </w:rPr>
        <w:t>:</w:t>
      </w:r>
    </w:p>
    <w:p w14:paraId="508E9D04" w14:textId="13AD9229"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E-plane pattern: </w:t>
      </w:r>
      <m:oMath>
        <m:r>
          <m:rPr>
            <m:sty m:val="bi"/>
          </m:rPr>
          <w:rPr>
            <w:rFonts w:ascii="Cambria Math" w:hAnsi="Cambria Math" w:cstheme="majorBidi"/>
          </w:rPr>
          <m:t>E(θ)=E</m:t>
        </m:r>
        <m:r>
          <m:rPr>
            <m:sty m:val="bi"/>
          </m:rPr>
          <w:rPr>
            <w:rFonts w:ascii="Cambria Math" w:hAnsi="Cambria Math" w:cstheme="majorBidi"/>
          </w:rPr>
          <m:t>0</m:t>
        </m:r>
        <m:r>
          <m:rPr>
            <m:sty m:val="bi"/>
          </m:rPr>
          <w:rPr>
            <w:rFonts w:ascii="Cambria Math" w:hAnsi="Cambria Math" w:cstheme="majorBidi"/>
          </w:rPr>
          <m:t>sin(θ)</m:t>
        </m:r>
      </m:oMath>
      <w:r w:rsidR="000E5679">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0≤θ≤π</m:t>
        </m:r>
      </m:oMath>
      <w:r w:rsidRPr="00DE3798">
        <w:rPr>
          <w:rFonts w:asciiTheme="majorBidi" w:hAnsiTheme="majorBidi" w:cstheme="majorBidi"/>
        </w:rPr>
        <w:t>.</w:t>
      </w:r>
    </w:p>
    <w:p w14:paraId="0A2A72B4" w14:textId="34150235"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H-plane pattern: </w:t>
      </w:r>
      <m:oMath>
        <m:r>
          <m:rPr>
            <m:sty m:val="bi"/>
          </m:rPr>
          <w:rPr>
            <w:rFonts w:ascii="Cambria Math" w:hAnsi="Cambria Math" w:cstheme="majorBidi"/>
          </w:rPr>
          <m:t>E(ϕ)=constant</m:t>
        </m:r>
      </m:oMath>
      <w:r w:rsidR="00A92CC5">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0≤ϕ≤2</m:t>
        </m:r>
        <m:r>
          <m:rPr>
            <m:sty m:val="bi"/>
          </m:rPr>
          <w:rPr>
            <w:rFonts w:ascii="Cambria Math" w:hAnsi="Cambria Math" w:cstheme="majorBidi"/>
          </w:rPr>
          <m:t>π.</m:t>
        </m:r>
      </m:oMath>
    </w:p>
    <w:p w14:paraId="197F2B79"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Input Impedance</w:t>
      </w:r>
      <w:r w:rsidRPr="00DE3798">
        <w:rPr>
          <w:rFonts w:asciiTheme="majorBidi" w:hAnsiTheme="majorBidi" w:cstheme="majorBidi"/>
        </w:rPr>
        <w:t>:</w:t>
      </w:r>
    </w:p>
    <w:p w14:paraId="3EB390C2" w14:textId="5312334E" w:rsidR="00DE3798" w:rsidRPr="00DE3798" w:rsidRDefault="007123C5" w:rsidP="00DE3798">
      <w:pPr>
        <w:rPr>
          <w:rFonts w:asciiTheme="majorBidi" w:hAnsiTheme="majorBidi" w:cstheme="majorBidi"/>
        </w:rPr>
      </w:pPr>
      <m:oMathPara>
        <m:oMath>
          <m:r>
            <m:rPr>
              <m:sty m:val="bi"/>
            </m:rPr>
            <w:rPr>
              <w:rFonts w:ascii="Cambria Math" w:hAnsi="Cambria Math" w:cstheme="majorBidi"/>
            </w:rPr>
            <m:t>Zin=Rr+jX,</m:t>
          </m:r>
          <m:r>
            <w:rPr>
              <w:rFonts w:ascii="Cambria Math" w:hAnsi="Cambria Math" w:cstheme="majorBidi"/>
            </w:rPr>
            <m:t xml:space="preserve"> </m:t>
          </m:r>
          <m:r>
            <m:rPr>
              <m:sty m:val="bi"/>
            </m:rPr>
            <w:rPr>
              <w:rFonts w:ascii="Cambria Math" w:hAnsi="Cambria Math" w:cstheme="majorBidi"/>
            </w:rPr>
            <m:t>where X is the reactance.</m:t>
          </m:r>
          <m:r>
            <w:rPr>
              <w:rFonts w:ascii="Cambria Math" w:hAnsi="Cambria Math" w:cstheme="majorBidi"/>
            </w:rPr>
            <m:t xml:space="preserve"> </m:t>
          </m:r>
        </m:oMath>
      </m:oMathPara>
    </w:p>
    <w:p w14:paraId="09C5271D"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Gain</w:t>
      </w:r>
      <w:r w:rsidRPr="00DE3798">
        <w:rPr>
          <w:rFonts w:asciiTheme="majorBidi" w:hAnsiTheme="majorBidi" w:cstheme="majorBidi"/>
        </w:rPr>
        <w:t>:</w:t>
      </w:r>
    </w:p>
    <w:p w14:paraId="6B7A45B2" w14:textId="0FF71D17" w:rsidR="00DE3798" w:rsidRPr="00DE3798" w:rsidRDefault="000E5679" w:rsidP="00DE3798">
      <w:pPr>
        <w:rPr>
          <w:rFonts w:asciiTheme="majorBidi" w:hAnsiTheme="majorBidi" w:cstheme="majorBidi"/>
        </w:rPr>
      </w:pPr>
      <m:oMathPara>
        <m:oMath>
          <m:r>
            <m:rPr>
              <m:sty m:val="bi"/>
            </m:rPr>
            <w:rPr>
              <w:rFonts w:ascii="Cambria Math" w:hAnsi="Cambria Math" w:cstheme="majorBidi"/>
            </w:rPr>
            <m:t>G=D×η</m:t>
          </m:r>
        </m:oMath>
      </m:oMathPara>
    </w:p>
    <w:p w14:paraId="4CD0A66A" w14:textId="69CA02EE" w:rsidR="00DE3798" w:rsidRDefault="00DE3798" w:rsidP="00DE3798">
      <w:pPr>
        <w:rPr>
          <w:rFonts w:asciiTheme="majorBidi" w:hAnsiTheme="majorBidi" w:cstheme="majorBidi"/>
        </w:rPr>
      </w:pPr>
      <w:r w:rsidRPr="00DE3798">
        <w:rPr>
          <w:rFonts w:asciiTheme="majorBidi" w:hAnsiTheme="majorBidi" w:cstheme="majorBidi"/>
        </w:rPr>
        <w:t xml:space="preserve">where </w:t>
      </w:r>
      <m:oMath>
        <m:r>
          <m:rPr>
            <m:sty m:val="bi"/>
          </m:rPr>
          <w:rPr>
            <w:rFonts w:ascii="Cambria Math" w:hAnsi="Cambria Math" w:cstheme="majorBidi"/>
          </w:rPr>
          <m:t>η</m:t>
        </m:r>
      </m:oMath>
      <w:r w:rsidRPr="00DE3798">
        <w:rPr>
          <w:rFonts w:asciiTheme="majorBidi" w:hAnsiTheme="majorBidi" w:cstheme="majorBidi"/>
        </w:rPr>
        <w:t xml:space="preserve"> is the efficiency of the </w:t>
      </w:r>
      <w:proofErr w:type="gramStart"/>
      <w:r w:rsidRPr="00DE3798">
        <w:rPr>
          <w:rFonts w:asciiTheme="majorBidi" w:hAnsiTheme="majorBidi" w:cstheme="majorBidi"/>
        </w:rPr>
        <w:t>antenna.</w:t>
      </w:r>
      <w:proofErr w:type="gramEnd"/>
    </w:p>
    <w:p w14:paraId="5219B949" w14:textId="77777777" w:rsidR="006C0FFD" w:rsidRPr="00DE3798" w:rsidRDefault="006C0FFD" w:rsidP="00DE3798">
      <w:pPr>
        <w:rPr>
          <w:rFonts w:asciiTheme="majorBidi" w:hAnsiTheme="majorBidi" w:cstheme="majorBidi"/>
        </w:rPr>
      </w:pPr>
    </w:p>
    <w:p w14:paraId="7B8D07F2" w14:textId="77777777" w:rsidR="00DE3798" w:rsidRPr="00DE3798" w:rsidRDefault="00DE3798" w:rsidP="00DE3798">
      <w:pPr>
        <w:rPr>
          <w:rFonts w:asciiTheme="majorBidi" w:hAnsiTheme="majorBidi" w:cstheme="majorBidi"/>
          <w:b/>
          <w:bCs/>
        </w:rPr>
      </w:pPr>
      <w:r w:rsidRPr="00DE3798">
        <w:rPr>
          <w:rFonts w:asciiTheme="majorBidi" w:hAnsiTheme="majorBidi" w:cstheme="majorBidi"/>
          <w:b/>
          <w:bCs/>
        </w:rPr>
        <w:lastRenderedPageBreak/>
        <w:t>Results Comparison</w:t>
      </w:r>
    </w:p>
    <w:p w14:paraId="059576D2" w14:textId="448BD456" w:rsidR="006C0FFD" w:rsidRDefault="001A1628" w:rsidP="003926CA">
      <w:pPr>
        <w:ind w:left="720"/>
        <w:rPr>
          <w:rFonts w:asciiTheme="majorBidi" w:hAnsiTheme="majorBidi" w:cstheme="majorBidi"/>
        </w:rPr>
      </w:pPr>
      <w:r>
        <w:rPr>
          <w:noProof/>
        </w:rPr>
        <mc:AlternateContent>
          <mc:Choice Requires="wps">
            <w:drawing>
              <wp:anchor distT="0" distB="0" distL="114300" distR="114300" simplePos="0" relativeHeight="251825664" behindDoc="0" locked="0" layoutInCell="1" allowOverlap="1" wp14:anchorId="2604F0F3" wp14:editId="257DD3D2">
                <wp:simplePos x="0" y="0"/>
                <wp:positionH relativeFrom="column">
                  <wp:posOffset>462280</wp:posOffset>
                </wp:positionH>
                <wp:positionV relativeFrom="paragraph">
                  <wp:posOffset>3320415</wp:posOffset>
                </wp:positionV>
                <wp:extent cx="5486400" cy="635"/>
                <wp:effectExtent l="0" t="0" r="0" b="0"/>
                <wp:wrapTopAndBottom/>
                <wp:docPr id="424031076"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74FAC96" w14:textId="3022EFED" w:rsidR="001A1628" w:rsidRPr="00811FCC" w:rsidRDefault="001A1628" w:rsidP="001A1628">
                            <w:pPr>
                              <w:pStyle w:val="Caption"/>
                              <w:ind w:left="1440" w:firstLine="720"/>
                              <w:rPr>
                                <w:noProof/>
                                <w:sz w:val="22"/>
                                <w:szCs w:val="22"/>
                              </w:rPr>
                            </w:pPr>
                            <w:bookmarkStart w:id="8" w:name="_Toc186138043"/>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w:t>
                            </w:r>
                            <w:r w:rsidR="007F2305">
                              <w:rPr>
                                <w:noProof/>
                              </w:rPr>
                              <w:fldChar w:fldCharType="end"/>
                            </w:r>
                            <w:r>
                              <w:t>: S11 for dipole antenna for verification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4F0F3" id="_x0000_s1027" type="#_x0000_t202" style="position:absolute;left:0;text-align:left;margin-left:36.4pt;margin-top:261.45pt;width:6in;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" stroked="f">
                <v:textbox style="mso-fit-shape-to-text:t" inset="0,0,0,0">
                  <w:txbxContent>
                    <w:p w14:paraId="174FAC96" w14:textId="3022EFED" w:rsidR="001A1628" w:rsidRPr="00811FCC" w:rsidRDefault="001A1628" w:rsidP="001A1628">
                      <w:pPr>
                        <w:pStyle w:val="Caption"/>
                        <w:ind w:left="1440" w:firstLine="720"/>
                        <w:rPr>
                          <w:noProof/>
                          <w:sz w:val="22"/>
                          <w:szCs w:val="22"/>
                        </w:rPr>
                      </w:pPr>
                      <w:bookmarkStart w:id="9" w:name="_Toc186138043"/>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w:t>
                      </w:r>
                      <w:r w:rsidR="007F2305">
                        <w:rPr>
                          <w:noProof/>
                        </w:rPr>
                        <w:fldChar w:fldCharType="end"/>
                      </w:r>
                      <w:r>
                        <w:t>: S11 for dipole antenna for verification</w:t>
                      </w:r>
                      <w:bookmarkEnd w:id="9"/>
                    </w:p>
                  </w:txbxContent>
                </v:textbox>
                <w10:wrap type="topAndBottom"/>
              </v:shape>
            </w:pict>
          </mc:Fallback>
        </mc:AlternateContent>
      </w:r>
      <w:r w:rsidR="006C0FFD">
        <w:rPr>
          <w:noProof/>
        </w:rPr>
        <w:drawing>
          <wp:anchor distT="0" distB="0" distL="114300" distR="114300" simplePos="0" relativeHeight="251809280" behindDoc="0" locked="0" layoutInCell="1" allowOverlap="1" wp14:anchorId="4B660904" wp14:editId="65DDA600">
            <wp:simplePos x="0" y="0"/>
            <wp:positionH relativeFrom="column">
              <wp:posOffset>462280</wp:posOffset>
            </wp:positionH>
            <wp:positionV relativeFrom="paragraph">
              <wp:posOffset>496097</wp:posOffset>
            </wp:positionV>
            <wp:extent cx="5486400" cy="2767330"/>
            <wp:effectExtent l="0" t="0" r="0" b="0"/>
            <wp:wrapTopAndBottom/>
            <wp:docPr id="1979753642" name="Picture 4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53642" name="Picture 43" descr="A graph with a red 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67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3798" w:rsidRPr="00DE3798">
        <w:rPr>
          <w:rFonts w:asciiTheme="majorBidi" w:hAnsiTheme="majorBidi" w:cstheme="majorBidi"/>
        </w:rPr>
        <w:t xml:space="preserve"> simulated results of the dipole antenna </w:t>
      </w:r>
      <w:proofErr w:type="gramStart"/>
      <w:r w:rsidR="003926CA">
        <w:rPr>
          <w:rFonts w:asciiTheme="majorBidi" w:hAnsiTheme="majorBidi" w:cstheme="majorBidi"/>
        </w:rPr>
        <w:t>matches</w:t>
      </w:r>
      <w:proofErr w:type="gramEnd"/>
      <w:r w:rsidR="00DE3798" w:rsidRPr="00DE3798">
        <w:rPr>
          <w:rFonts w:asciiTheme="majorBidi" w:hAnsiTheme="majorBidi" w:cstheme="majorBidi"/>
        </w:rPr>
        <w:t xml:space="preserve"> theoretical expectations (S11 plot, radiation pattern, and gain).</w:t>
      </w:r>
    </w:p>
    <w:p w14:paraId="2E0B9D25" w14:textId="10EC3851" w:rsidR="006C0FFD" w:rsidRPr="006C0FFD" w:rsidRDefault="001A1628" w:rsidP="006C0FFD">
      <w:pPr>
        <w:ind w:left="720"/>
        <w:rPr>
          <w:rFonts w:asciiTheme="majorBidi" w:hAnsiTheme="majorBidi" w:cstheme="majorBidi"/>
        </w:rPr>
      </w:pPr>
      <w:r>
        <w:rPr>
          <w:noProof/>
        </w:rPr>
        <mc:AlternateContent>
          <mc:Choice Requires="wps">
            <w:drawing>
              <wp:anchor distT="0" distB="0" distL="114300" distR="114300" simplePos="0" relativeHeight="251829760" behindDoc="0" locked="0" layoutInCell="1" allowOverlap="1" wp14:anchorId="091B9506" wp14:editId="55E06D18">
                <wp:simplePos x="0" y="0"/>
                <wp:positionH relativeFrom="column">
                  <wp:posOffset>339725</wp:posOffset>
                </wp:positionH>
                <wp:positionV relativeFrom="paragraph">
                  <wp:posOffset>6015355</wp:posOffset>
                </wp:positionV>
                <wp:extent cx="5486400" cy="635"/>
                <wp:effectExtent l="0" t="0" r="0" b="0"/>
                <wp:wrapTopAndBottom/>
                <wp:docPr id="174629707"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748E955" w14:textId="437BECF3" w:rsidR="001A1628" w:rsidRPr="00CC60EA" w:rsidRDefault="001A1628" w:rsidP="001A1628">
                            <w:pPr>
                              <w:pStyle w:val="Caption"/>
                              <w:ind w:left="1440" w:firstLine="720"/>
                              <w:rPr>
                                <w:noProof/>
                                <w:sz w:val="22"/>
                                <w:szCs w:val="22"/>
                              </w:rPr>
                            </w:pPr>
                            <w:bookmarkStart w:id="10" w:name="_Toc186138044"/>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w:t>
                            </w:r>
                            <w:r w:rsidR="007F2305">
                              <w:rPr>
                                <w:noProof/>
                              </w:rPr>
                              <w:fldChar w:fldCharType="end"/>
                            </w:r>
                            <w:r>
                              <w:t>: Gain 2D for dipole antenna for verification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B9506" id="_x0000_s1028" type="#_x0000_t202" style="position:absolute;left:0;text-align:left;margin-left:26.75pt;margin-top:473.65pt;width:6in;height:.05pt;z-index:25182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" stroked="f">
                <v:textbox style="mso-fit-shape-to-text:t" inset="0,0,0,0">
                  <w:txbxContent>
                    <w:p w14:paraId="6748E955" w14:textId="437BECF3" w:rsidR="001A1628" w:rsidRPr="00CC60EA" w:rsidRDefault="001A1628" w:rsidP="001A1628">
                      <w:pPr>
                        <w:pStyle w:val="Caption"/>
                        <w:ind w:left="1440" w:firstLine="720"/>
                        <w:rPr>
                          <w:noProof/>
                          <w:sz w:val="22"/>
                          <w:szCs w:val="22"/>
                        </w:rPr>
                      </w:pPr>
                      <w:bookmarkStart w:id="11" w:name="_Toc186138044"/>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w:t>
                      </w:r>
                      <w:r w:rsidR="007F2305">
                        <w:rPr>
                          <w:noProof/>
                        </w:rPr>
                        <w:fldChar w:fldCharType="end"/>
                      </w:r>
                      <w:r>
                        <w:t>: Gain 2D for dipole antenna for verification</w:t>
                      </w:r>
                      <w:bookmarkEnd w:id="11"/>
                    </w:p>
                  </w:txbxContent>
                </v:textbox>
                <w10:wrap type="topAndBottom"/>
              </v:shape>
            </w:pict>
          </mc:Fallback>
        </mc:AlternateContent>
      </w:r>
      <w:r w:rsidR="006C0FFD">
        <w:rPr>
          <w:noProof/>
        </w:rPr>
        <w:drawing>
          <wp:anchor distT="0" distB="0" distL="114300" distR="114300" simplePos="0" relativeHeight="251813376" behindDoc="0" locked="0" layoutInCell="1" allowOverlap="1" wp14:anchorId="53D2F917" wp14:editId="00D6272A">
            <wp:simplePos x="0" y="0"/>
            <wp:positionH relativeFrom="column">
              <wp:posOffset>340241</wp:posOffset>
            </wp:positionH>
            <wp:positionV relativeFrom="paragraph">
              <wp:posOffset>3191155</wp:posOffset>
            </wp:positionV>
            <wp:extent cx="5486400" cy="2767330"/>
            <wp:effectExtent l="0" t="0" r="0" b="0"/>
            <wp:wrapTopAndBottom/>
            <wp:docPr id="942914981" name="Picture 46"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4981" name="Picture 46" descr="A green and white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67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B07" w:rsidRPr="00D23B07">
        <w:t xml:space="preserve"> </w:t>
      </w:r>
    </w:p>
    <w:p w14:paraId="4E90BFA0" w14:textId="77777777" w:rsidR="003926CA" w:rsidRDefault="003926CA" w:rsidP="003926CA">
      <w:pPr>
        <w:ind w:left="720"/>
        <w:rPr>
          <w:rFonts w:asciiTheme="majorBidi" w:hAnsiTheme="majorBidi" w:cstheme="majorBidi"/>
        </w:rPr>
      </w:pPr>
    </w:p>
    <w:p w14:paraId="7E25A109" w14:textId="77777777" w:rsidR="003926CA" w:rsidRDefault="003926CA" w:rsidP="003926CA">
      <w:pPr>
        <w:ind w:left="720"/>
        <w:rPr>
          <w:rFonts w:asciiTheme="majorBidi" w:hAnsiTheme="majorBidi" w:cstheme="majorBidi"/>
        </w:rPr>
      </w:pPr>
    </w:p>
    <w:p w14:paraId="016CC34C" w14:textId="77777777" w:rsidR="003926CA" w:rsidRDefault="003926CA" w:rsidP="003926CA">
      <w:pPr>
        <w:ind w:left="720"/>
        <w:rPr>
          <w:rFonts w:asciiTheme="majorBidi" w:hAnsiTheme="majorBidi" w:cstheme="majorBidi"/>
        </w:rPr>
      </w:pPr>
    </w:p>
    <w:p w14:paraId="6C76CE24" w14:textId="049FCC49" w:rsidR="00DE3798" w:rsidRPr="00DE3798" w:rsidRDefault="001A1628" w:rsidP="003926CA">
      <w:pPr>
        <w:ind w:left="720"/>
        <w:rPr>
          <w:rFonts w:asciiTheme="majorBidi" w:hAnsiTheme="majorBidi" w:cstheme="majorBidi"/>
        </w:rPr>
      </w:pPr>
      <w:r>
        <w:rPr>
          <w:noProof/>
        </w:rPr>
        <w:lastRenderedPageBreak/>
        <mc:AlternateContent>
          <mc:Choice Requires="wps">
            <w:drawing>
              <wp:anchor distT="0" distB="0" distL="114300" distR="114300" simplePos="0" relativeHeight="251865600" behindDoc="0" locked="0" layoutInCell="1" allowOverlap="1" wp14:anchorId="577AFAA6" wp14:editId="78999FDB">
                <wp:simplePos x="0" y="0"/>
                <wp:positionH relativeFrom="column">
                  <wp:posOffset>781094</wp:posOffset>
                </wp:positionH>
                <wp:positionV relativeFrom="paragraph">
                  <wp:posOffset>6194425</wp:posOffset>
                </wp:positionV>
                <wp:extent cx="5486400" cy="635"/>
                <wp:effectExtent l="0" t="0" r="0" b="0"/>
                <wp:wrapTopAndBottom/>
                <wp:docPr id="42745929"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DC01AB6" w14:textId="3E5AA1B3" w:rsidR="001A1628" w:rsidRPr="00DA257B" w:rsidRDefault="001A1628" w:rsidP="001A1628">
                            <w:pPr>
                              <w:pStyle w:val="Caption"/>
                              <w:ind w:left="720" w:firstLine="720"/>
                              <w:rPr>
                                <w:noProof/>
                                <w:sz w:val="22"/>
                                <w:szCs w:val="22"/>
                              </w:rPr>
                            </w:pPr>
                            <w:bookmarkStart w:id="12" w:name="_Toc186138045"/>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4</w:t>
                            </w:r>
                            <w:r w:rsidR="007F2305">
                              <w:rPr>
                                <w:noProof/>
                              </w:rPr>
                              <w:fldChar w:fldCharType="end"/>
                            </w:r>
                            <w:r>
                              <w:t>: Zin for dipole antenna for verification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AFAA6" id="_x0000_s1029" type="#_x0000_t202" style="position:absolute;left:0;text-align:left;margin-left:61.5pt;margin-top:487.75pt;width:6in;height:.05pt;z-index:25186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" stroked="f">
                <v:textbox style="mso-fit-shape-to-text:t" inset="0,0,0,0">
                  <w:txbxContent>
                    <w:p w14:paraId="1DC01AB6" w14:textId="3E5AA1B3" w:rsidR="001A1628" w:rsidRPr="00DA257B" w:rsidRDefault="001A1628" w:rsidP="001A1628">
                      <w:pPr>
                        <w:pStyle w:val="Caption"/>
                        <w:ind w:left="720" w:firstLine="720"/>
                        <w:rPr>
                          <w:noProof/>
                          <w:sz w:val="22"/>
                          <w:szCs w:val="22"/>
                        </w:rPr>
                      </w:pPr>
                      <w:bookmarkStart w:id="13" w:name="_Toc186138045"/>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4</w:t>
                      </w:r>
                      <w:r w:rsidR="007F2305">
                        <w:rPr>
                          <w:noProof/>
                        </w:rPr>
                        <w:fldChar w:fldCharType="end"/>
                      </w:r>
                      <w:r>
                        <w:t>: Zin for dipole antenna for verification</w:t>
                      </w:r>
                      <w:bookmarkEnd w:id="13"/>
                    </w:p>
                  </w:txbxContent>
                </v:textbox>
                <w10:wrap type="topAndBottom"/>
              </v:shape>
            </w:pict>
          </mc:Fallback>
        </mc:AlternateContent>
      </w:r>
      <w:r>
        <w:rPr>
          <w:noProof/>
        </w:rPr>
        <w:drawing>
          <wp:anchor distT="0" distB="0" distL="114300" distR="114300" simplePos="0" relativeHeight="251843072" behindDoc="0" locked="0" layoutInCell="1" allowOverlap="1" wp14:anchorId="7BBCA27D" wp14:editId="30510A5F">
            <wp:simplePos x="0" y="0"/>
            <wp:positionH relativeFrom="column">
              <wp:posOffset>440690</wp:posOffset>
            </wp:positionH>
            <wp:positionV relativeFrom="paragraph">
              <wp:posOffset>3532210</wp:posOffset>
            </wp:positionV>
            <wp:extent cx="5486400" cy="2767330"/>
            <wp:effectExtent l="0" t="0" r="0" b="0"/>
            <wp:wrapTopAndBottom/>
            <wp:docPr id="1150867244" name="Picture 4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67244" name="Picture 44" descr="A graph with lines and numbe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67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2288" behindDoc="0" locked="0" layoutInCell="1" allowOverlap="1" wp14:anchorId="7EF0CD6A" wp14:editId="271EF78B">
                <wp:simplePos x="0" y="0"/>
                <wp:positionH relativeFrom="column">
                  <wp:posOffset>462280</wp:posOffset>
                </wp:positionH>
                <wp:positionV relativeFrom="paragraph">
                  <wp:posOffset>3192780</wp:posOffset>
                </wp:positionV>
                <wp:extent cx="5486400" cy="635"/>
                <wp:effectExtent l="0" t="0" r="0" b="0"/>
                <wp:wrapTopAndBottom/>
                <wp:docPr id="1201514563"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A361E3E" w14:textId="706368A3" w:rsidR="001A1628" w:rsidRPr="00166C16" w:rsidRDefault="001A1628" w:rsidP="001A1628">
                            <w:pPr>
                              <w:pStyle w:val="Caption"/>
                              <w:ind w:left="1440" w:firstLine="720"/>
                              <w:rPr>
                                <w:noProof/>
                                <w:sz w:val="22"/>
                                <w:szCs w:val="22"/>
                              </w:rPr>
                            </w:pPr>
                            <w:bookmarkStart w:id="14" w:name="_Toc186138046"/>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5</w:t>
                            </w:r>
                            <w:r w:rsidR="007F2305">
                              <w:rPr>
                                <w:noProof/>
                              </w:rPr>
                              <w:fldChar w:fldCharType="end"/>
                            </w:r>
                            <w:r>
                              <w:t>: Gain 3D for dipole antenna for verification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0CD6A" id="_x0000_s1030" type="#_x0000_t202" style="position:absolute;left:0;text-align:left;margin-left:36.4pt;margin-top:251.4pt;width:6in;height:.05pt;z-index:25185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" stroked="f">
                <v:textbox style="mso-fit-shape-to-text:t" inset="0,0,0,0">
                  <w:txbxContent>
                    <w:p w14:paraId="2A361E3E" w14:textId="706368A3" w:rsidR="001A1628" w:rsidRPr="00166C16" w:rsidRDefault="001A1628" w:rsidP="001A1628">
                      <w:pPr>
                        <w:pStyle w:val="Caption"/>
                        <w:ind w:left="1440" w:firstLine="720"/>
                        <w:rPr>
                          <w:noProof/>
                          <w:sz w:val="22"/>
                          <w:szCs w:val="22"/>
                        </w:rPr>
                      </w:pPr>
                      <w:bookmarkStart w:id="15" w:name="_Toc186138046"/>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5</w:t>
                      </w:r>
                      <w:r w:rsidR="007F2305">
                        <w:rPr>
                          <w:noProof/>
                        </w:rPr>
                        <w:fldChar w:fldCharType="end"/>
                      </w:r>
                      <w:r>
                        <w:t>: Gain 3D for dipole antenna for verification</w:t>
                      </w:r>
                      <w:bookmarkEnd w:id="15"/>
                    </w:p>
                  </w:txbxContent>
                </v:textbox>
                <w10:wrap type="topAndBottom"/>
              </v:shape>
            </w:pict>
          </mc:Fallback>
        </mc:AlternateContent>
      </w:r>
      <w:r w:rsidR="00D23B07">
        <w:rPr>
          <w:noProof/>
        </w:rPr>
        <w:drawing>
          <wp:anchor distT="0" distB="0" distL="114300" distR="114300" simplePos="0" relativeHeight="251802112" behindDoc="0" locked="0" layoutInCell="1" allowOverlap="1" wp14:anchorId="3649634A" wp14:editId="5B5A3595">
            <wp:simplePos x="0" y="0"/>
            <wp:positionH relativeFrom="column">
              <wp:posOffset>462280</wp:posOffset>
            </wp:positionH>
            <wp:positionV relativeFrom="paragraph">
              <wp:posOffset>368300</wp:posOffset>
            </wp:positionV>
            <wp:extent cx="5486400" cy="2767330"/>
            <wp:effectExtent l="0" t="0" r="0" b="0"/>
            <wp:wrapTopAndBottom/>
            <wp:docPr id="79733811" name="Picture 47" descr="A red and yellow sphere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3811" name="Picture 47" descr="A red and yellow sphere with lines and poin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67330"/>
                    </a:xfrm>
                    <a:prstGeom prst="rect">
                      <a:avLst/>
                    </a:prstGeom>
                    <a:noFill/>
                    <a:ln>
                      <a:noFill/>
                    </a:ln>
                  </pic:spPr>
                </pic:pic>
              </a:graphicData>
            </a:graphic>
          </wp:anchor>
        </w:drawing>
      </w:r>
    </w:p>
    <w:p w14:paraId="0E232C67" w14:textId="66CAA0C3" w:rsidR="001A1628" w:rsidRDefault="001A1628" w:rsidP="001A1628">
      <w:pPr>
        <w:ind w:left="720"/>
        <w:rPr>
          <w:rFonts w:asciiTheme="majorBidi" w:hAnsiTheme="majorBidi" w:cstheme="majorBidi"/>
        </w:rPr>
      </w:pPr>
    </w:p>
    <w:p w14:paraId="15B85834" w14:textId="77777777" w:rsidR="00DE3798" w:rsidRPr="00DE3798" w:rsidRDefault="00DE3798" w:rsidP="00DE3798">
      <w:pPr>
        <w:rPr>
          <w:rFonts w:asciiTheme="majorBidi" w:hAnsiTheme="majorBidi" w:cstheme="majorBidi"/>
          <w:b/>
          <w:bCs/>
        </w:rPr>
      </w:pPr>
      <w:r w:rsidRPr="00DE3798">
        <w:rPr>
          <w:rFonts w:asciiTheme="majorBidi" w:hAnsiTheme="majorBidi" w:cstheme="majorBidi"/>
          <w:b/>
          <w:bCs/>
        </w:rPr>
        <w:t>Conclusion</w:t>
      </w:r>
    </w:p>
    <w:p w14:paraId="4F3454EF" w14:textId="77777777" w:rsidR="00DE3798" w:rsidRPr="00DE3798" w:rsidRDefault="00DE3798" w:rsidP="00DE3798">
      <w:pPr>
        <w:numPr>
          <w:ilvl w:val="0"/>
          <w:numId w:val="19"/>
        </w:numPr>
        <w:rPr>
          <w:rFonts w:asciiTheme="majorBidi" w:hAnsiTheme="majorBidi" w:cstheme="majorBidi"/>
        </w:rPr>
      </w:pPr>
      <w:r w:rsidRPr="00DE3798">
        <w:rPr>
          <w:rFonts w:asciiTheme="majorBidi" w:hAnsiTheme="majorBidi" w:cstheme="majorBidi"/>
        </w:rPr>
        <w:t>The dipole antenna serves as a reliable reference for verifying the EM simulation tool.</w:t>
      </w:r>
    </w:p>
    <w:p w14:paraId="774042B6" w14:textId="77777777" w:rsidR="00003247" w:rsidRDefault="00003247">
      <w:pPr>
        <w:rPr>
          <w:rFonts w:asciiTheme="majorBidi" w:hAnsiTheme="majorBidi" w:cstheme="majorBidi"/>
        </w:rPr>
      </w:pPr>
    </w:p>
    <w:p w14:paraId="11259E76" w14:textId="77777777" w:rsidR="00003247" w:rsidRPr="00A56CAE" w:rsidRDefault="00003247">
      <w:pPr>
        <w:rPr>
          <w:rFonts w:asciiTheme="majorBidi" w:hAnsiTheme="majorBidi" w:cstheme="majorBidi"/>
        </w:rPr>
      </w:pPr>
    </w:p>
    <w:p w14:paraId="40780A6D" w14:textId="77777777" w:rsidR="00F17282" w:rsidRPr="004D3223" w:rsidRDefault="00AA0707">
      <w:pPr>
        <w:pStyle w:val="Heading1"/>
        <w:rPr>
          <w:rFonts w:asciiTheme="majorBidi" w:hAnsiTheme="majorBidi"/>
          <w:color w:val="1F497D" w:themeColor="text2"/>
        </w:rPr>
      </w:pPr>
      <w:bookmarkStart w:id="16" w:name="_Toc186138353"/>
      <w:r w:rsidRPr="004D3223">
        <w:rPr>
          <w:rFonts w:asciiTheme="majorBidi" w:hAnsiTheme="majorBidi"/>
          <w:color w:val="1F497D" w:themeColor="text2"/>
        </w:rPr>
        <w:lastRenderedPageBreak/>
        <w:t>2. Design Procedure</w:t>
      </w:r>
      <w:bookmarkEnd w:id="16"/>
    </w:p>
    <w:p w14:paraId="5834DA6D" w14:textId="77777777" w:rsidR="00F17282" w:rsidRPr="00A56CAE" w:rsidRDefault="00AA0707">
      <w:pPr>
        <w:rPr>
          <w:rFonts w:asciiTheme="majorBidi" w:hAnsiTheme="majorBidi" w:cstheme="majorBidi"/>
        </w:rPr>
      </w:pPr>
      <w:r w:rsidRPr="00A56CAE">
        <w:rPr>
          <w:rFonts w:asciiTheme="majorBidi" w:hAnsiTheme="majorBidi" w:cstheme="majorBidi"/>
        </w:rPr>
        <w:t>The design started with the selection of the substrate material R04003C with a dielectric constant of 3.55. Initial dimensions were calculated using standard formulas for microstrip patch antennas, considering a substrate thickness of 0.406 mm. An online calculator was used to determine the initial patch dimensions, which were fine-tuned through simulation sweeps for optimal S11 performance.</w:t>
      </w:r>
    </w:p>
    <w:p w14:paraId="7EAC77D6" w14:textId="77777777" w:rsidR="00F17282" w:rsidRDefault="00AA0707">
      <w:pPr>
        <w:rPr>
          <w:rFonts w:asciiTheme="majorBidi" w:hAnsiTheme="majorBidi" w:cstheme="majorBidi"/>
        </w:rPr>
      </w:pPr>
      <w:r w:rsidRPr="00A56CAE">
        <w:rPr>
          <w:rFonts w:asciiTheme="majorBidi" w:hAnsiTheme="majorBidi" w:cstheme="majorBidi"/>
        </w:rPr>
        <w:t>A single patch antenna was first designed and analyzed to establish baseline performance metrics. Subsequently, a 2-element array was constructed with varying patch separation distances (</w:t>
      </w:r>
      <w:proofErr w:type="spellStart"/>
      <w:r w:rsidRPr="00A56CAE">
        <w:rPr>
          <w:rFonts w:asciiTheme="majorBidi" w:hAnsiTheme="majorBidi" w:cstheme="majorBidi"/>
        </w:rPr>
        <w:t>dp</w:t>
      </w:r>
      <w:proofErr w:type="spellEnd"/>
      <w:r w:rsidRPr="00A56CAE">
        <w:rPr>
          <w:rFonts w:asciiTheme="majorBidi" w:hAnsiTheme="majorBidi" w:cstheme="majorBidi"/>
        </w:rPr>
        <w:t>) to study mutual coupling. A matching network was designed for probe feeding to further optimize the design.</w:t>
      </w:r>
    </w:p>
    <w:p w14:paraId="5CA0E990" w14:textId="77777777" w:rsidR="00A56CAE" w:rsidRPr="00AC6D59" w:rsidRDefault="00A56CAE" w:rsidP="00A56CAE">
      <w:r>
        <w:t xml:space="preserve">At first, we started with the following mathematical modelling for our design then we tuned and swept parameters to achieve required specs. </w:t>
      </w:r>
    </w:p>
    <w:p w14:paraId="242D29A2" w14:textId="77777777" w:rsidR="00A56CAE" w:rsidRPr="005D5BEC" w:rsidRDefault="00A56CAE" w:rsidP="00A56CAE">
      <w:r w:rsidRPr="005D5BEC">
        <w:t>The resonant frequency of a rectangular microstrip patch antenna can be calculated using:</w:t>
      </w:r>
    </w:p>
    <w:p w14:paraId="73A2EA0A" w14:textId="27FA3768" w:rsidR="00A56CAE" w:rsidRDefault="007F2305" w:rsidP="00A56CAE">
      <w:pPr>
        <w:rPr>
          <w:rtl/>
        </w:rP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eff</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rPr>
                        <m:t>eff</m:t>
                      </m:r>
                    </m:sub>
                  </m:sSub>
                </m:e>
              </m:rad>
            </m:den>
          </m:f>
        </m:oMath>
      </m:oMathPara>
    </w:p>
    <w:p w14:paraId="4BF978B2" w14:textId="77777777" w:rsidR="00A56CAE" w:rsidRPr="005D5BEC" w:rsidRDefault="00A56CAE" w:rsidP="00A56CAE">
      <w:r w:rsidRPr="005D5BEC">
        <w:t>where:</w:t>
      </w:r>
    </w:p>
    <w:p w14:paraId="3C981044" w14:textId="77777777" w:rsidR="00A56CAE" w:rsidRPr="005D5BEC" w:rsidRDefault="00A56CAE" w:rsidP="00A56CAE">
      <w:pPr>
        <w:numPr>
          <w:ilvl w:val="0"/>
          <w:numId w:val="10"/>
        </w:numPr>
        <w:spacing w:after="160" w:line="278" w:lineRule="auto"/>
      </w:pPr>
      <m:oMath>
        <m:r>
          <w:rPr>
            <w:rFonts w:ascii="Cambria Math" w:hAnsi="Cambria Math"/>
          </w:rPr>
          <m:t>c</m:t>
        </m:r>
      </m:oMath>
      <w:r w:rsidRPr="005D5BEC">
        <w:t>: Speed of light in free space (</w:t>
      </w:r>
      <w:r>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m:rPr>
            <m:sty m:val="p"/>
          </m:rPr>
          <w:rPr>
            <w:rFonts w:ascii="Cambria Math" w:hAnsi="Cambria Math"/>
          </w:rPr>
          <m:t>m/s</m:t>
        </m:r>
      </m:oMath>
      <w:r w:rsidRPr="005D5BEC">
        <w:rPr>
          <w:rFonts w:ascii="Arial" w:hAnsi="Arial" w:cs="Arial"/>
        </w:rPr>
        <w:t> </w:t>
      </w:r>
      <w:r>
        <w:rPr>
          <w:rFonts w:ascii="Arial" w:hAnsi="Arial" w:cs="Arial"/>
        </w:rPr>
        <w:t>)</w:t>
      </w:r>
    </w:p>
    <w:p w14:paraId="30B4E51C" w14:textId="3483E70D" w:rsidR="00A56CAE" w:rsidRPr="005D5BEC" w:rsidRDefault="007F2305" w:rsidP="00A56CAE">
      <w:pPr>
        <w:numPr>
          <w:ilvl w:val="0"/>
          <w:numId w:val="10"/>
        </w:numPr>
        <w:spacing w:after="160" w:line="278" w:lineRule="auto"/>
      </w:pPr>
      <m:oMath>
        <m:sSub>
          <m:sSubPr>
            <m:ctrlPr>
              <w:rPr>
                <w:rFonts w:ascii="Cambria Math" w:hAnsi="Cambria Math"/>
                <w:i/>
              </w:rPr>
            </m:ctrlPr>
          </m:sSubPr>
          <m:e>
            <m:r>
              <w:rPr>
                <w:rFonts w:ascii="Cambria Math" w:hAnsi="Cambria Math"/>
              </w:rPr>
              <m:t>L</m:t>
            </m:r>
          </m:e>
          <m:sub>
            <m:r>
              <w:rPr>
                <w:rFonts w:ascii="Cambria Math" w:hAnsi="Cambria Math"/>
              </w:rPr>
              <m:t>eff</m:t>
            </m:r>
          </m:sub>
        </m:sSub>
      </m:oMath>
      <w:r w:rsidR="00A56CAE" w:rsidRPr="005D5BEC">
        <w:t>: Effective length of the patch</w:t>
      </w:r>
    </w:p>
    <w:p w14:paraId="26C625EF" w14:textId="77777777" w:rsidR="00A56CAE" w:rsidRDefault="007F2305" w:rsidP="00A56CAE">
      <w:pPr>
        <w:numPr>
          <w:ilvl w:val="0"/>
          <w:numId w:val="10"/>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e</m:t>
            </m:r>
            <m:r>
              <w:rPr>
                <w:rFonts w:ascii="Cambria Math" w:hAnsi="Cambria Math"/>
              </w:rPr>
              <m:t>ff</m:t>
            </m:r>
          </m:sub>
        </m:sSub>
      </m:oMath>
      <w:r w:rsidR="00A56CAE" w:rsidRPr="005D5BEC">
        <w:t>: Effective dielectric constant of the substrate.</w:t>
      </w:r>
    </w:p>
    <w:p w14:paraId="30821A02" w14:textId="0B6B4D45" w:rsidR="0091294B" w:rsidRPr="005D5BEC" w:rsidRDefault="0091294B" w:rsidP="00E5594D">
      <w:pPr>
        <w:ind w:firstLine="360"/>
      </w:pPr>
      <w:r w:rsidRPr="005D5BEC">
        <w:t xml:space="preserve">Effective </w:t>
      </w:r>
      <w:r>
        <w:t>Length</w:t>
      </w:r>
      <w:r w:rsidRPr="005D5BEC">
        <w:t>:</w:t>
      </w:r>
    </w:p>
    <w:p w14:paraId="0A2C8550" w14:textId="62042E2A" w:rsidR="0091294B" w:rsidRDefault="007F2305" w:rsidP="0091294B">
      <w:pPr>
        <w:pStyle w:val="ListParagraph"/>
        <w:numPr>
          <w:ilvl w:val="0"/>
          <w:numId w:val="10"/>
        </w:numPr>
      </w:pPr>
      <m:oMath>
        <m:sSub>
          <m:sSubPr>
            <m:ctrlPr>
              <w:rPr>
                <w:rFonts w:ascii="Cambria Math" w:hAnsi="Cambria Math"/>
                <w:i/>
              </w:rPr>
            </m:ctrlPr>
          </m:sSubPr>
          <m:e>
            <m:r>
              <w:rPr>
                <w:rFonts w:ascii="Cambria Math" w:hAnsi="Cambria Math"/>
              </w:rPr>
              <m:t>L</m:t>
            </m:r>
          </m:e>
          <m:sub>
            <m:r>
              <w:rPr>
                <w:rFonts w:ascii="Cambria Math" w:hAnsi="Cambria Math"/>
              </w:rPr>
              <m:t>eff</m:t>
            </m:r>
          </m:sub>
        </m:sSub>
        <m:r>
          <w:rPr>
            <w:rFonts w:ascii="Cambria Math" w:hAnsi="Cambria Math"/>
          </w:rPr>
          <m:t>=</m:t>
        </m:r>
        <m:r>
          <w:rPr>
            <w:rFonts w:ascii="Cambria Math" w:hAnsi="Cambria Math"/>
          </w:rPr>
          <m:t>L</m:t>
        </m:r>
        <m:r>
          <w:rPr>
            <w:rFonts w:ascii="Cambria Math" w:hAnsi="Cambria Math"/>
          </w:rPr>
          <m:t>+2∆</m:t>
        </m:r>
        <m:r>
          <w:rPr>
            <w:rFonts w:ascii="Cambria Math" w:hAnsi="Cambria Math"/>
          </w:rPr>
          <m:t>L</m:t>
        </m:r>
      </m:oMath>
    </w:p>
    <w:p w14:paraId="289DB02C" w14:textId="69030595" w:rsidR="00E6500B" w:rsidRPr="0085733B" w:rsidRDefault="0091294B" w:rsidP="00E5594D">
      <w:pPr>
        <w:pStyle w:val="ListParagraph"/>
        <w:spacing w:after="160" w:line="278" w:lineRule="auto"/>
        <w:rPr>
          <w:sz w:val="28"/>
          <w:szCs w:val="28"/>
        </w:rPr>
      </w:pPr>
      <w:r w:rsidRPr="005D5BEC">
        <w:t>where:</w:t>
      </w:r>
    </w:p>
    <w:p w14:paraId="1EB64746" w14:textId="75B9B86C" w:rsidR="00E5594D" w:rsidRPr="002C5D8D" w:rsidRDefault="00136CF4" w:rsidP="0034180A">
      <w:pPr>
        <w:pStyle w:val="ListParagraph"/>
        <w:numPr>
          <w:ilvl w:val="0"/>
          <w:numId w:val="23"/>
        </w:numPr>
        <w:spacing w:after="160" w:line="278" w:lineRule="auto"/>
        <w:rPr>
          <w:sz w:val="24"/>
          <w:szCs w:val="24"/>
        </w:rPr>
      </w:pPr>
      <m:oMath>
        <m:r>
          <w:rPr>
            <w:rFonts w:ascii="Cambria Math" w:hAnsi="Cambria Math"/>
            <w:sz w:val="24"/>
            <w:szCs w:val="24"/>
          </w:rPr>
          <m:t>∆L=0.412.</m:t>
        </m:r>
        <m:r>
          <w:rPr>
            <w:rFonts w:ascii="Cambria Math" w:hAnsi="Cambria Math"/>
            <w:sz w:val="24"/>
            <w:szCs w:val="24"/>
          </w:rPr>
          <m:t xml:space="preserve">h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+0.3)(w/h+</m:t>
            </m:r>
            <m:r>
              <w:rPr>
                <w:rFonts w:ascii="Cambria Math" w:hAnsi="Cambria Math"/>
                <w:sz w:val="24"/>
                <w:szCs w:val="24"/>
              </w:rPr>
              <m:t>0.264)</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-0.258)(w/h+</m:t>
            </m:r>
            <m:r>
              <w:rPr>
                <w:rFonts w:ascii="Cambria Math" w:hAnsi="Cambria Math"/>
                <w:sz w:val="24"/>
                <w:szCs w:val="24"/>
              </w:rPr>
              <m:t>0.8)</m:t>
            </m:r>
          </m:den>
        </m:f>
      </m:oMath>
    </w:p>
    <w:p w14:paraId="0F41628E" w14:textId="77777777" w:rsidR="00E5594D" w:rsidRDefault="00E5594D" w:rsidP="00E5594D">
      <w:pPr>
        <w:pStyle w:val="ListParagraph"/>
        <w:spacing w:after="160" w:line="278" w:lineRule="auto"/>
      </w:pPr>
    </w:p>
    <w:p w14:paraId="717FBBCE" w14:textId="77777777" w:rsidR="00E6500B" w:rsidRDefault="00E6500B" w:rsidP="00E6500B">
      <w:pPr>
        <w:spacing w:after="160" w:line="278" w:lineRule="auto"/>
      </w:pPr>
    </w:p>
    <w:p w14:paraId="6C8DE615" w14:textId="77777777" w:rsidR="00E6500B" w:rsidRDefault="00E6500B" w:rsidP="00E6500B">
      <w:pPr>
        <w:spacing w:after="160" w:line="278" w:lineRule="auto"/>
      </w:pPr>
    </w:p>
    <w:p w14:paraId="6E4C9DB6" w14:textId="77777777" w:rsidR="00E6500B" w:rsidRDefault="00E6500B" w:rsidP="00E6500B">
      <w:pPr>
        <w:spacing w:after="160" w:line="278" w:lineRule="auto"/>
      </w:pPr>
    </w:p>
    <w:p w14:paraId="3E9980D9" w14:textId="77777777" w:rsidR="00E6500B" w:rsidRDefault="00E6500B" w:rsidP="00E6500B">
      <w:pPr>
        <w:spacing w:after="160" w:line="278" w:lineRule="auto"/>
      </w:pPr>
    </w:p>
    <w:p w14:paraId="2DB87F65" w14:textId="77777777" w:rsidR="00E6500B" w:rsidRDefault="00E6500B" w:rsidP="00E6500B">
      <w:pPr>
        <w:spacing w:after="160" w:line="278" w:lineRule="auto"/>
      </w:pPr>
    </w:p>
    <w:p w14:paraId="75FF70D8" w14:textId="77777777" w:rsidR="00E6500B" w:rsidRDefault="00E6500B" w:rsidP="00E6500B">
      <w:pPr>
        <w:spacing w:after="160" w:line="278" w:lineRule="auto"/>
      </w:pPr>
    </w:p>
    <w:p w14:paraId="3E0D8135" w14:textId="77777777" w:rsidR="00E6500B" w:rsidRPr="005D5BEC" w:rsidRDefault="00E6500B" w:rsidP="00E6500B">
      <w:pPr>
        <w:spacing w:after="160" w:line="278" w:lineRule="auto"/>
      </w:pPr>
    </w:p>
    <w:p w14:paraId="1AAA1599" w14:textId="77777777" w:rsidR="00A56CAE" w:rsidRPr="005D5BEC" w:rsidRDefault="00A56CAE" w:rsidP="00A56CAE">
      <w:r w:rsidRPr="005D5BEC">
        <w:lastRenderedPageBreak/>
        <w:t>Effective dielectric constant:</w:t>
      </w:r>
    </w:p>
    <w:p w14:paraId="0A0B44E9" w14:textId="77777777" w:rsidR="00A56CAE" w:rsidRDefault="007F2305" w:rsidP="00A56CAE">
      <m:oMathPara>
        <m:oMath>
          <m:sSub>
            <m:sSubPr>
              <m:ctrlPr>
                <w:rPr>
                  <w:rFonts w:ascii="Cambria Math" w:hAnsi="Cambria Math"/>
                  <w:i/>
                </w:rPr>
              </m:ctrlPr>
            </m:sSubPr>
            <m:e>
              <m:r>
                <w:rPr>
                  <w:rFonts w:ascii="Cambria Math" w:hAnsi="Cambria Math"/>
                </w:rPr>
                <m:t>ε</m:t>
              </m:r>
            </m:e>
            <m:sub>
              <m:r>
                <w:rPr>
                  <w:rFonts w:ascii="Cambria Math" w:hAnsi="Cambria Math"/>
                </w:rPr>
                <m:t>eff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m:t>
              </m:r>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1+12</m:t>
                  </m:r>
                  <m:f>
                    <m:fPr>
                      <m:ctrlPr>
                        <w:rPr>
                          <w:rFonts w:ascii="Cambria Math" w:hAnsi="Cambria Math"/>
                          <w:i/>
                        </w:rPr>
                      </m:ctrlPr>
                    </m:fPr>
                    <m:num>
                      <m:r>
                        <w:rPr>
                          <w:rFonts w:ascii="Cambria Math" w:hAnsi="Cambria Math"/>
                        </w:rPr>
                        <m:t>h</m:t>
                      </m:r>
                    </m:num>
                    <m:den>
                      <m:r>
                        <w:rPr>
                          <w:rFonts w:ascii="Cambria Math" w:hAnsi="Cambria Math"/>
                        </w:rPr>
                        <m:t>W</m:t>
                      </m:r>
                    </m:den>
                  </m:f>
                </m:e>
              </m:d>
            </m:e>
            <m:sup>
              <m:f>
                <m:fPr>
                  <m:type m:val="skw"/>
                  <m:ctrlPr>
                    <w:rPr>
                      <w:rFonts w:ascii="Cambria Math" w:hAnsi="Cambria Math"/>
                      <w:i/>
                    </w:rPr>
                  </m:ctrlPr>
                </m:fPr>
                <m:num>
                  <m:r>
                    <w:rPr>
                      <w:rFonts w:ascii="Cambria Math" w:hAnsi="Cambria Math"/>
                    </w:rPr>
                    <m:t>-</m:t>
                  </m:r>
                  <m:r>
                    <w:rPr>
                      <w:rFonts w:ascii="Cambria Math" w:hAnsi="Cambria Math"/>
                    </w:rPr>
                    <m:t>1</m:t>
                  </m:r>
                </m:num>
                <m:den>
                  <m:r>
                    <w:rPr>
                      <w:rFonts w:ascii="Cambria Math" w:hAnsi="Cambria Math"/>
                    </w:rPr>
                    <m:t>2</m:t>
                  </m:r>
                </m:den>
              </m:f>
            </m:sup>
          </m:sSup>
        </m:oMath>
      </m:oMathPara>
    </w:p>
    <w:p w14:paraId="6D5F4634" w14:textId="77777777" w:rsidR="00A56CAE" w:rsidRPr="005D5BEC" w:rsidRDefault="00A56CAE" w:rsidP="00A56CAE">
      <w:r w:rsidRPr="005D5BEC">
        <w:t>where:</w:t>
      </w:r>
    </w:p>
    <w:p w14:paraId="7B15357E" w14:textId="77777777" w:rsidR="00A56CAE" w:rsidRDefault="007F2305" w:rsidP="00A56CAE">
      <w:pPr>
        <w:numPr>
          <w:ilvl w:val="0"/>
          <w:numId w:val="11"/>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00A56CAE" w:rsidRPr="005D5BEC">
        <w:t>: Relative permittivity of the substrate</w:t>
      </w:r>
    </w:p>
    <w:p w14:paraId="77B225AC" w14:textId="45F673AC" w:rsidR="00A56CAE" w:rsidRPr="005D5BEC" w:rsidRDefault="00A56CAE" w:rsidP="00A56CAE">
      <w:pPr>
        <w:ind w:left="720"/>
      </w:pPr>
      <w:r>
        <w:rPr>
          <w:noProof/>
        </w:rPr>
        <mc:AlternateContent>
          <mc:Choice Requires="wps">
            <w:drawing>
              <wp:anchor distT="0" distB="0" distL="114300" distR="114300" simplePos="0" relativeHeight="251497984" behindDoc="0" locked="0" layoutInCell="1" allowOverlap="1" wp14:anchorId="1AC061EE" wp14:editId="71DAB376">
                <wp:simplePos x="0" y="0"/>
                <wp:positionH relativeFrom="column">
                  <wp:posOffset>1971675</wp:posOffset>
                </wp:positionH>
                <wp:positionV relativeFrom="paragraph">
                  <wp:posOffset>838200</wp:posOffset>
                </wp:positionV>
                <wp:extent cx="609600" cy="3390900"/>
                <wp:effectExtent l="0" t="0" r="19050" b="19050"/>
                <wp:wrapNone/>
                <wp:docPr id="648575940" name="Text Box 1"/>
                <wp:cNvGraphicFramePr/>
                <a:graphic xmlns:a="http://schemas.openxmlformats.org/drawingml/2006/main">
                  <a:graphicData uri="http://schemas.microsoft.com/office/word/2010/wordprocessingShape">
                    <wps:wsp>
                      <wps:cNvSpPr txBox="1"/>
                      <wps:spPr>
                        <a:xfrm>
                          <a:off x="0" y="0"/>
                          <a:ext cx="609600" cy="3390900"/>
                        </a:xfrm>
                        <a:prstGeom prst="rect">
                          <a:avLst/>
                        </a:prstGeom>
                        <a:noFill/>
                        <a:ln w="6350">
                          <a:solidFill>
                            <a:srgbClr val="FF0000"/>
                          </a:solidFill>
                        </a:ln>
                      </wps:spPr>
                      <wps:txbx>
                        <w:txbxContent>
                          <w:p w14:paraId="5F9E7BE4" w14:textId="77777777" w:rsidR="00A56CAE" w:rsidRDefault="00A56C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C061EE" id="_x0000_s1031" type="#_x0000_t202" style="position:absolute;left:0;text-align:left;margin-left:155.25pt;margin-top:66pt;width:48pt;height:267pt;z-index:25149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" filled="f" strokecolor="red" strokeweight=".5pt">
                <v:textbox>
                  <w:txbxContent>
                    <w:p w14:paraId="5F9E7BE4" w14:textId="77777777" w:rsidR="00A56CAE" w:rsidRDefault="00A56CAE"/>
                  </w:txbxContent>
                </v:textbox>
              </v:shape>
            </w:pict>
          </mc:Fallback>
        </mc:AlternateContent>
      </w:r>
      <w:r>
        <w:rPr>
          <w:noProof/>
        </w:rPr>
        <w:drawing>
          <wp:anchor distT="0" distB="0" distL="114300" distR="114300" simplePos="0" relativeHeight="251452928" behindDoc="0" locked="0" layoutInCell="1" allowOverlap="1" wp14:anchorId="490DCB8B" wp14:editId="4F2E789C">
            <wp:simplePos x="0" y="0"/>
            <wp:positionH relativeFrom="column">
              <wp:posOffset>1181100</wp:posOffset>
            </wp:positionH>
            <wp:positionV relativeFrom="paragraph">
              <wp:posOffset>899160</wp:posOffset>
            </wp:positionV>
            <wp:extent cx="4480560" cy="3264413"/>
            <wp:effectExtent l="0" t="0" r="0" b="0"/>
            <wp:wrapTopAndBottom/>
            <wp:docPr id="33393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32195" name="Picture 1"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22596" t="22235" r="21314" b="5074"/>
                    <a:stretch/>
                  </pic:blipFill>
                  <pic:spPr bwMode="auto">
                    <a:xfrm>
                      <a:off x="0" y="0"/>
                      <a:ext cx="4480560" cy="32644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We used </w:t>
      </w:r>
      <w:r w:rsidRPr="00705E6F">
        <w:t>RO4003C</w:t>
      </w:r>
      <w:r>
        <w:t xml:space="preserve"> dielectric with </w:t>
      </w:r>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=3.55</m:t>
        </m:r>
      </m:oMath>
    </w:p>
    <w:p w14:paraId="085C1DEA" w14:textId="77777777" w:rsidR="00A56CAE" w:rsidRPr="005D5BEC" w:rsidRDefault="00A56CAE" w:rsidP="00A56CAE">
      <w:pPr>
        <w:numPr>
          <w:ilvl w:val="0"/>
          <w:numId w:val="11"/>
        </w:numPr>
        <w:spacing w:after="160" w:line="278" w:lineRule="auto"/>
      </w:pPr>
      <m:oMath>
        <m:r>
          <w:rPr>
            <w:rFonts w:ascii="Cambria Math" w:hAnsi="Cambria Math"/>
          </w:rPr>
          <m:t>h</m:t>
        </m:r>
      </m:oMath>
      <w:r w:rsidRPr="005D5BEC">
        <w:t>: Height of the substrate</w:t>
      </w:r>
    </w:p>
    <w:p w14:paraId="50F4592C" w14:textId="77777777" w:rsidR="00A56CAE" w:rsidRDefault="00A56CAE" w:rsidP="00A56CAE">
      <w:pPr>
        <w:numPr>
          <w:ilvl w:val="0"/>
          <w:numId w:val="11"/>
        </w:numPr>
        <w:spacing w:after="160" w:line="278" w:lineRule="auto"/>
      </w:pPr>
      <m:oMath>
        <m:r>
          <w:rPr>
            <w:rFonts w:ascii="Cambria Math" w:hAnsi="Cambria Math"/>
          </w:rPr>
          <m:t>W</m:t>
        </m:r>
      </m:oMath>
      <w:r w:rsidRPr="005D5BEC">
        <w:t>: Width of the patch.</w:t>
      </w:r>
    </w:p>
    <w:p w14:paraId="29D507FD" w14:textId="77777777" w:rsidR="000A501C" w:rsidRPr="005D5BEC" w:rsidRDefault="000A501C" w:rsidP="000A501C">
      <w:pPr>
        <w:rPr>
          <w:b/>
          <w:bCs/>
        </w:rPr>
      </w:pPr>
      <w:r w:rsidRPr="005D5BEC">
        <w:rPr>
          <w:b/>
          <w:bCs/>
        </w:rPr>
        <w:t>2. Bandwidth Enhancement Analysis</w:t>
      </w:r>
    </w:p>
    <w:p w14:paraId="6CA03EDD" w14:textId="77777777" w:rsidR="000A501C" w:rsidRPr="005D5BEC" w:rsidRDefault="000A501C" w:rsidP="000A501C">
      <w:r w:rsidRPr="005D5BEC">
        <w:t>Bandwidth (</w:t>
      </w:r>
      <m:oMath>
        <m:r>
          <w:rPr>
            <w:rFonts w:ascii="Cambria Math" w:hAnsi="Cambria Math"/>
          </w:rPr>
          <m:t>BW</m:t>
        </m:r>
      </m:oMath>
      <w:r>
        <w:t>)</w:t>
      </w:r>
      <w:r w:rsidRPr="005D5BEC">
        <w:t xml:space="preserve"> is related to the quality factor (</w:t>
      </w:r>
      <m:oMath>
        <m:r>
          <w:rPr>
            <w:rFonts w:ascii="Cambria Math" w:hAnsi="Cambria Math"/>
          </w:rPr>
          <m:t>Q</m:t>
        </m:r>
      </m:oMath>
      <w:r w:rsidRPr="005D5BEC">
        <w:t>) by:</w:t>
      </w:r>
    </w:p>
    <w:p w14:paraId="5A9888D6" w14:textId="77777777" w:rsidR="000A501C" w:rsidRPr="005D5BEC" w:rsidRDefault="000A501C" w:rsidP="000A501C">
      <m:oMathPara>
        <m:oMath>
          <m:r>
            <w:rPr>
              <w:rFonts w:ascii="Cambria Math" w:hAnsi="Cambria Math"/>
            </w:rPr>
            <m:t xml:space="preserve">BW=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m:t>
                  </m:r>
                </m:sub>
              </m:sSub>
            </m:num>
            <m:den>
              <m:r>
                <w:rPr>
                  <w:rFonts w:ascii="Cambria Math" w:hAnsi="Cambria Math"/>
                </w:rPr>
                <m:t>Q</m:t>
              </m:r>
            </m:den>
          </m:f>
        </m:oMath>
      </m:oMathPara>
    </w:p>
    <w:p w14:paraId="28C670F4" w14:textId="77777777" w:rsidR="000A501C" w:rsidRPr="005D5BEC" w:rsidRDefault="000A501C" w:rsidP="000A501C">
      <w:r w:rsidRPr="005D5BEC">
        <w:t>Technique</w:t>
      </w:r>
      <w:r>
        <w:t xml:space="preserve"> used</w:t>
      </w:r>
      <w:r w:rsidRPr="005D5BEC">
        <w:t xml:space="preserve"> to improve bandwidth:</w:t>
      </w:r>
    </w:p>
    <w:p w14:paraId="5FE81A1A" w14:textId="77777777" w:rsidR="000A501C" w:rsidRPr="005D5BEC" w:rsidRDefault="000A501C" w:rsidP="000A501C">
      <w:pPr>
        <w:numPr>
          <w:ilvl w:val="0"/>
          <w:numId w:val="12"/>
        </w:numPr>
        <w:spacing w:after="160" w:line="278" w:lineRule="auto"/>
      </w:pPr>
      <w:r w:rsidRPr="005D5BEC">
        <w:rPr>
          <w:b/>
          <w:bCs/>
        </w:rPr>
        <w:t>Impedance Matching</w:t>
      </w:r>
      <w:r w:rsidRPr="005D5BEC">
        <w:t>: Adding a matching network to reduce reflections.</w:t>
      </w:r>
    </w:p>
    <w:p w14:paraId="663E5300" w14:textId="77777777" w:rsidR="000A501C" w:rsidRDefault="000A501C" w:rsidP="000A501C">
      <w:pPr>
        <w:numPr>
          <w:ilvl w:val="1"/>
          <w:numId w:val="12"/>
        </w:numPr>
        <w:spacing w:after="160" w:line="278" w:lineRule="auto"/>
      </w:pPr>
      <w:r w:rsidRPr="005D5BEC">
        <w:t>Use Zin and Z0</w:t>
      </w:r>
      <w:r>
        <w:t xml:space="preserve"> </w:t>
      </w:r>
      <w:r w:rsidRPr="005D5BEC">
        <w:t xml:space="preserve">to compute matching network: </w:t>
      </w:r>
    </w:p>
    <w:p w14:paraId="00031500" w14:textId="77777777" w:rsidR="000A501C" w:rsidRPr="005D5BEC" w:rsidRDefault="000A501C" w:rsidP="000A501C">
      <w:pPr>
        <w:numPr>
          <w:ilvl w:val="1"/>
          <w:numId w:val="12"/>
        </w:numPr>
        <w:spacing w:after="160" w:line="278" w:lineRule="auto"/>
      </w:pPr>
      <m:oMath>
        <m:r>
          <w:rPr>
            <w:rFonts w:ascii="Cambria Math" w:hAnsi="Cambria Math"/>
          </w:rPr>
          <m:t xml:space="preserve">Γ= </m:t>
        </m:r>
        <m:f>
          <m:fPr>
            <m:ctrlPr>
              <w:rPr>
                <w:rFonts w:ascii="Cambria Math" w:hAnsi="Cambria Math"/>
                <w:i/>
              </w:rPr>
            </m:ctrlPr>
          </m:fPr>
          <m:num>
            <m:r>
              <w:rPr>
                <w:rFonts w:ascii="Cambria Math" w:hAnsi="Cambria Math"/>
              </w:rPr>
              <m:t>Zin-Z0</m:t>
            </m:r>
          </m:num>
          <m:den>
            <m:r>
              <w:rPr>
                <w:rFonts w:ascii="Cambria Math" w:hAnsi="Cambria Math"/>
              </w:rPr>
              <m:t>Zin+Z0</m:t>
            </m:r>
          </m:den>
        </m:f>
      </m:oMath>
    </w:p>
    <w:p w14:paraId="5BD24929" w14:textId="77777777" w:rsidR="00336106" w:rsidRDefault="00336106" w:rsidP="000A501C">
      <w:pPr>
        <w:rPr>
          <w:b/>
          <w:bCs/>
        </w:rPr>
      </w:pPr>
    </w:p>
    <w:p w14:paraId="114946FE" w14:textId="718A259F" w:rsidR="000A501C" w:rsidRPr="005D5BEC" w:rsidRDefault="000A501C" w:rsidP="000A501C">
      <w:pPr>
        <w:rPr>
          <w:b/>
          <w:bCs/>
        </w:rPr>
      </w:pPr>
      <w:r w:rsidRPr="005D5BEC">
        <w:rPr>
          <w:b/>
          <w:bCs/>
        </w:rPr>
        <w:lastRenderedPageBreak/>
        <w:t>3. Input Impedance</w:t>
      </w:r>
    </w:p>
    <w:p w14:paraId="43353546" w14:textId="77777777" w:rsidR="000A501C" w:rsidRPr="005D5BEC" w:rsidRDefault="000A501C" w:rsidP="000A501C">
      <w:r w:rsidRPr="005D5BEC">
        <w:t>The input impedance at the feed point is given by:</w:t>
      </w:r>
    </w:p>
    <w:p w14:paraId="6B498C2A" w14:textId="77777777" w:rsidR="000A501C" w:rsidRPr="005D5BEC" w:rsidRDefault="000A501C" w:rsidP="000A501C">
      <w:pPr>
        <w:ind w:left="2880" w:firstLine="720"/>
      </w:pPr>
      <m:oMath>
        <m:r>
          <w:rPr>
            <w:rFonts w:ascii="Cambria Math" w:hAnsi="Cambria Math"/>
          </w:rPr>
          <m:t>Zin=Rin+jXin</m:t>
        </m:r>
      </m:oMath>
      <w:r>
        <w:t xml:space="preserve"> </w:t>
      </w:r>
      <w:r w:rsidRPr="005D5BEC">
        <w:rPr>
          <w:rFonts w:ascii="Arial" w:hAnsi="Arial" w:cs="Arial"/>
        </w:rPr>
        <w:t xml:space="preserve"> ​</w:t>
      </w:r>
    </w:p>
    <w:p w14:paraId="7F932595" w14:textId="77777777" w:rsidR="000A501C" w:rsidRPr="005D5BEC" w:rsidRDefault="000A501C" w:rsidP="000A501C">
      <w:r w:rsidRPr="005D5BEC">
        <w:t xml:space="preserve">where </w:t>
      </w:r>
      <m:oMath>
        <m:r>
          <w:rPr>
            <w:rFonts w:ascii="Cambria Math" w:hAnsi="Cambria Math"/>
          </w:rPr>
          <m:t>Rin</m:t>
        </m:r>
      </m:oMath>
      <w:r w:rsidRPr="005D5BEC">
        <w:rPr>
          <w:rFonts w:ascii="Arial" w:hAnsi="Arial" w:cs="Arial"/>
        </w:rPr>
        <w:t>​</w:t>
      </w:r>
      <w:r w:rsidRPr="005D5BEC">
        <w:t xml:space="preserve"> and </w:t>
      </w:r>
      <m:oMath>
        <m:r>
          <w:rPr>
            <w:rFonts w:ascii="Cambria Math" w:hAnsi="Cambria Math"/>
          </w:rPr>
          <m:t>Xin</m:t>
        </m:r>
      </m:oMath>
      <w:r w:rsidRPr="005D5BEC">
        <w:rPr>
          <w:rFonts w:ascii="Arial" w:hAnsi="Arial" w:cs="Arial"/>
        </w:rPr>
        <w:t xml:space="preserve"> ​</w:t>
      </w:r>
      <w:r w:rsidRPr="005D5BEC">
        <w:t xml:space="preserve"> are resistance and reactance components derived from field distributions.</w:t>
      </w:r>
    </w:p>
    <w:p w14:paraId="4B15CEEC" w14:textId="77777777" w:rsidR="000A501C" w:rsidRPr="005D5BEC" w:rsidRDefault="000A501C" w:rsidP="000A501C">
      <w:pPr>
        <w:rPr>
          <w:b/>
          <w:bCs/>
        </w:rPr>
      </w:pPr>
      <w:r w:rsidRPr="005D5BEC">
        <w:rPr>
          <w:b/>
          <w:bCs/>
        </w:rPr>
        <w:t>4. Radiation Pattern</w:t>
      </w:r>
    </w:p>
    <w:p w14:paraId="1EB00F13" w14:textId="77777777" w:rsidR="000A501C" w:rsidRPr="005D5BEC" w:rsidRDefault="000A501C" w:rsidP="000A501C">
      <w:r w:rsidRPr="005D5BEC">
        <w:t>The far-field electric field components can be approximated as:</w:t>
      </w:r>
    </w:p>
    <w:p w14:paraId="633F0F7C" w14:textId="77777777" w:rsidR="000A501C" w:rsidRPr="00DE55DC" w:rsidRDefault="007F2305" w:rsidP="000A501C">
      <m:oMathPara>
        <m:oMath>
          <m:sSub>
            <m:sSubPr>
              <m:ctrlPr>
                <w:rPr>
                  <w:rFonts w:ascii="Cambria Math" w:hAnsi="Cambria Math"/>
                  <w:i/>
                </w:rPr>
              </m:ctrlPr>
            </m:sSubPr>
            <m:e>
              <m:r>
                <w:rPr>
                  <w:rFonts w:ascii="Cambria Math" w:hAnsi="Cambria Math"/>
                </w:rPr>
                <m:t>E</m:t>
              </m:r>
            </m:e>
            <m:sub>
              <m:r>
                <w:rPr>
                  <w:rFonts w:ascii="Cambria Math" w:hAnsi="Cambria Math"/>
                </w:rPr>
                <m:t>θ</m:t>
              </m:r>
            </m:sub>
          </m:sSub>
          <m:r>
            <w:rPr>
              <w:rFonts w:ascii="Cambria Math" w:hAnsi="Cambria Math"/>
            </w:rPr>
            <m:t xml:space="preserve">= </m:t>
          </m:r>
          <m:f>
            <m:fPr>
              <m:ctrlPr>
                <w:rPr>
                  <w:rFonts w:ascii="Cambria Math" w:hAnsi="Cambria Math"/>
                  <w:i/>
                </w:rPr>
              </m:ctrlPr>
            </m:fPr>
            <m:num>
              <m:r>
                <m:rPr>
                  <m:sty m:val="p"/>
                </m:rPr>
                <w:rPr>
                  <w:rFonts w:ascii="Cambria Math" w:hAnsi="Cambria Math"/>
                </w:rPr>
                <m:t>jηI0</m:t>
              </m:r>
            </m:num>
            <m:den>
              <m:r>
                <m:rPr>
                  <m:sty m:val="p"/>
                </m:rPr>
                <w:rPr>
                  <w:rFonts w:ascii="Cambria Math" w:hAnsi="Cambria Math"/>
                </w:rPr>
                <m:t>2πr</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cos(</m:t>
          </m:r>
          <m:f>
            <m:fPr>
              <m:ctrlPr>
                <w:rPr>
                  <w:rFonts w:ascii="Cambria Math" w:hAnsi="Cambria Math"/>
                </w:rPr>
              </m:ctrlPr>
            </m:fPr>
            <m:num>
              <m:r>
                <m:rPr>
                  <m:sty m:val="p"/>
                </m:rPr>
                <w:rPr>
                  <w:rFonts w:ascii="Cambria Math" w:hAnsi="Cambria Math"/>
                </w:rPr>
                <m:t>kL</m:t>
              </m:r>
            </m:num>
            <m:den>
              <m:r>
                <m:rPr>
                  <m:sty m:val="p"/>
                </m:rPr>
                <w:rPr>
                  <w:rFonts w:ascii="Cambria Math" w:hAnsi="Cambria Math"/>
                </w:rPr>
                <m:t>2</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m:t>
          </m:r>
        </m:oMath>
      </m:oMathPara>
    </w:p>
    <w:p w14:paraId="0542021C" w14:textId="77777777" w:rsidR="000A501C" w:rsidRPr="005D5BEC" w:rsidRDefault="007F2305" w:rsidP="000A501C">
      <m:oMathPara>
        <m:oMath>
          <m:sSub>
            <m:sSubPr>
              <m:ctrlPr>
                <w:rPr>
                  <w:rFonts w:ascii="Cambria Math" w:hAnsi="Cambria Math"/>
                  <w:i/>
                </w:rPr>
              </m:ctrlPr>
            </m:sSubPr>
            <m:e>
              <m:r>
                <w:rPr>
                  <w:rFonts w:ascii="Cambria Math" w:hAnsi="Cambria Math"/>
                </w:rPr>
                <m:t>E</m:t>
              </m:r>
              <m:r>
                <w:rPr>
                  <w:rFonts w:ascii="Cambria Math" w:hAnsi="Cambria Math" w:cs="Arial"/>
                </w:rPr>
                <m:t>​</m:t>
              </m:r>
            </m:e>
            <m:sub>
              <m:r>
                <w:rPr>
                  <w:rFonts w:ascii="Cambria Math" w:hAnsi="Cambria Math"/>
                </w:rPr>
                <m:t>ϕ</m:t>
              </m:r>
            </m:sub>
          </m:sSub>
          <m:r>
            <w:rPr>
              <w:rFonts w:ascii="Cambria Math" w:hAnsi="Cambria Math"/>
            </w:rPr>
            <m:t>=0</m:t>
          </m:r>
        </m:oMath>
      </m:oMathPara>
    </w:p>
    <w:p w14:paraId="50579B87" w14:textId="77777777" w:rsidR="000A501C" w:rsidRPr="005D5BEC" w:rsidRDefault="000A501C" w:rsidP="000A501C">
      <w:r w:rsidRPr="005D5BEC">
        <w:t>where:</w:t>
      </w:r>
    </w:p>
    <w:p w14:paraId="4BF65C17" w14:textId="77777777" w:rsidR="000A501C" w:rsidRPr="005D5BEC" w:rsidRDefault="000A501C" w:rsidP="000A501C">
      <w:pPr>
        <w:numPr>
          <w:ilvl w:val="0"/>
          <w:numId w:val="13"/>
        </w:numPr>
        <w:spacing w:after="160" w:line="278" w:lineRule="auto"/>
      </w:pPr>
      <m:oMath>
        <m:r>
          <w:rPr>
            <w:rFonts w:ascii="Cambria Math" w:hAnsi="Cambria Math"/>
          </w:rPr>
          <m:t>k=</m:t>
        </m:r>
        <m:f>
          <m:fPr>
            <m:ctrlPr>
              <w:rPr>
                <w:rFonts w:ascii="Cambria Math" w:hAnsi="Cambria Math"/>
                <w:i/>
              </w:rPr>
            </m:ctrlPr>
          </m:fPr>
          <m:num>
            <m:r>
              <w:rPr>
                <w:rFonts w:ascii="Cambria Math" w:hAnsi="Cambria Math"/>
              </w:rPr>
              <m:t>2π</m:t>
            </m:r>
          </m:num>
          <m:den>
            <m:r>
              <w:rPr>
                <w:rFonts w:ascii="Cambria Math" w:hAnsi="Cambria Math"/>
              </w:rPr>
              <m:t>λ</m:t>
            </m:r>
          </m:den>
        </m:f>
      </m:oMath>
      <w:r w:rsidRPr="005D5BEC">
        <w:rPr>
          <w:rFonts w:ascii="Arial" w:hAnsi="Arial" w:cs="Arial"/>
        </w:rPr>
        <w:t xml:space="preserve"> ​</w:t>
      </w:r>
      <w:r w:rsidRPr="005D5BEC">
        <w:t>: Wave number</w:t>
      </w:r>
    </w:p>
    <w:p w14:paraId="4537B439" w14:textId="77777777" w:rsidR="000A501C" w:rsidRPr="005D5BEC" w:rsidRDefault="000A501C" w:rsidP="000A501C">
      <w:pPr>
        <w:numPr>
          <w:ilvl w:val="0"/>
          <w:numId w:val="13"/>
        </w:numPr>
        <w:spacing w:after="160" w:line="278" w:lineRule="auto"/>
      </w:pPr>
      <m:oMath>
        <m:r>
          <w:rPr>
            <w:rFonts w:ascii="Cambria Math" w:hAnsi="Cambria Math"/>
          </w:rPr>
          <m:t>r</m:t>
        </m:r>
      </m:oMath>
      <w:r w:rsidRPr="005D5BEC">
        <w:t>: Distance to observation point</w:t>
      </w:r>
    </w:p>
    <w:p w14:paraId="0509CEB2" w14:textId="77777777" w:rsidR="000A501C" w:rsidRPr="005D5BEC" w:rsidRDefault="000A501C" w:rsidP="000A501C">
      <w:pPr>
        <w:numPr>
          <w:ilvl w:val="0"/>
          <w:numId w:val="13"/>
        </w:numPr>
        <w:spacing w:after="160" w:line="278" w:lineRule="auto"/>
      </w:pPr>
      <m:oMath>
        <m:r>
          <w:rPr>
            <w:rFonts w:ascii="Cambria Math" w:hAnsi="Cambria Math"/>
          </w:rPr>
          <m:t>η</m:t>
        </m:r>
      </m:oMath>
      <w:r w:rsidRPr="005D5BEC">
        <w:t>: Intrinsic impedance of the medium.</w:t>
      </w:r>
    </w:p>
    <w:p w14:paraId="644B29ED" w14:textId="77777777" w:rsidR="000A501C" w:rsidRPr="005D5BEC" w:rsidRDefault="000A501C" w:rsidP="000A501C">
      <w:pPr>
        <w:rPr>
          <w:b/>
          <w:bCs/>
        </w:rPr>
      </w:pPr>
      <w:r w:rsidRPr="005D5BEC">
        <w:rPr>
          <w:b/>
          <w:bCs/>
        </w:rPr>
        <w:t>5. Gain and Efficiency</w:t>
      </w:r>
    </w:p>
    <w:p w14:paraId="329449D5" w14:textId="77777777" w:rsidR="000A501C" w:rsidRPr="005D5BEC" w:rsidRDefault="000A501C" w:rsidP="000A501C">
      <w:r w:rsidRPr="005D5BEC">
        <w:t>Gain (</w:t>
      </w:r>
      <m:oMath>
        <m:r>
          <w:rPr>
            <w:rFonts w:ascii="Cambria Math" w:hAnsi="Cambria Math"/>
          </w:rPr>
          <m:t>G</m:t>
        </m:r>
      </m:oMath>
      <w:r w:rsidRPr="005D5BEC">
        <w:t>) and radiation efficiency (</w:t>
      </w:r>
      <m:oMath>
        <m:sSub>
          <m:sSubPr>
            <m:ctrlPr>
              <w:rPr>
                <w:rFonts w:ascii="Cambria Math" w:hAnsi="Cambria Math"/>
                <w:i/>
              </w:rPr>
            </m:ctrlPr>
          </m:sSubPr>
          <m:e>
            <m:r>
              <w:rPr>
                <w:rFonts w:ascii="Cambria Math" w:hAnsi="Cambria Math"/>
              </w:rPr>
              <m:t>η</m:t>
            </m:r>
          </m:e>
          <m:sub>
            <m:r>
              <w:rPr>
                <w:rFonts w:ascii="Cambria Math" w:hAnsi="Cambria Math"/>
              </w:rPr>
              <m:t>r</m:t>
            </m:r>
          </m:sub>
        </m:sSub>
      </m:oMath>
      <w:r w:rsidRPr="005D5BEC">
        <w:rPr>
          <w:rFonts w:ascii="Arial" w:hAnsi="Arial" w:cs="Arial"/>
        </w:rPr>
        <w:t xml:space="preserve"> ​</w:t>
      </w:r>
      <w:r w:rsidRPr="005D5BEC">
        <w:t>) are related:</w:t>
      </w:r>
    </w:p>
    <w:p w14:paraId="7DE136F5" w14:textId="77777777" w:rsidR="000A501C" w:rsidRPr="005D5BEC" w:rsidRDefault="000A501C" w:rsidP="000A501C">
      <m:oMathPara>
        <m:oMath>
          <m:r>
            <w:rPr>
              <w:rFonts w:ascii="Cambria Math" w:hAnsi="Cambria Math"/>
            </w:rPr>
            <m:t>G=</m:t>
          </m:r>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cs="Cambria Math"/>
            </w:rPr>
            <m:t>⋅</m:t>
          </m:r>
          <m:r>
            <w:rPr>
              <w:rFonts w:ascii="Cambria Math" w:hAnsi="Cambria Math"/>
            </w:rPr>
            <m:t>D</m:t>
          </m:r>
        </m:oMath>
      </m:oMathPara>
    </w:p>
    <w:p w14:paraId="429ADD04" w14:textId="25EC4128" w:rsidR="000A501C" w:rsidRDefault="000A501C" w:rsidP="000A501C">
      <w:pPr>
        <w:tabs>
          <w:tab w:val="left" w:pos="5685"/>
        </w:tabs>
      </w:pPr>
      <w:r w:rsidRPr="005D5BEC">
        <w:t xml:space="preserve">where </w:t>
      </w:r>
      <m:oMath>
        <m:r>
          <w:rPr>
            <w:rFonts w:ascii="Cambria Math" w:hAnsi="Cambria Math"/>
          </w:rPr>
          <m:t>D</m:t>
        </m:r>
      </m:oMath>
      <w:r w:rsidRPr="005D5BEC">
        <w:t xml:space="preserve"> is the directivity. </w:t>
      </w:r>
    </w:p>
    <w:p w14:paraId="4A1DCA74" w14:textId="77777777" w:rsidR="000A501C" w:rsidRPr="005D5BEC" w:rsidRDefault="000A501C" w:rsidP="000A501C">
      <w:pPr>
        <w:tabs>
          <w:tab w:val="left" w:pos="5685"/>
        </w:tabs>
      </w:pPr>
      <w:r w:rsidRPr="005D5BEC">
        <w:t>Efficiency:</w:t>
      </w:r>
      <w:r>
        <w:tab/>
      </w:r>
    </w:p>
    <w:p w14:paraId="722C52AB" w14:textId="1A1154BB" w:rsidR="00A56CAE" w:rsidRPr="000A501C" w:rsidRDefault="007F2305" w:rsidP="000A501C">
      <w:pPr>
        <w:ind w:left="3600" w:firstLine="720"/>
      </w:pPr>
      <m:oMath>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Prad</m:t>
            </m:r>
          </m:num>
          <m:den>
            <m:r>
              <w:rPr>
                <w:rFonts w:ascii="Cambria Math" w:hAnsi="Cambria Math"/>
              </w:rPr>
              <m:t>Pinput</m:t>
            </m:r>
          </m:den>
        </m:f>
      </m:oMath>
      <w:r w:rsidR="000A501C" w:rsidRPr="005D5BEC">
        <w:rPr>
          <w:rFonts w:ascii="Arial" w:hAnsi="Arial" w:cs="Arial"/>
        </w:rPr>
        <w:t xml:space="preserve"> ​​</w:t>
      </w:r>
    </w:p>
    <w:p w14:paraId="3F23A4BB" w14:textId="7F7CA503" w:rsidR="00A56CAE" w:rsidRDefault="00001100">
      <w:pPr>
        <w:rPr>
          <w:rFonts w:asciiTheme="majorBidi" w:hAnsiTheme="majorBidi" w:cstheme="majorBidi"/>
        </w:rPr>
      </w:pPr>
      <w:r>
        <w:rPr>
          <w:noProof/>
        </w:rPr>
        <w:lastRenderedPageBreak/>
        <mc:AlternateContent>
          <mc:Choice Requires="wps">
            <w:drawing>
              <wp:anchor distT="0" distB="0" distL="114300" distR="114300" simplePos="0" relativeHeight="251502080" behindDoc="0" locked="0" layoutInCell="1" allowOverlap="1" wp14:anchorId="6BD36BA2" wp14:editId="6E23B551">
                <wp:simplePos x="0" y="0"/>
                <wp:positionH relativeFrom="column">
                  <wp:posOffset>1104900</wp:posOffset>
                </wp:positionH>
                <wp:positionV relativeFrom="paragraph">
                  <wp:posOffset>3228975</wp:posOffset>
                </wp:positionV>
                <wp:extent cx="4206240" cy="635"/>
                <wp:effectExtent l="0" t="0" r="0" b="0"/>
                <wp:wrapTopAndBottom/>
                <wp:docPr id="20545410" name="Text Box 1"/>
                <wp:cNvGraphicFramePr/>
                <a:graphic xmlns:a="http://schemas.openxmlformats.org/drawingml/2006/main">
                  <a:graphicData uri="http://schemas.microsoft.com/office/word/2010/wordprocessingShape">
                    <wps:wsp>
                      <wps:cNvSpPr txBox="1"/>
                      <wps:spPr>
                        <a:xfrm>
                          <a:off x="0" y="0"/>
                          <a:ext cx="4206240" cy="635"/>
                        </a:xfrm>
                        <a:prstGeom prst="rect">
                          <a:avLst/>
                        </a:prstGeom>
                        <a:solidFill>
                          <a:prstClr val="white"/>
                        </a:solidFill>
                        <a:ln>
                          <a:noFill/>
                        </a:ln>
                      </wps:spPr>
                      <wps:txbx>
                        <w:txbxContent>
                          <w:p w14:paraId="30BF66DE" w14:textId="7B6B3561" w:rsidR="00001100" w:rsidRPr="004D06A0" w:rsidRDefault="00001100" w:rsidP="00001100">
                            <w:pPr>
                              <w:pStyle w:val="Caption"/>
                              <w:ind w:left="720" w:firstLine="720"/>
                              <w:rPr>
                                <w:rFonts w:asciiTheme="majorBidi" w:hAnsiTheme="majorBidi" w:cstheme="majorBidi"/>
                                <w:sz w:val="22"/>
                                <w:szCs w:val="22"/>
                              </w:rPr>
                            </w:pPr>
                            <w:bookmarkStart w:id="17" w:name="_Toc186138047"/>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6</w:t>
                            </w:r>
                            <w:r w:rsidR="007F2305">
                              <w:rPr>
                                <w:noProof/>
                              </w:rPr>
                              <w:fldChar w:fldCharType="end"/>
                            </w:r>
                            <w:r>
                              <w:t>: antenna with probe feeding model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36BA2" id="_x0000_s1032" type="#_x0000_t202" style="position:absolute;margin-left:87pt;margin-top:254.25pt;width:331.2pt;height:.05pt;z-index:25150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" stroked="f">
                <v:textbox style="mso-fit-shape-to-text:t" inset="0,0,0,0">
                  <w:txbxContent>
                    <w:p w14:paraId="30BF66DE" w14:textId="7B6B3561" w:rsidR="00001100" w:rsidRPr="004D06A0" w:rsidRDefault="00001100" w:rsidP="00001100">
                      <w:pPr>
                        <w:pStyle w:val="Caption"/>
                        <w:ind w:left="720" w:firstLine="720"/>
                        <w:rPr>
                          <w:rFonts w:asciiTheme="majorBidi" w:hAnsiTheme="majorBidi" w:cstheme="majorBidi"/>
                          <w:sz w:val="22"/>
                          <w:szCs w:val="22"/>
                        </w:rPr>
                      </w:pPr>
                      <w:bookmarkStart w:id="18" w:name="_Toc186138047"/>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6</w:t>
                      </w:r>
                      <w:r w:rsidR="007F2305">
                        <w:rPr>
                          <w:noProof/>
                        </w:rPr>
                        <w:fldChar w:fldCharType="end"/>
                      </w:r>
                      <w:r>
                        <w:t>: antenna with probe feeding model</w:t>
                      </w:r>
                      <w:bookmarkEnd w:id="18"/>
                    </w:p>
                  </w:txbxContent>
                </v:textbox>
                <w10:wrap type="topAndBottom"/>
              </v:shape>
            </w:pict>
          </mc:Fallback>
        </mc:AlternateContent>
      </w:r>
      <w:r w:rsidRPr="00001100">
        <w:rPr>
          <w:rFonts w:asciiTheme="majorBidi" w:hAnsiTheme="majorBidi" w:cstheme="majorBidi"/>
          <w:noProof/>
        </w:rPr>
        <w:drawing>
          <wp:anchor distT="0" distB="0" distL="114300" distR="114300" simplePos="0" relativeHeight="251457024" behindDoc="0" locked="0" layoutInCell="1" allowOverlap="1" wp14:anchorId="76B48B81" wp14:editId="44D5C759">
            <wp:simplePos x="0" y="0"/>
            <wp:positionH relativeFrom="column">
              <wp:posOffset>1104900</wp:posOffset>
            </wp:positionH>
            <wp:positionV relativeFrom="paragraph">
              <wp:posOffset>373380</wp:posOffset>
            </wp:positionV>
            <wp:extent cx="4206240" cy="2798445"/>
            <wp:effectExtent l="0" t="0" r="3810" b="1905"/>
            <wp:wrapTopAndBottom/>
            <wp:docPr id="172428596" name="Picture 3" descr="A diagram of a rectangular p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8596" name="Picture 3" descr="A diagram of a rectangular patc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7984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Design of single patch </w:t>
      </w:r>
    </w:p>
    <w:p w14:paraId="6B4F3ECD" w14:textId="43DC1575" w:rsidR="00001100" w:rsidRDefault="00001100" w:rsidP="00001100">
      <w:pPr>
        <w:rPr>
          <w:rFonts w:asciiTheme="majorBidi" w:hAnsiTheme="majorBidi" w:cstheme="majorBidi"/>
        </w:rPr>
      </w:pPr>
    </w:p>
    <w:p w14:paraId="0758BA85" w14:textId="5365AD4F" w:rsidR="00001100" w:rsidRPr="00001100" w:rsidRDefault="00003247" w:rsidP="00001100">
      <w:pPr>
        <w:rPr>
          <w:rFonts w:asciiTheme="majorBidi" w:hAnsiTheme="majorBidi" w:cstheme="majorBidi"/>
        </w:rPr>
      </w:pPr>
      <w:r>
        <w:rPr>
          <w:noProof/>
        </w:rPr>
        <mc:AlternateContent>
          <mc:Choice Requires="wps">
            <w:drawing>
              <wp:anchor distT="0" distB="0" distL="114300" distR="114300" simplePos="0" relativeHeight="251506176" behindDoc="0" locked="0" layoutInCell="1" allowOverlap="1" wp14:anchorId="7EB69EAA" wp14:editId="26090963">
                <wp:simplePos x="0" y="0"/>
                <wp:positionH relativeFrom="column">
                  <wp:posOffset>0</wp:posOffset>
                </wp:positionH>
                <wp:positionV relativeFrom="paragraph">
                  <wp:posOffset>2857500</wp:posOffset>
                </wp:positionV>
                <wp:extent cx="5314950" cy="635"/>
                <wp:effectExtent l="0" t="0" r="0" b="0"/>
                <wp:wrapTopAndBottom/>
                <wp:docPr id="1338856326" name="Text Box 1"/>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71EE05E9" w14:textId="5C8FDEA5" w:rsidR="00003247" w:rsidRPr="00305979" w:rsidRDefault="00003247" w:rsidP="00003247">
                            <w:pPr>
                              <w:pStyle w:val="Caption"/>
                              <w:ind w:left="2160" w:firstLine="720"/>
                              <w:rPr>
                                <w:noProof/>
                                <w:sz w:val="22"/>
                                <w:szCs w:val="22"/>
                              </w:rPr>
                            </w:pPr>
                            <w:bookmarkStart w:id="19" w:name="_Toc186138048"/>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7</w:t>
                            </w:r>
                            <w:r w:rsidR="007F2305">
                              <w:rPr>
                                <w:noProof/>
                              </w:rPr>
                              <w:fldChar w:fldCharType="end"/>
                            </w:r>
                            <w:r>
                              <w:t>: 3D patch antenna design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69EAA" id="_x0000_s1033" type="#_x0000_t202" style="position:absolute;margin-left:0;margin-top:225pt;width:418.5pt;height:.05pt;z-index:25150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" stroked="f">
                <v:textbox style="mso-fit-shape-to-text:t" inset="0,0,0,0">
                  <w:txbxContent>
                    <w:p w14:paraId="71EE05E9" w14:textId="5C8FDEA5" w:rsidR="00003247" w:rsidRPr="00305979" w:rsidRDefault="00003247" w:rsidP="00003247">
                      <w:pPr>
                        <w:pStyle w:val="Caption"/>
                        <w:ind w:left="2160" w:firstLine="720"/>
                        <w:rPr>
                          <w:noProof/>
                          <w:sz w:val="22"/>
                          <w:szCs w:val="22"/>
                        </w:rPr>
                      </w:pPr>
                      <w:bookmarkStart w:id="20" w:name="_Toc186138048"/>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7</w:t>
                      </w:r>
                      <w:r w:rsidR="007F2305">
                        <w:rPr>
                          <w:noProof/>
                        </w:rPr>
                        <w:fldChar w:fldCharType="end"/>
                      </w:r>
                      <w:r>
                        <w:t>: 3D patch antenna design</w:t>
                      </w:r>
                      <w:bookmarkEnd w:id="20"/>
                    </w:p>
                  </w:txbxContent>
                </v:textbox>
                <w10:wrap type="topAndBottom"/>
              </v:shape>
            </w:pict>
          </mc:Fallback>
        </mc:AlternateContent>
      </w:r>
      <w:r w:rsidR="00001100">
        <w:rPr>
          <w:noProof/>
        </w:rPr>
        <w:drawing>
          <wp:anchor distT="0" distB="0" distL="114300" distR="114300" simplePos="0" relativeHeight="251461120" behindDoc="0" locked="0" layoutInCell="1" allowOverlap="1" wp14:anchorId="423012C8" wp14:editId="584D7088">
            <wp:simplePos x="0" y="0"/>
            <wp:positionH relativeFrom="column">
              <wp:posOffset>0</wp:posOffset>
            </wp:positionH>
            <wp:positionV relativeFrom="paragraph">
              <wp:posOffset>0</wp:posOffset>
            </wp:positionV>
            <wp:extent cx="5314950" cy="2800350"/>
            <wp:effectExtent l="0" t="0" r="0" b="0"/>
            <wp:wrapTopAndBottom/>
            <wp:docPr id="2072744170" name="Picture 4" descr="A green rectangle with orange and green rectangles on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44170" name="Picture 4" descr="A green rectangle with orange and green rectangles on graph pap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AEF5CD" w14:textId="3BEC41CF" w:rsidR="00A56CAE" w:rsidRDefault="00003247">
      <w:pPr>
        <w:rPr>
          <w:rFonts w:asciiTheme="majorBidi" w:hAnsiTheme="majorBidi" w:cstheme="majorBidi"/>
        </w:rPr>
      </w:pPr>
      <w:r>
        <w:rPr>
          <w:noProof/>
        </w:rPr>
        <w:lastRenderedPageBreak/>
        <mc:AlternateContent>
          <mc:Choice Requires="wps">
            <w:drawing>
              <wp:anchor distT="0" distB="0" distL="114300" distR="114300" simplePos="0" relativeHeight="251514368" behindDoc="0" locked="0" layoutInCell="1" allowOverlap="1" wp14:anchorId="74E564B7" wp14:editId="4A683444">
                <wp:simplePos x="0" y="0"/>
                <wp:positionH relativeFrom="column">
                  <wp:posOffset>1389380</wp:posOffset>
                </wp:positionH>
                <wp:positionV relativeFrom="paragraph">
                  <wp:posOffset>2872740</wp:posOffset>
                </wp:positionV>
                <wp:extent cx="3009900" cy="635"/>
                <wp:effectExtent l="0" t="0" r="0" b="0"/>
                <wp:wrapTopAndBottom/>
                <wp:docPr id="1480855756"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78621A22" w14:textId="5ED28849" w:rsidR="00003247" w:rsidRPr="00EF4D59" w:rsidRDefault="00003247" w:rsidP="00003247">
                            <w:pPr>
                              <w:pStyle w:val="Caption"/>
                              <w:ind w:firstLine="720"/>
                              <w:rPr>
                                <w:noProof/>
                                <w:sz w:val="22"/>
                                <w:szCs w:val="22"/>
                              </w:rPr>
                            </w:pPr>
                            <w:bookmarkStart w:id="21" w:name="_Toc186138049"/>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8</w:t>
                            </w:r>
                            <w:r w:rsidR="007F2305">
                              <w:rPr>
                                <w:noProof/>
                              </w:rPr>
                              <w:fldChar w:fldCharType="end"/>
                            </w:r>
                            <w:r>
                              <w:t>: bottom view of patch antenna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564B7" id="_x0000_s1034" type="#_x0000_t202" style="position:absolute;margin-left:109.4pt;margin-top:226.2pt;width:237pt;height:.05pt;z-index:25151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" stroked="f">
                <v:textbox style="mso-fit-shape-to-text:t" inset="0,0,0,0">
                  <w:txbxContent>
                    <w:p w14:paraId="78621A22" w14:textId="5ED28849" w:rsidR="00003247" w:rsidRPr="00EF4D59" w:rsidRDefault="00003247" w:rsidP="00003247">
                      <w:pPr>
                        <w:pStyle w:val="Caption"/>
                        <w:ind w:firstLine="720"/>
                        <w:rPr>
                          <w:noProof/>
                          <w:sz w:val="22"/>
                          <w:szCs w:val="22"/>
                        </w:rPr>
                      </w:pPr>
                      <w:bookmarkStart w:id="22" w:name="_Toc186138049"/>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8</w:t>
                      </w:r>
                      <w:r w:rsidR="007F2305">
                        <w:rPr>
                          <w:noProof/>
                        </w:rPr>
                        <w:fldChar w:fldCharType="end"/>
                      </w:r>
                      <w:r>
                        <w:t>: bottom view of patch antenna</w:t>
                      </w:r>
                      <w:bookmarkEnd w:id="22"/>
                    </w:p>
                  </w:txbxContent>
                </v:textbox>
                <w10:wrap type="topAndBottom"/>
              </v:shape>
            </w:pict>
          </mc:Fallback>
        </mc:AlternateContent>
      </w:r>
      <w:r>
        <w:rPr>
          <w:noProof/>
        </w:rPr>
        <w:drawing>
          <wp:anchor distT="0" distB="0" distL="114300" distR="114300" simplePos="0" relativeHeight="251510272" behindDoc="0" locked="0" layoutInCell="1" allowOverlap="1" wp14:anchorId="54A76D55" wp14:editId="43B9CFDD">
            <wp:simplePos x="0" y="0"/>
            <wp:positionH relativeFrom="column">
              <wp:posOffset>1389413</wp:posOffset>
            </wp:positionH>
            <wp:positionV relativeFrom="paragraph">
              <wp:posOffset>320040</wp:posOffset>
            </wp:positionV>
            <wp:extent cx="3009900" cy="2495550"/>
            <wp:effectExtent l="0" t="0" r="0" b="0"/>
            <wp:wrapTopAndBottom/>
            <wp:docPr id="1882503482"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03482" name="Picture 7" descr="A screen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446BBB" w14:textId="77777777" w:rsidR="00003247" w:rsidRDefault="00003247" w:rsidP="00003247">
      <w:pPr>
        <w:keepNext/>
      </w:pPr>
      <w:r>
        <w:rPr>
          <w:noProof/>
        </w:rPr>
        <w:drawing>
          <wp:inline distT="0" distB="0" distL="0" distR="0" wp14:anchorId="2D893FD5" wp14:editId="126A8CFA">
            <wp:extent cx="5486400" cy="743585"/>
            <wp:effectExtent l="0" t="0" r="0" b="0"/>
            <wp:docPr id="551195395" name="Picture 10" descr="A line with a green and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5395" name="Picture 10" descr="A line with a green and blue lin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743585"/>
                    </a:xfrm>
                    <a:prstGeom prst="rect">
                      <a:avLst/>
                    </a:prstGeom>
                    <a:noFill/>
                    <a:ln>
                      <a:noFill/>
                    </a:ln>
                  </pic:spPr>
                </pic:pic>
              </a:graphicData>
            </a:graphic>
          </wp:inline>
        </w:drawing>
      </w:r>
    </w:p>
    <w:p w14:paraId="316D8380" w14:textId="3B6D688A" w:rsidR="00A56CAE" w:rsidRDefault="00003247" w:rsidP="00003247">
      <w:pPr>
        <w:pStyle w:val="Caption"/>
        <w:ind w:left="2160" w:firstLine="720"/>
        <w:rPr>
          <w:rFonts w:asciiTheme="majorBidi" w:hAnsiTheme="majorBidi" w:cstheme="majorBidi"/>
        </w:rPr>
      </w:pPr>
      <w:bookmarkStart w:id="23" w:name="_Toc186138050"/>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9</w:t>
      </w:r>
      <w:r w:rsidR="007F2305">
        <w:rPr>
          <w:noProof/>
        </w:rPr>
        <w:fldChar w:fldCharType="end"/>
      </w:r>
      <w:r>
        <w:t>: side view of patch antenna</w:t>
      </w:r>
      <w:bookmarkEnd w:id="23"/>
    </w:p>
    <w:p w14:paraId="1BB6C8C1" w14:textId="043BF0BE" w:rsidR="00A56CAE" w:rsidRDefault="00003247">
      <w:pPr>
        <w:rPr>
          <w:rFonts w:asciiTheme="majorBidi" w:hAnsiTheme="majorBidi" w:cstheme="majorBidi"/>
        </w:rPr>
      </w:pPr>
      <w:r>
        <w:rPr>
          <w:rFonts w:asciiTheme="majorBidi" w:hAnsiTheme="majorBidi" w:cstheme="majorBidi"/>
        </w:rPr>
        <w:t xml:space="preserve">For designing single patch </w:t>
      </w:r>
      <w:r w:rsidR="000C27E4">
        <w:rPr>
          <w:rFonts w:asciiTheme="majorBidi" w:hAnsiTheme="majorBidi" w:cstheme="majorBidi"/>
        </w:rPr>
        <w:t>antenna,</w:t>
      </w:r>
      <w:r>
        <w:rPr>
          <w:rFonts w:asciiTheme="majorBidi" w:hAnsiTheme="majorBidi" w:cstheme="majorBidi"/>
        </w:rPr>
        <w:t xml:space="preserve"> we tuned parameters to get</w:t>
      </w:r>
      <w:r w:rsidR="000C27E4">
        <w:rPr>
          <w:rFonts w:asciiTheme="majorBidi" w:hAnsiTheme="majorBidi" w:cstheme="majorBidi"/>
        </w:rPr>
        <w:t xml:space="preserve"> reflection </w:t>
      </w:r>
      <w:proofErr w:type="gramStart"/>
      <w:r w:rsidR="000C27E4">
        <w:rPr>
          <w:rFonts w:asciiTheme="majorBidi" w:hAnsiTheme="majorBidi" w:cstheme="majorBidi"/>
        </w:rPr>
        <w:t xml:space="preserve">coefficient </w:t>
      </w:r>
      <w:r>
        <w:rPr>
          <w:rFonts w:asciiTheme="majorBidi" w:hAnsiTheme="majorBidi" w:cstheme="majorBidi"/>
        </w:rPr>
        <w:t xml:space="preserve"> S</w:t>
      </w:r>
      <w:proofErr w:type="gramEnd"/>
      <w:r>
        <w:rPr>
          <w:rFonts w:asciiTheme="majorBidi" w:hAnsiTheme="majorBidi" w:cstheme="majorBidi"/>
        </w:rPr>
        <w:t>11 achieving specs</w:t>
      </w:r>
    </w:p>
    <w:p w14:paraId="4FB5B660" w14:textId="7C0C7966" w:rsidR="00003247" w:rsidRDefault="000C27E4">
      <w:pPr>
        <w:rPr>
          <w:rFonts w:asciiTheme="majorBidi" w:hAnsiTheme="majorBidi" w:cstheme="majorBidi"/>
        </w:rPr>
      </w:pPr>
      <w:r>
        <w:rPr>
          <w:noProof/>
        </w:rPr>
        <mc:AlternateContent>
          <mc:Choice Requires="wps">
            <w:drawing>
              <wp:anchor distT="0" distB="0" distL="114300" distR="114300" simplePos="0" relativeHeight="251465216" behindDoc="0" locked="0" layoutInCell="1" allowOverlap="1" wp14:anchorId="2BB820C6" wp14:editId="2DE2EB06">
                <wp:simplePos x="0" y="0"/>
                <wp:positionH relativeFrom="column">
                  <wp:posOffset>-2540</wp:posOffset>
                </wp:positionH>
                <wp:positionV relativeFrom="paragraph">
                  <wp:posOffset>3167380</wp:posOffset>
                </wp:positionV>
                <wp:extent cx="5486400" cy="635"/>
                <wp:effectExtent l="0" t="0" r="0" b="0"/>
                <wp:wrapTopAndBottom/>
                <wp:docPr id="77708669"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3FDA4E3" w14:textId="0BCE2D48" w:rsidR="00003247" w:rsidRPr="0043560D" w:rsidRDefault="00003247" w:rsidP="00003247">
                            <w:pPr>
                              <w:pStyle w:val="Caption"/>
                              <w:ind w:left="2160" w:firstLine="720"/>
                              <w:rPr>
                                <w:noProof/>
                                <w:sz w:val="22"/>
                                <w:szCs w:val="22"/>
                              </w:rPr>
                            </w:pPr>
                            <w:bookmarkStart w:id="24" w:name="_Toc186138051"/>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10</w:t>
                            </w:r>
                            <w:r w:rsidR="007F2305">
                              <w:rPr>
                                <w:noProof/>
                              </w:rPr>
                              <w:fldChar w:fldCharType="end"/>
                            </w:r>
                            <w:r>
                              <w:t>: S11 for single Patch antenna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820C6" id="_x0000_s1035" type="#_x0000_t202" style="position:absolute;margin-left:-.2pt;margin-top:249.4pt;width:6in;height:.05pt;z-index:25146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" stroked="f">
                <v:textbox style="mso-fit-shape-to-text:t" inset="0,0,0,0">
                  <w:txbxContent>
                    <w:p w14:paraId="03FDA4E3" w14:textId="0BCE2D48" w:rsidR="00003247" w:rsidRPr="0043560D" w:rsidRDefault="00003247" w:rsidP="00003247">
                      <w:pPr>
                        <w:pStyle w:val="Caption"/>
                        <w:ind w:left="2160" w:firstLine="720"/>
                        <w:rPr>
                          <w:noProof/>
                          <w:sz w:val="22"/>
                          <w:szCs w:val="22"/>
                        </w:rPr>
                      </w:pPr>
                      <w:bookmarkStart w:id="25" w:name="_Toc186138051"/>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10</w:t>
                      </w:r>
                      <w:r w:rsidR="007F2305">
                        <w:rPr>
                          <w:noProof/>
                        </w:rPr>
                        <w:fldChar w:fldCharType="end"/>
                      </w:r>
                      <w:r>
                        <w:t>: S11 for single Patch antenna</w:t>
                      </w:r>
                      <w:bookmarkEnd w:id="25"/>
                    </w:p>
                  </w:txbxContent>
                </v:textbox>
                <w10:wrap type="topAndBottom"/>
              </v:shape>
            </w:pict>
          </mc:Fallback>
        </mc:AlternateContent>
      </w:r>
      <w:r w:rsidR="00003247">
        <w:rPr>
          <w:noProof/>
        </w:rPr>
        <w:drawing>
          <wp:anchor distT="0" distB="0" distL="114300" distR="114300" simplePos="0" relativeHeight="251518464" behindDoc="0" locked="0" layoutInCell="1" allowOverlap="1" wp14:anchorId="486C118B" wp14:editId="1AA9EC86">
            <wp:simplePos x="0" y="0"/>
            <wp:positionH relativeFrom="column">
              <wp:posOffset>-2540</wp:posOffset>
            </wp:positionH>
            <wp:positionV relativeFrom="paragraph">
              <wp:posOffset>3810</wp:posOffset>
            </wp:positionV>
            <wp:extent cx="4846320" cy="2912842"/>
            <wp:effectExtent l="0" t="0" r="0" b="1905"/>
            <wp:wrapTopAndBottom/>
            <wp:docPr id="1574049453"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49453" name="Picture 11" descr="A graph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6320" cy="29128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FDEFE1" w14:textId="50209F61" w:rsidR="00A56CAE" w:rsidRDefault="000C27E4">
      <w:pPr>
        <w:rPr>
          <w:rFonts w:asciiTheme="majorBidi" w:hAnsiTheme="majorBidi" w:cstheme="majorBidi"/>
        </w:rPr>
      </w:pPr>
      <w:r>
        <w:rPr>
          <w:rFonts w:asciiTheme="majorBidi" w:hAnsiTheme="majorBidi" w:cstheme="majorBidi"/>
        </w:rPr>
        <w:lastRenderedPageBreak/>
        <w:t xml:space="preserve">From the above figure </w:t>
      </w:r>
      <w:proofErr w:type="gramStart"/>
      <w:r>
        <w:rPr>
          <w:rFonts w:asciiTheme="majorBidi" w:hAnsiTheme="majorBidi" w:cstheme="majorBidi"/>
        </w:rPr>
        <w:t>we  succeeded</w:t>
      </w:r>
      <w:proofErr w:type="gramEnd"/>
      <w:r>
        <w:rPr>
          <w:rFonts w:asciiTheme="majorBidi" w:hAnsiTheme="majorBidi" w:cstheme="majorBidi"/>
        </w:rPr>
        <w:t xml:space="preserve"> to tuned parameters and achieve minimum s11 at operating frequency 20 GHz and we have bandwidth (range of frequency where S11&lt;-10 dB) as shown </w:t>
      </w:r>
    </w:p>
    <w:p w14:paraId="49F2690A" w14:textId="1EDEAF50" w:rsidR="000C27E4" w:rsidRPr="000C27E4" w:rsidRDefault="000C27E4" w:rsidP="000C27E4">
      <w:pPr>
        <w:rPr>
          <w:rFonts w:asciiTheme="majorBidi" w:hAnsiTheme="majorBidi" w:cstheme="majorBidi"/>
        </w:rPr>
      </w:pPr>
      <w:r>
        <w:rPr>
          <w:noProof/>
        </w:rPr>
        <mc:AlternateContent>
          <mc:Choice Requires="wps">
            <w:drawing>
              <wp:anchor distT="0" distB="0" distL="114300" distR="114300" simplePos="0" relativeHeight="251522560" behindDoc="0" locked="0" layoutInCell="1" allowOverlap="1" wp14:anchorId="5FF84F3A" wp14:editId="03E37FAA">
                <wp:simplePos x="0" y="0"/>
                <wp:positionH relativeFrom="column">
                  <wp:posOffset>756920</wp:posOffset>
                </wp:positionH>
                <wp:positionV relativeFrom="paragraph">
                  <wp:posOffset>2663825</wp:posOffset>
                </wp:positionV>
                <wp:extent cx="3805555" cy="635"/>
                <wp:effectExtent l="0" t="0" r="0" b="0"/>
                <wp:wrapTopAndBottom/>
                <wp:docPr id="587539402" name="Text Box 1"/>
                <wp:cNvGraphicFramePr/>
                <a:graphic xmlns:a="http://schemas.openxmlformats.org/drawingml/2006/main">
                  <a:graphicData uri="http://schemas.microsoft.com/office/word/2010/wordprocessingShape">
                    <wps:wsp>
                      <wps:cNvSpPr txBox="1"/>
                      <wps:spPr>
                        <a:xfrm>
                          <a:off x="0" y="0"/>
                          <a:ext cx="3805555" cy="635"/>
                        </a:xfrm>
                        <a:prstGeom prst="rect">
                          <a:avLst/>
                        </a:prstGeom>
                        <a:solidFill>
                          <a:prstClr val="white"/>
                        </a:solidFill>
                        <a:ln>
                          <a:noFill/>
                        </a:ln>
                      </wps:spPr>
                      <wps:txbx>
                        <w:txbxContent>
                          <w:p w14:paraId="46BF751A" w14:textId="624729AB" w:rsidR="000C27E4" w:rsidRPr="00335AC7" w:rsidRDefault="000C27E4" w:rsidP="000C27E4">
                            <w:pPr>
                              <w:pStyle w:val="Caption"/>
                              <w:ind w:left="720" w:firstLine="720"/>
                              <w:rPr>
                                <w:rFonts w:asciiTheme="majorBidi" w:hAnsiTheme="majorBidi" w:cstheme="majorBidi"/>
                                <w:sz w:val="22"/>
                                <w:szCs w:val="22"/>
                              </w:rPr>
                            </w:pPr>
                            <w:bookmarkStart w:id="26" w:name="_Toc186138052"/>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11</w:t>
                            </w:r>
                            <w:r w:rsidR="007F2305">
                              <w:rPr>
                                <w:noProof/>
                              </w:rPr>
                              <w:fldChar w:fldCharType="end"/>
                            </w:r>
                            <w:r>
                              <w:t>: Bandwidth where S11&lt;-10 dB</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84F3A" id="_x0000_s1036" type="#_x0000_t202" style="position:absolute;margin-left:59.6pt;margin-top:209.75pt;width:299.65pt;height:.05pt;z-index:25152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" stroked="f">
                <v:textbox style="mso-fit-shape-to-text:t" inset="0,0,0,0">
                  <w:txbxContent>
                    <w:p w14:paraId="46BF751A" w14:textId="624729AB" w:rsidR="000C27E4" w:rsidRPr="00335AC7" w:rsidRDefault="000C27E4" w:rsidP="000C27E4">
                      <w:pPr>
                        <w:pStyle w:val="Caption"/>
                        <w:ind w:left="720" w:firstLine="720"/>
                        <w:rPr>
                          <w:rFonts w:asciiTheme="majorBidi" w:hAnsiTheme="majorBidi" w:cstheme="majorBidi"/>
                          <w:sz w:val="22"/>
                          <w:szCs w:val="22"/>
                        </w:rPr>
                      </w:pPr>
                      <w:bookmarkStart w:id="27" w:name="_Toc186138052"/>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11</w:t>
                      </w:r>
                      <w:r w:rsidR="007F2305">
                        <w:rPr>
                          <w:noProof/>
                        </w:rPr>
                        <w:fldChar w:fldCharType="end"/>
                      </w:r>
                      <w:r>
                        <w:t>: Bandwidth where S11&lt;-10 dB</w:t>
                      </w:r>
                      <w:bookmarkEnd w:id="27"/>
                    </w:p>
                  </w:txbxContent>
                </v:textbox>
                <w10:wrap type="topAndBottom"/>
              </v:shape>
            </w:pict>
          </mc:Fallback>
        </mc:AlternateContent>
      </w:r>
      <w:r w:rsidRPr="000C27E4">
        <w:rPr>
          <w:rFonts w:asciiTheme="majorBidi" w:hAnsiTheme="majorBidi" w:cstheme="majorBidi"/>
          <w:noProof/>
        </w:rPr>
        <w:drawing>
          <wp:anchor distT="0" distB="0" distL="114300" distR="114300" simplePos="0" relativeHeight="251469312" behindDoc="0" locked="0" layoutInCell="1" allowOverlap="1" wp14:anchorId="4323A80A" wp14:editId="755F01F2">
            <wp:simplePos x="0" y="0"/>
            <wp:positionH relativeFrom="column">
              <wp:posOffset>756920</wp:posOffset>
            </wp:positionH>
            <wp:positionV relativeFrom="paragraph">
              <wp:posOffset>321046</wp:posOffset>
            </wp:positionV>
            <wp:extent cx="3805593" cy="2286000"/>
            <wp:effectExtent l="0" t="0" r="4445" b="0"/>
            <wp:wrapTopAndBottom/>
            <wp:docPr id="21027799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5593" cy="2286000"/>
                    </a:xfrm>
                    <a:prstGeom prst="rect">
                      <a:avLst/>
                    </a:prstGeom>
                    <a:noFill/>
                    <a:ln>
                      <a:noFill/>
                    </a:ln>
                  </pic:spPr>
                </pic:pic>
              </a:graphicData>
            </a:graphic>
          </wp:anchor>
        </w:drawing>
      </w:r>
    </w:p>
    <w:p w14:paraId="12AA639D" w14:textId="6ED9DD30" w:rsidR="000C27E4" w:rsidRPr="000C27E4" w:rsidRDefault="000C27E4" w:rsidP="000C27E4">
      <w:pPr>
        <w:rPr>
          <w:rFonts w:asciiTheme="majorBidi" w:hAnsiTheme="majorBidi" w:cstheme="majorBidi"/>
        </w:rPr>
      </w:pPr>
      <w:r w:rsidRPr="000C27E4">
        <w:rPr>
          <w:rFonts w:asciiTheme="majorBidi" w:hAnsiTheme="majorBidi" w:cstheme="majorBidi"/>
          <w:noProof/>
        </w:rPr>
        <w:drawing>
          <wp:anchor distT="0" distB="0" distL="114300" distR="114300" simplePos="0" relativeHeight="251473408" behindDoc="0" locked="0" layoutInCell="1" allowOverlap="1" wp14:anchorId="22BB9E08" wp14:editId="58DA86AA">
            <wp:simplePos x="0" y="0"/>
            <wp:positionH relativeFrom="column">
              <wp:posOffset>-180670</wp:posOffset>
            </wp:positionH>
            <wp:positionV relativeFrom="paragraph">
              <wp:posOffset>-72143</wp:posOffset>
            </wp:positionV>
            <wp:extent cx="5486400" cy="3295650"/>
            <wp:effectExtent l="0" t="0" r="0" b="0"/>
            <wp:wrapTopAndBottom/>
            <wp:docPr id="816901052" name="Picture 17" descr="A diagram of a circle with a smiley fac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01052" name="Picture 17" descr="A diagram of a circle with a smiley face drawn on i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81600" behindDoc="0" locked="0" layoutInCell="1" allowOverlap="1" wp14:anchorId="60CE5472" wp14:editId="3EBFEFC4">
                <wp:simplePos x="0" y="0"/>
                <wp:positionH relativeFrom="column">
                  <wp:posOffset>151707</wp:posOffset>
                </wp:positionH>
                <wp:positionV relativeFrom="paragraph">
                  <wp:posOffset>3209925</wp:posOffset>
                </wp:positionV>
                <wp:extent cx="5486400" cy="635"/>
                <wp:effectExtent l="0" t="0" r="0" b="0"/>
                <wp:wrapTopAndBottom/>
                <wp:docPr id="21569703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7CDEBA9" w14:textId="0660BF21" w:rsidR="000C27E4" w:rsidRPr="00B34A36" w:rsidRDefault="000C27E4" w:rsidP="000C27E4">
                            <w:pPr>
                              <w:pStyle w:val="Caption"/>
                              <w:ind w:left="1440" w:firstLine="720"/>
                              <w:rPr>
                                <w:noProof/>
                                <w:sz w:val="22"/>
                                <w:szCs w:val="22"/>
                              </w:rPr>
                            </w:pPr>
                            <w:bookmarkStart w:id="28" w:name="_Toc186138053"/>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12</w:t>
                            </w:r>
                            <w:r w:rsidR="007F2305">
                              <w:rPr>
                                <w:noProof/>
                              </w:rPr>
                              <w:fldChar w:fldCharType="end"/>
                            </w:r>
                            <w:r>
                              <w:t xml:space="preserve">: </w:t>
                            </w:r>
                            <w:r w:rsidRPr="006E09DE">
                              <w:t>smith chart for single Patch</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E5472" id="_x0000_s1037" type="#_x0000_t202" style="position:absolute;margin-left:11.95pt;margin-top:252.75pt;width:6in;height:.05pt;z-index:25148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" stroked="f">
                <v:textbox style="mso-fit-shape-to-text:t" inset="0,0,0,0">
                  <w:txbxContent>
                    <w:p w14:paraId="47CDEBA9" w14:textId="0660BF21" w:rsidR="000C27E4" w:rsidRPr="00B34A36" w:rsidRDefault="000C27E4" w:rsidP="000C27E4">
                      <w:pPr>
                        <w:pStyle w:val="Caption"/>
                        <w:ind w:left="1440" w:firstLine="720"/>
                        <w:rPr>
                          <w:noProof/>
                          <w:sz w:val="22"/>
                          <w:szCs w:val="22"/>
                        </w:rPr>
                      </w:pPr>
                      <w:bookmarkStart w:id="29" w:name="_Toc186138053"/>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12</w:t>
                      </w:r>
                      <w:r w:rsidR="007F2305">
                        <w:rPr>
                          <w:noProof/>
                        </w:rPr>
                        <w:fldChar w:fldCharType="end"/>
                      </w:r>
                      <w:r>
                        <w:t xml:space="preserve">: </w:t>
                      </w:r>
                      <w:r w:rsidRPr="006E09DE">
                        <w:t>smith chart for single Patch</w:t>
                      </w:r>
                      <w:bookmarkEnd w:id="29"/>
                    </w:p>
                  </w:txbxContent>
                </v:textbox>
                <w10:wrap type="topAndBottom"/>
              </v:shape>
            </w:pict>
          </mc:Fallback>
        </mc:AlternateContent>
      </w:r>
      <w:r>
        <w:rPr>
          <w:noProof/>
        </w:rPr>
        <mc:AlternateContent>
          <mc:Choice Requires="wps">
            <w:drawing>
              <wp:anchor distT="0" distB="0" distL="114300" distR="114300" simplePos="0" relativeHeight="251526656" behindDoc="0" locked="0" layoutInCell="1" allowOverlap="1" wp14:anchorId="37077758" wp14:editId="49A54BF6">
                <wp:simplePos x="0" y="0"/>
                <wp:positionH relativeFrom="column">
                  <wp:posOffset>151130</wp:posOffset>
                </wp:positionH>
                <wp:positionV relativeFrom="paragraph">
                  <wp:posOffset>7200900</wp:posOffset>
                </wp:positionV>
                <wp:extent cx="5486400" cy="635"/>
                <wp:effectExtent l="0" t="0" r="0" b="0"/>
                <wp:wrapTopAndBottom/>
                <wp:docPr id="55504029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B2ADDA1" w14:textId="0AB5ED48" w:rsidR="000C27E4" w:rsidRPr="00F42E74" w:rsidRDefault="000C27E4" w:rsidP="000C27E4">
                            <w:pPr>
                              <w:pStyle w:val="Caption"/>
                              <w:ind w:left="2160" w:firstLine="720"/>
                              <w:rPr>
                                <w:rFonts w:asciiTheme="majorBidi" w:hAnsiTheme="majorBidi" w:cstheme="majorBidi"/>
                                <w:sz w:val="22"/>
                                <w:szCs w:val="22"/>
                              </w:rPr>
                            </w:pPr>
                            <w:bookmarkStart w:id="30" w:name="_Toc186138054"/>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13</w:t>
                            </w:r>
                            <w:r w:rsidR="007F2305">
                              <w:rPr>
                                <w:noProof/>
                              </w:rPr>
                              <w:fldChar w:fldCharType="end"/>
                            </w:r>
                            <w:r>
                              <w:t>: VSWR = 1.421 at 20 GHz</w:t>
                            </w:r>
                            <w:r w:rsidR="00CA42B6">
                              <w:t xml:space="preserve"> for single patch antenna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77758" id="_x0000_s1038" type="#_x0000_t202" style="position:absolute;margin-left:11.9pt;margin-top:567pt;width:6in;height:.05pt;z-index:25152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" stroked="f">
                <v:textbox style="mso-fit-shape-to-text:t" inset="0,0,0,0">
                  <w:txbxContent>
                    <w:p w14:paraId="3B2ADDA1" w14:textId="0AB5ED48" w:rsidR="000C27E4" w:rsidRPr="00F42E74" w:rsidRDefault="000C27E4" w:rsidP="000C27E4">
                      <w:pPr>
                        <w:pStyle w:val="Caption"/>
                        <w:ind w:left="2160" w:firstLine="720"/>
                        <w:rPr>
                          <w:rFonts w:asciiTheme="majorBidi" w:hAnsiTheme="majorBidi" w:cstheme="majorBidi"/>
                          <w:sz w:val="22"/>
                          <w:szCs w:val="22"/>
                        </w:rPr>
                      </w:pPr>
                      <w:bookmarkStart w:id="31" w:name="_Toc186138054"/>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13</w:t>
                      </w:r>
                      <w:r w:rsidR="007F2305">
                        <w:rPr>
                          <w:noProof/>
                        </w:rPr>
                        <w:fldChar w:fldCharType="end"/>
                      </w:r>
                      <w:r>
                        <w:t>: VSWR = 1.421 at 20 GHz</w:t>
                      </w:r>
                      <w:r w:rsidR="00CA42B6">
                        <w:t xml:space="preserve"> for single patch antenna</w:t>
                      </w:r>
                      <w:bookmarkEnd w:id="31"/>
                    </w:p>
                  </w:txbxContent>
                </v:textbox>
                <w10:wrap type="topAndBottom"/>
              </v:shape>
            </w:pict>
          </mc:Fallback>
        </mc:AlternateContent>
      </w:r>
      <w:r>
        <w:rPr>
          <w:noProof/>
        </w:rPr>
        <w:drawing>
          <wp:anchor distT="0" distB="0" distL="114300" distR="114300" simplePos="0" relativeHeight="251477504" behindDoc="0" locked="0" layoutInCell="1" allowOverlap="1" wp14:anchorId="3B17C067" wp14:editId="526D1B5F">
            <wp:simplePos x="0" y="0"/>
            <wp:positionH relativeFrom="column">
              <wp:posOffset>151130</wp:posOffset>
            </wp:positionH>
            <wp:positionV relativeFrom="paragraph">
              <wp:posOffset>3846401</wp:posOffset>
            </wp:positionV>
            <wp:extent cx="5486400" cy="3297555"/>
            <wp:effectExtent l="0" t="0" r="0" b="0"/>
            <wp:wrapTopAndBottom/>
            <wp:docPr id="2070936538" name="Picture 1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36538" name="Picture 18" descr="A graph with a red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97555"/>
                    </a:xfrm>
                    <a:prstGeom prst="rect">
                      <a:avLst/>
                    </a:prstGeom>
                    <a:noFill/>
                    <a:ln>
                      <a:noFill/>
                    </a:ln>
                  </pic:spPr>
                </pic:pic>
              </a:graphicData>
            </a:graphic>
          </wp:anchor>
        </w:drawing>
      </w:r>
    </w:p>
    <w:p w14:paraId="16B4C19E" w14:textId="36F0AE58" w:rsidR="000C27E4" w:rsidRPr="000C27E4" w:rsidRDefault="000A501C" w:rsidP="000C27E4">
      <w:pPr>
        <w:rPr>
          <w:rFonts w:asciiTheme="majorBidi" w:hAnsiTheme="majorBidi" w:cstheme="majorBidi"/>
        </w:rPr>
      </w:pPr>
      <w:r w:rsidRPr="005C31D5">
        <w:lastRenderedPageBreak/>
        <w:t>Bandwidth achieved for VSWR</w:t>
      </w:r>
      <w:r>
        <w:t>=1.421</w:t>
      </w:r>
    </w:p>
    <w:p w14:paraId="1955A7A4" w14:textId="0A66029B" w:rsidR="000C27E4" w:rsidRDefault="000C27E4">
      <w:pPr>
        <w:rPr>
          <w:rFonts w:asciiTheme="majorBidi" w:hAnsiTheme="majorBidi" w:cstheme="majorBidi"/>
        </w:rPr>
      </w:pPr>
    </w:p>
    <w:p w14:paraId="581561C5" w14:textId="2CCBE232" w:rsidR="00A56CAE" w:rsidRDefault="000A501C" w:rsidP="000A501C">
      <w:pPr>
        <w:rPr>
          <w:rFonts w:asciiTheme="majorBidi" w:hAnsiTheme="majorBidi" w:cstheme="majorBidi"/>
        </w:rPr>
      </w:pPr>
      <w:r>
        <w:rPr>
          <w:noProof/>
        </w:rPr>
        <mc:AlternateContent>
          <mc:Choice Requires="wps">
            <w:drawing>
              <wp:anchor distT="0" distB="0" distL="114300" distR="114300" simplePos="0" relativeHeight="251551232" behindDoc="0" locked="0" layoutInCell="1" allowOverlap="1" wp14:anchorId="2ED44B9A" wp14:editId="6AEFE394">
                <wp:simplePos x="0" y="0"/>
                <wp:positionH relativeFrom="column">
                  <wp:posOffset>127635</wp:posOffset>
                </wp:positionH>
                <wp:positionV relativeFrom="paragraph">
                  <wp:posOffset>7393305</wp:posOffset>
                </wp:positionV>
                <wp:extent cx="5486400" cy="635"/>
                <wp:effectExtent l="0" t="0" r="0" b="0"/>
                <wp:wrapTopAndBottom/>
                <wp:docPr id="173157479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F1C1D96" w14:textId="2516E5F0" w:rsidR="00CA42B6" w:rsidRPr="00BF2852" w:rsidRDefault="00CA42B6" w:rsidP="00CA42B6">
                            <w:pPr>
                              <w:pStyle w:val="Caption"/>
                              <w:ind w:left="2880" w:firstLine="720"/>
                              <w:rPr>
                                <w:noProof/>
                                <w:sz w:val="22"/>
                                <w:szCs w:val="22"/>
                              </w:rPr>
                            </w:pPr>
                            <w:bookmarkStart w:id="32" w:name="_Toc186138055"/>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14</w:t>
                            </w:r>
                            <w:r w:rsidR="007F2305">
                              <w:rPr>
                                <w:noProof/>
                              </w:rPr>
                              <w:fldChar w:fldCharType="end"/>
                            </w:r>
                            <w:r>
                              <w:t>: Xfeed</w:t>
                            </w:r>
                            <w:r w:rsidR="00722828">
                              <w:t xml:space="preserve"> for single patch antenna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44B9A" id="_x0000_s1039" type="#_x0000_t202" style="position:absolute;margin-left:10.05pt;margin-top:582.15pt;width:6in;height:.05pt;z-index:25155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" stroked="f">
                <v:textbox style="mso-fit-shape-to-text:t" inset="0,0,0,0">
                  <w:txbxContent>
                    <w:p w14:paraId="7F1C1D96" w14:textId="2516E5F0" w:rsidR="00CA42B6" w:rsidRPr="00BF2852" w:rsidRDefault="00CA42B6" w:rsidP="00CA42B6">
                      <w:pPr>
                        <w:pStyle w:val="Caption"/>
                        <w:ind w:left="2880" w:firstLine="720"/>
                        <w:rPr>
                          <w:noProof/>
                          <w:sz w:val="22"/>
                          <w:szCs w:val="22"/>
                        </w:rPr>
                      </w:pPr>
                      <w:bookmarkStart w:id="33" w:name="_Toc186138055"/>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14</w:t>
                      </w:r>
                      <w:r w:rsidR="007F2305">
                        <w:rPr>
                          <w:noProof/>
                        </w:rPr>
                        <w:fldChar w:fldCharType="end"/>
                      </w:r>
                      <w:r>
                        <w:t>: Xfeed</w:t>
                      </w:r>
                      <w:r w:rsidR="00722828">
                        <w:t xml:space="preserve"> for single patch antenna</w:t>
                      </w:r>
                      <w:bookmarkEnd w:id="33"/>
                    </w:p>
                  </w:txbxContent>
                </v:textbox>
                <w10:wrap type="topAndBottom"/>
              </v:shape>
            </w:pict>
          </mc:Fallback>
        </mc:AlternateContent>
      </w:r>
      <w:r w:rsidRPr="00CA42B6">
        <w:rPr>
          <w:rFonts w:asciiTheme="majorBidi" w:hAnsiTheme="majorBidi" w:cstheme="majorBidi"/>
          <w:noProof/>
        </w:rPr>
        <w:drawing>
          <wp:anchor distT="0" distB="0" distL="114300" distR="114300" simplePos="0" relativeHeight="251493888" behindDoc="0" locked="0" layoutInCell="1" allowOverlap="1" wp14:anchorId="05D1ACD4" wp14:editId="06B8928C">
            <wp:simplePos x="0" y="0"/>
            <wp:positionH relativeFrom="column">
              <wp:posOffset>56383</wp:posOffset>
            </wp:positionH>
            <wp:positionV relativeFrom="paragraph">
              <wp:posOffset>3953881</wp:posOffset>
            </wp:positionV>
            <wp:extent cx="5486400" cy="3086100"/>
            <wp:effectExtent l="0" t="0" r="0" b="0"/>
            <wp:wrapTopAndBottom/>
            <wp:docPr id="215588024" name="Picture 2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88024" name="Picture 21" descr="A graph with a red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 proper feeding from the above figure9, we found that </w:t>
      </w:r>
      <m:oMath>
        <m:r>
          <w:rPr>
            <w:rFonts w:ascii="Cambria Math" w:hAnsi="Cambria Math"/>
          </w:rPr>
          <m:t>Zin=41.98</m:t>
        </m:r>
      </m:oMath>
      <w:r>
        <w:t xml:space="preserve"> is matching impedance required at 20GHz.</w:t>
      </w:r>
      <w:r w:rsidR="00CA42B6">
        <w:rPr>
          <w:noProof/>
        </w:rPr>
        <mc:AlternateContent>
          <mc:Choice Requires="wps">
            <w:drawing>
              <wp:anchor distT="0" distB="0" distL="114300" distR="114300" simplePos="0" relativeHeight="251489792" behindDoc="0" locked="0" layoutInCell="1" allowOverlap="1" wp14:anchorId="650FE858" wp14:editId="07349158">
                <wp:simplePos x="0" y="0"/>
                <wp:positionH relativeFrom="column">
                  <wp:posOffset>-2540</wp:posOffset>
                </wp:positionH>
                <wp:positionV relativeFrom="paragraph">
                  <wp:posOffset>3437832</wp:posOffset>
                </wp:positionV>
                <wp:extent cx="5486400" cy="635"/>
                <wp:effectExtent l="0" t="0" r="0" b="0"/>
                <wp:wrapTopAndBottom/>
                <wp:docPr id="141580732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9F3D5FA" w14:textId="0D947431" w:rsidR="00CA42B6" w:rsidRPr="00194E7A" w:rsidRDefault="00CA42B6" w:rsidP="00CA42B6">
                            <w:pPr>
                              <w:pStyle w:val="Caption"/>
                              <w:ind w:left="2160" w:firstLine="720"/>
                              <w:rPr>
                                <w:noProof/>
                                <w:sz w:val="22"/>
                                <w:szCs w:val="22"/>
                              </w:rPr>
                            </w:pPr>
                            <w:bookmarkStart w:id="34" w:name="_Toc186138056"/>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15</w:t>
                            </w:r>
                            <w:r w:rsidR="007F2305">
                              <w:rPr>
                                <w:noProof/>
                              </w:rPr>
                              <w:fldChar w:fldCharType="end"/>
                            </w:r>
                            <w:r>
                              <w:t>: Zin for single Patch antenna at 20GHz</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FE858" id="_x0000_s1040" type="#_x0000_t202" style="position:absolute;margin-left:-.2pt;margin-top:270.7pt;width:6in;height:.05pt;z-index:25148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" stroked="f">
                <v:textbox style="mso-fit-shape-to-text:t" inset="0,0,0,0">
                  <w:txbxContent>
                    <w:p w14:paraId="69F3D5FA" w14:textId="0D947431" w:rsidR="00CA42B6" w:rsidRPr="00194E7A" w:rsidRDefault="00CA42B6" w:rsidP="00CA42B6">
                      <w:pPr>
                        <w:pStyle w:val="Caption"/>
                        <w:ind w:left="2160" w:firstLine="720"/>
                        <w:rPr>
                          <w:noProof/>
                          <w:sz w:val="22"/>
                          <w:szCs w:val="22"/>
                        </w:rPr>
                      </w:pPr>
                      <w:bookmarkStart w:id="35" w:name="_Toc186138056"/>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15</w:t>
                      </w:r>
                      <w:r w:rsidR="007F2305">
                        <w:rPr>
                          <w:noProof/>
                        </w:rPr>
                        <w:fldChar w:fldCharType="end"/>
                      </w:r>
                      <w:r>
                        <w:t>: Zin for single Patch antenna at 20GHz</w:t>
                      </w:r>
                      <w:bookmarkEnd w:id="35"/>
                    </w:p>
                  </w:txbxContent>
                </v:textbox>
                <w10:wrap type="topAndBottom"/>
              </v:shape>
            </w:pict>
          </mc:Fallback>
        </mc:AlternateContent>
      </w:r>
      <w:r w:rsidR="00CA42B6">
        <w:rPr>
          <w:noProof/>
        </w:rPr>
        <w:drawing>
          <wp:anchor distT="0" distB="0" distL="114300" distR="114300" simplePos="0" relativeHeight="251485696" behindDoc="0" locked="0" layoutInCell="1" allowOverlap="1" wp14:anchorId="260C775B" wp14:editId="645E0D64">
            <wp:simplePos x="0" y="0"/>
            <wp:positionH relativeFrom="column">
              <wp:posOffset>-2540</wp:posOffset>
            </wp:positionH>
            <wp:positionV relativeFrom="paragraph">
              <wp:posOffset>50800</wp:posOffset>
            </wp:positionV>
            <wp:extent cx="5486400" cy="3297555"/>
            <wp:effectExtent l="0" t="0" r="0" b="0"/>
            <wp:wrapTopAndBottom/>
            <wp:docPr id="790903669" name="Picture 1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03669" name="Picture 19" descr="A graph of a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97555"/>
                    </a:xfrm>
                    <a:prstGeom prst="rect">
                      <a:avLst/>
                    </a:prstGeom>
                    <a:noFill/>
                    <a:ln>
                      <a:noFill/>
                    </a:ln>
                  </pic:spPr>
                </pic:pic>
              </a:graphicData>
            </a:graphic>
          </wp:anchor>
        </w:drawing>
      </w:r>
    </w:p>
    <w:p w14:paraId="2B9A835E" w14:textId="0CF561CB" w:rsidR="00CA42B6" w:rsidRPr="00CA42B6" w:rsidRDefault="00CA42B6" w:rsidP="00CA42B6">
      <w:pPr>
        <w:rPr>
          <w:rFonts w:asciiTheme="majorBidi" w:hAnsiTheme="majorBidi" w:cstheme="majorBidi"/>
        </w:rPr>
      </w:pPr>
      <w:r>
        <w:rPr>
          <w:noProof/>
        </w:rPr>
        <w:lastRenderedPageBreak/>
        <mc:AlternateContent>
          <mc:Choice Requires="wps">
            <w:drawing>
              <wp:anchor distT="0" distB="0" distL="114300" distR="114300" simplePos="0" relativeHeight="251563520" behindDoc="0" locked="0" layoutInCell="1" allowOverlap="1" wp14:anchorId="023DE16A" wp14:editId="144A61AC">
                <wp:simplePos x="0" y="0"/>
                <wp:positionH relativeFrom="column">
                  <wp:posOffset>114935</wp:posOffset>
                </wp:positionH>
                <wp:positionV relativeFrom="paragraph">
                  <wp:posOffset>3213735</wp:posOffset>
                </wp:positionV>
                <wp:extent cx="5486400" cy="635"/>
                <wp:effectExtent l="0" t="0" r="0" b="0"/>
                <wp:wrapTopAndBottom/>
                <wp:docPr id="182606729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DC767D8" w14:textId="03F5E0CD" w:rsidR="00CA42B6" w:rsidRPr="00A5775E" w:rsidRDefault="00CA42B6" w:rsidP="00CA42B6">
                            <w:pPr>
                              <w:pStyle w:val="Caption"/>
                              <w:ind w:left="2160" w:firstLine="720"/>
                              <w:rPr>
                                <w:rFonts w:asciiTheme="majorBidi" w:hAnsiTheme="majorBidi" w:cstheme="majorBidi"/>
                                <w:sz w:val="22"/>
                                <w:szCs w:val="22"/>
                              </w:rPr>
                            </w:pPr>
                            <w:bookmarkStart w:id="36" w:name="_Toc186138057"/>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16</w:t>
                            </w:r>
                            <w:r w:rsidR="007F2305">
                              <w:rPr>
                                <w:noProof/>
                              </w:rPr>
                              <w:fldChar w:fldCharType="end"/>
                            </w:r>
                            <w:r>
                              <w:t>: Yfeed</w:t>
                            </w:r>
                            <w:r w:rsidR="00722828">
                              <w:t xml:space="preserve"> for single patch antenna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DE16A" id="_x0000_s1041" type="#_x0000_t202" style="position:absolute;margin-left:9.05pt;margin-top:253.05pt;width:6in;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" stroked="f">
                <v:textbox style="mso-fit-shape-to-text:t" inset="0,0,0,0">
                  <w:txbxContent>
                    <w:p w14:paraId="6DC767D8" w14:textId="03F5E0CD" w:rsidR="00CA42B6" w:rsidRPr="00A5775E" w:rsidRDefault="00CA42B6" w:rsidP="00CA42B6">
                      <w:pPr>
                        <w:pStyle w:val="Caption"/>
                        <w:ind w:left="2160" w:firstLine="720"/>
                        <w:rPr>
                          <w:rFonts w:asciiTheme="majorBidi" w:hAnsiTheme="majorBidi" w:cstheme="majorBidi"/>
                          <w:sz w:val="22"/>
                          <w:szCs w:val="22"/>
                        </w:rPr>
                      </w:pPr>
                      <w:bookmarkStart w:id="37" w:name="_Toc186138057"/>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16</w:t>
                      </w:r>
                      <w:r w:rsidR="007F2305">
                        <w:rPr>
                          <w:noProof/>
                        </w:rPr>
                        <w:fldChar w:fldCharType="end"/>
                      </w:r>
                      <w:r>
                        <w:t>: Yfeed</w:t>
                      </w:r>
                      <w:r w:rsidR="00722828">
                        <w:t xml:space="preserve"> for single patch antenna</w:t>
                      </w:r>
                      <w:bookmarkEnd w:id="37"/>
                    </w:p>
                  </w:txbxContent>
                </v:textbox>
                <w10:wrap type="topAndBottom"/>
              </v:shape>
            </w:pict>
          </mc:Fallback>
        </mc:AlternateContent>
      </w:r>
      <w:r w:rsidRPr="00CA42B6">
        <w:rPr>
          <w:rFonts w:asciiTheme="majorBidi" w:hAnsiTheme="majorBidi" w:cstheme="majorBidi"/>
          <w:noProof/>
        </w:rPr>
        <w:drawing>
          <wp:anchor distT="0" distB="0" distL="114300" distR="114300" simplePos="0" relativeHeight="251555328" behindDoc="0" locked="0" layoutInCell="1" allowOverlap="1" wp14:anchorId="660A137D" wp14:editId="194201C3">
            <wp:simplePos x="0" y="0"/>
            <wp:positionH relativeFrom="column">
              <wp:posOffset>115067</wp:posOffset>
            </wp:positionH>
            <wp:positionV relativeFrom="paragraph">
              <wp:posOffset>70485</wp:posOffset>
            </wp:positionV>
            <wp:extent cx="5486400" cy="3086100"/>
            <wp:effectExtent l="0" t="0" r="0" b="0"/>
            <wp:wrapTopAndBottom/>
            <wp:docPr id="1637977187" name="Picture 2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77187" name="Picture 23" descr="A graph with a red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anchor>
        </w:drawing>
      </w:r>
    </w:p>
    <w:p w14:paraId="166B17A7" w14:textId="7385C72F" w:rsidR="00A56CAE" w:rsidRDefault="00722828">
      <w:pPr>
        <w:rPr>
          <w:rFonts w:asciiTheme="majorBidi" w:hAnsiTheme="majorBidi" w:cstheme="majorBidi"/>
        </w:rPr>
      </w:pPr>
      <w:r>
        <w:rPr>
          <w:noProof/>
        </w:rPr>
        <mc:AlternateContent>
          <mc:Choice Requires="wps">
            <w:drawing>
              <wp:anchor distT="0" distB="0" distL="114300" distR="114300" simplePos="0" relativeHeight="251530752" behindDoc="0" locked="0" layoutInCell="1" allowOverlap="1" wp14:anchorId="6E374950" wp14:editId="656006D7">
                <wp:simplePos x="0" y="0"/>
                <wp:positionH relativeFrom="column">
                  <wp:posOffset>-2540</wp:posOffset>
                </wp:positionH>
                <wp:positionV relativeFrom="paragraph">
                  <wp:posOffset>3522980</wp:posOffset>
                </wp:positionV>
                <wp:extent cx="5486400" cy="635"/>
                <wp:effectExtent l="0" t="0" r="0" b="0"/>
                <wp:wrapTopAndBottom/>
                <wp:docPr id="635639074"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FA65D7F" w14:textId="110BAAED" w:rsidR="00722828" w:rsidRPr="00901B18" w:rsidRDefault="00722828" w:rsidP="00722828">
                            <w:pPr>
                              <w:pStyle w:val="Caption"/>
                              <w:ind w:left="2160" w:firstLine="720"/>
                              <w:rPr>
                                <w:rFonts w:asciiTheme="majorBidi" w:hAnsiTheme="majorBidi" w:cstheme="majorBidi"/>
                                <w:sz w:val="22"/>
                                <w:szCs w:val="22"/>
                              </w:rPr>
                            </w:pPr>
                            <w:bookmarkStart w:id="38" w:name="_Toc186138058"/>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17</w:t>
                            </w:r>
                            <w:r w:rsidR="007F2305">
                              <w:rPr>
                                <w:noProof/>
                              </w:rPr>
                              <w:fldChar w:fldCharType="end"/>
                            </w:r>
                            <w:r>
                              <w:t>: Electric Field Radiation for single patch antenna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74950" id="_x0000_s1042" type="#_x0000_t202" style="position:absolute;margin-left:-.2pt;margin-top:277.4pt;width:6in;height:.05pt;z-index:25153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" stroked="f">
                <v:textbox style="mso-fit-shape-to-text:t" inset="0,0,0,0">
                  <w:txbxContent>
                    <w:p w14:paraId="4FA65D7F" w14:textId="110BAAED" w:rsidR="00722828" w:rsidRPr="00901B18" w:rsidRDefault="00722828" w:rsidP="00722828">
                      <w:pPr>
                        <w:pStyle w:val="Caption"/>
                        <w:ind w:left="2160" w:firstLine="720"/>
                        <w:rPr>
                          <w:rFonts w:asciiTheme="majorBidi" w:hAnsiTheme="majorBidi" w:cstheme="majorBidi"/>
                          <w:sz w:val="22"/>
                          <w:szCs w:val="22"/>
                        </w:rPr>
                      </w:pPr>
                      <w:bookmarkStart w:id="39" w:name="_Toc186138058"/>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17</w:t>
                      </w:r>
                      <w:r w:rsidR="007F2305">
                        <w:rPr>
                          <w:noProof/>
                        </w:rPr>
                        <w:fldChar w:fldCharType="end"/>
                      </w:r>
                      <w:r>
                        <w:t>: Electric Field Radiation for single patch antenna</w:t>
                      </w:r>
                      <w:bookmarkEnd w:id="39"/>
                    </w:p>
                  </w:txbxContent>
                </v:textbox>
                <w10:wrap type="topAndBottom"/>
              </v:shape>
            </w:pict>
          </mc:Fallback>
        </mc:AlternateContent>
      </w:r>
      <w:r w:rsidRPr="00722828">
        <w:rPr>
          <w:rFonts w:asciiTheme="majorBidi" w:hAnsiTheme="majorBidi" w:cstheme="majorBidi"/>
          <w:noProof/>
        </w:rPr>
        <w:drawing>
          <wp:anchor distT="0" distB="0" distL="114300" distR="114300" simplePos="0" relativeHeight="251567616" behindDoc="0" locked="0" layoutInCell="1" allowOverlap="1" wp14:anchorId="38081417" wp14:editId="0491B012">
            <wp:simplePos x="0" y="0"/>
            <wp:positionH relativeFrom="column">
              <wp:posOffset>-2540</wp:posOffset>
            </wp:positionH>
            <wp:positionV relativeFrom="paragraph">
              <wp:posOffset>429268</wp:posOffset>
            </wp:positionV>
            <wp:extent cx="5486400" cy="3036570"/>
            <wp:effectExtent l="0" t="0" r="0" b="0"/>
            <wp:wrapTopAndBottom/>
            <wp:docPr id="1109967709" name="Picture 25" descr="A graph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7709" name="Picture 25" descr="A graph with a red circ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036570"/>
                    </a:xfrm>
                    <a:prstGeom prst="rect">
                      <a:avLst/>
                    </a:prstGeom>
                    <a:noFill/>
                    <a:ln>
                      <a:noFill/>
                    </a:ln>
                  </pic:spPr>
                </pic:pic>
              </a:graphicData>
            </a:graphic>
          </wp:anchor>
        </w:drawing>
      </w:r>
      <w:r>
        <w:rPr>
          <w:rFonts w:asciiTheme="majorBidi" w:hAnsiTheme="majorBidi" w:cstheme="majorBidi"/>
        </w:rPr>
        <w:t xml:space="preserve">Radiation patterns </w:t>
      </w:r>
    </w:p>
    <w:p w14:paraId="28F77CB7" w14:textId="357B7EDB" w:rsidR="00722828" w:rsidRPr="00722828" w:rsidRDefault="00722828" w:rsidP="00722828">
      <w:pPr>
        <w:rPr>
          <w:rFonts w:asciiTheme="majorBidi" w:hAnsiTheme="majorBidi" w:cstheme="majorBidi"/>
        </w:rPr>
      </w:pPr>
    </w:p>
    <w:p w14:paraId="49F7FF7C" w14:textId="77777777" w:rsidR="00722828" w:rsidRDefault="00722828">
      <w:pPr>
        <w:rPr>
          <w:rFonts w:asciiTheme="majorBidi" w:hAnsiTheme="majorBidi" w:cstheme="majorBidi"/>
        </w:rPr>
      </w:pPr>
    </w:p>
    <w:p w14:paraId="676ECA28" w14:textId="40E3C966" w:rsidR="00722828" w:rsidRPr="00722828" w:rsidRDefault="00722828" w:rsidP="00722828">
      <w:pPr>
        <w:rPr>
          <w:rFonts w:asciiTheme="majorBidi" w:hAnsiTheme="majorBidi" w:cstheme="majorBidi"/>
        </w:rPr>
      </w:pPr>
      <w:r w:rsidRPr="00722828">
        <w:rPr>
          <w:rFonts w:asciiTheme="majorBidi" w:hAnsiTheme="majorBidi" w:cstheme="majorBidi"/>
          <w:noProof/>
        </w:rPr>
        <w:lastRenderedPageBreak/>
        <w:drawing>
          <wp:inline distT="0" distB="0" distL="0" distR="0" wp14:anchorId="569D3107" wp14:editId="7624A9AB">
            <wp:extent cx="5486400" cy="3036570"/>
            <wp:effectExtent l="0" t="0" r="0" b="0"/>
            <wp:docPr id="15682964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96432"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36570"/>
                    </a:xfrm>
                    <a:prstGeom prst="rect">
                      <a:avLst/>
                    </a:prstGeom>
                    <a:noFill/>
                    <a:ln>
                      <a:noFill/>
                    </a:ln>
                  </pic:spPr>
                </pic:pic>
              </a:graphicData>
            </a:graphic>
          </wp:inline>
        </w:drawing>
      </w:r>
    </w:p>
    <w:p w14:paraId="75A38B1F" w14:textId="5C79723D" w:rsidR="00722828" w:rsidRPr="00722828" w:rsidRDefault="00722828" w:rsidP="00722828">
      <w:pPr>
        <w:rPr>
          <w:rFonts w:asciiTheme="majorBidi" w:hAnsiTheme="majorBidi" w:cstheme="majorBidi"/>
        </w:rPr>
      </w:pPr>
      <w:r w:rsidRPr="00722828">
        <w:rPr>
          <w:rFonts w:asciiTheme="majorBidi" w:hAnsiTheme="majorBidi" w:cstheme="majorBidi"/>
          <w:noProof/>
        </w:rPr>
        <w:lastRenderedPageBreak/>
        <w:drawing>
          <wp:anchor distT="0" distB="0" distL="114300" distR="114300" simplePos="0" relativeHeight="251592192" behindDoc="0" locked="0" layoutInCell="1" allowOverlap="1" wp14:anchorId="3CED4602" wp14:editId="560B7EBA">
            <wp:simplePos x="0" y="0"/>
            <wp:positionH relativeFrom="column">
              <wp:posOffset>-109278</wp:posOffset>
            </wp:positionH>
            <wp:positionV relativeFrom="paragraph">
              <wp:posOffset>109995</wp:posOffset>
            </wp:positionV>
            <wp:extent cx="5486400" cy="3036570"/>
            <wp:effectExtent l="0" t="0" r="0" b="0"/>
            <wp:wrapTopAndBottom/>
            <wp:docPr id="394264488" name="Picture 27" descr="A circular pattern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4488" name="Picture 27" descr="A circular pattern with red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36570"/>
                    </a:xfrm>
                    <a:prstGeom prst="rect">
                      <a:avLst/>
                    </a:prstGeom>
                    <a:noFill/>
                    <a:ln>
                      <a:noFill/>
                    </a:ln>
                  </pic:spPr>
                </pic:pic>
              </a:graphicData>
            </a:graphic>
          </wp:anchor>
        </w:drawing>
      </w:r>
      <w:r>
        <w:rPr>
          <w:noProof/>
        </w:rPr>
        <mc:AlternateContent>
          <mc:Choice Requires="wps">
            <w:drawing>
              <wp:anchor distT="0" distB="0" distL="114300" distR="114300" simplePos="0" relativeHeight="251633152" behindDoc="0" locked="0" layoutInCell="1" allowOverlap="1" wp14:anchorId="0D7F4840" wp14:editId="72AEDB2B">
                <wp:simplePos x="0" y="0"/>
                <wp:positionH relativeFrom="column">
                  <wp:posOffset>-112387</wp:posOffset>
                </wp:positionH>
                <wp:positionV relativeFrom="paragraph">
                  <wp:posOffset>3153097</wp:posOffset>
                </wp:positionV>
                <wp:extent cx="5486400" cy="635"/>
                <wp:effectExtent l="0" t="0" r="0" b="0"/>
                <wp:wrapTopAndBottom/>
                <wp:docPr id="135814517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E2D66C5" w14:textId="1245C2F6" w:rsidR="00722828" w:rsidRPr="00AF4821" w:rsidRDefault="00722828" w:rsidP="00722828">
                            <w:pPr>
                              <w:pStyle w:val="Caption"/>
                              <w:ind w:left="2160" w:firstLine="720"/>
                              <w:rPr>
                                <w:rFonts w:asciiTheme="majorBidi" w:hAnsiTheme="majorBidi" w:cstheme="majorBidi"/>
                                <w:sz w:val="22"/>
                                <w:szCs w:val="22"/>
                              </w:rPr>
                            </w:pPr>
                            <w:bookmarkStart w:id="40" w:name="_Toc186138059"/>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18</w:t>
                            </w:r>
                            <w:r w:rsidR="007F2305">
                              <w:rPr>
                                <w:noProof/>
                              </w:rPr>
                              <w:fldChar w:fldCharType="end"/>
                            </w:r>
                            <w:r>
                              <w:t>: magnetic field radiation for single patch antenna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4840" id="_x0000_s1043" type="#_x0000_t202" style="position:absolute;margin-left:-8.85pt;margin-top:248.3pt;width:6in;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" stroked="f">
                <v:textbox style="mso-fit-shape-to-text:t" inset="0,0,0,0">
                  <w:txbxContent>
                    <w:p w14:paraId="7E2D66C5" w14:textId="1245C2F6" w:rsidR="00722828" w:rsidRPr="00AF4821" w:rsidRDefault="00722828" w:rsidP="00722828">
                      <w:pPr>
                        <w:pStyle w:val="Caption"/>
                        <w:ind w:left="2160" w:firstLine="720"/>
                        <w:rPr>
                          <w:rFonts w:asciiTheme="majorBidi" w:hAnsiTheme="majorBidi" w:cstheme="majorBidi"/>
                          <w:sz w:val="22"/>
                          <w:szCs w:val="22"/>
                        </w:rPr>
                      </w:pPr>
                      <w:bookmarkStart w:id="41" w:name="_Toc186138059"/>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18</w:t>
                      </w:r>
                      <w:r w:rsidR="007F2305">
                        <w:rPr>
                          <w:noProof/>
                        </w:rPr>
                        <w:fldChar w:fldCharType="end"/>
                      </w:r>
                      <w:r>
                        <w:t>: magnetic field radiation for single patch antenna</w:t>
                      </w:r>
                      <w:bookmarkEnd w:id="41"/>
                    </w:p>
                  </w:txbxContent>
                </v:textbox>
                <w10:wrap type="topAndBottom"/>
              </v:shape>
            </w:pict>
          </mc:Fallback>
        </mc:AlternateContent>
      </w:r>
      <w:r>
        <w:rPr>
          <w:noProof/>
        </w:rPr>
        <mc:AlternateContent>
          <mc:Choice Requires="wps">
            <w:drawing>
              <wp:anchor distT="0" distB="0" distL="114300" distR="114300" simplePos="0" relativeHeight="251534848" behindDoc="0" locked="0" layoutInCell="1" allowOverlap="1" wp14:anchorId="3A206A66" wp14:editId="2FF34437">
                <wp:simplePos x="0" y="0"/>
                <wp:positionH relativeFrom="column">
                  <wp:posOffset>116205</wp:posOffset>
                </wp:positionH>
                <wp:positionV relativeFrom="paragraph">
                  <wp:posOffset>6762750</wp:posOffset>
                </wp:positionV>
                <wp:extent cx="5486400" cy="635"/>
                <wp:effectExtent l="0" t="0" r="0" b="0"/>
                <wp:wrapTopAndBottom/>
                <wp:docPr id="210531133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DC55F66" w14:textId="43993124" w:rsidR="00722828" w:rsidRPr="00642F8C" w:rsidRDefault="00722828" w:rsidP="00722828">
                            <w:pPr>
                              <w:pStyle w:val="Caption"/>
                              <w:rPr>
                                <w:rFonts w:asciiTheme="majorBidi" w:hAnsiTheme="majorBidi" w:cstheme="majorBidi"/>
                                <w:sz w:val="22"/>
                                <w:szCs w:val="22"/>
                              </w:rPr>
                            </w:pPr>
                            <w:bookmarkStart w:id="42" w:name="_Toc186138060"/>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19</w:t>
                            </w:r>
                            <w:r w:rsidR="007F2305">
                              <w:rPr>
                                <w:noProof/>
                              </w:rPr>
                              <w:fldChar w:fldCharType="end"/>
                            </w:r>
                            <w:r>
                              <w:t>:</w:t>
                            </w:r>
                            <w:r w:rsidRPr="00722828">
                              <w:t xml:space="preserve"> </w:t>
                            </w:r>
                            <w:r w:rsidRPr="005C31D5">
                              <w:t>Co-polarization and cross-polarization patterns in the E- and H-planes.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06A66" id="_x0000_s1044" type="#_x0000_t202" style="position:absolute;margin-left:9.15pt;margin-top:532.5pt;width:6in;height:.05pt;z-index:25153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" stroked="f">
                <v:textbox style="mso-fit-shape-to-text:t" inset="0,0,0,0">
                  <w:txbxContent>
                    <w:p w14:paraId="5DC55F66" w14:textId="43993124" w:rsidR="00722828" w:rsidRPr="00642F8C" w:rsidRDefault="00722828" w:rsidP="00722828">
                      <w:pPr>
                        <w:pStyle w:val="Caption"/>
                        <w:rPr>
                          <w:rFonts w:asciiTheme="majorBidi" w:hAnsiTheme="majorBidi" w:cstheme="majorBidi"/>
                          <w:sz w:val="22"/>
                          <w:szCs w:val="22"/>
                        </w:rPr>
                      </w:pPr>
                      <w:bookmarkStart w:id="43" w:name="_Toc186138060"/>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19</w:t>
                      </w:r>
                      <w:r w:rsidR="007F2305">
                        <w:rPr>
                          <w:noProof/>
                        </w:rPr>
                        <w:fldChar w:fldCharType="end"/>
                      </w:r>
                      <w:r>
                        <w:t>:</w:t>
                      </w:r>
                      <w:r w:rsidRPr="00722828">
                        <w:t xml:space="preserve"> </w:t>
                      </w:r>
                      <w:r w:rsidRPr="005C31D5">
                        <w:t>Co-polarization and cross-polarization patterns in the E- and H-planes.</w:t>
                      </w:r>
                      <w:bookmarkEnd w:id="43"/>
                    </w:p>
                  </w:txbxContent>
                </v:textbox>
                <w10:wrap type="topAndBottom"/>
              </v:shape>
            </w:pict>
          </mc:Fallback>
        </mc:AlternateContent>
      </w:r>
      <w:r w:rsidRPr="00722828">
        <w:rPr>
          <w:rFonts w:asciiTheme="majorBidi" w:hAnsiTheme="majorBidi" w:cstheme="majorBidi"/>
          <w:noProof/>
        </w:rPr>
        <w:drawing>
          <wp:anchor distT="0" distB="0" distL="114300" distR="114300" simplePos="0" relativeHeight="251653632" behindDoc="0" locked="0" layoutInCell="1" allowOverlap="1" wp14:anchorId="77910CD8" wp14:editId="3C9970B7">
            <wp:simplePos x="0" y="0"/>
            <wp:positionH relativeFrom="column">
              <wp:posOffset>116213</wp:posOffset>
            </wp:positionH>
            <wp:positionV relativeFrom="paragraph">
              <wp:posOffset>3669030</wp:posOffset>
            </wp:positionV>
            <wp:extent cx="5486400" cy="3036570"/>
            <wp:effectExtent l="0" t="0" r="0" b="0"/>
            <wp:wrapTopAndBottom/>
            <wp:docPr id="1090771807" name="Picture 3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1807" name="Picture 31" descr="A graph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36570"/>
                    </a:xfrm>
                    <a:prstGeom prst="rect">
                      <a:avLst/>
                    </a:prstGeom>
                    <a:noFill/>
                    <a:ln>
                      <a:noFill/>
                    </a:ln>
                  </pic:spPr>
                </pic:pic>
              </a:graphicData>
            </a:graphic>
          </wp:anchor>
        </w:drawing>
      </w:r>
    </w:p>
    <w:p w14:paraId="12A6C131" w14:textId="3B985BC4" w:rsidR="00722828" w:rsidRPr="00722828" w:rsidRDefault="00722828" w:rsidP="00722828">
      <w:pPr>
        <w:rPr>
          <w:rFonts w:asciiTheme="majorBidi" w:hAnsiTheme="majorBidi" w:cstheme="majorBidi"/>
        </w:rPr>
      </w:pPr>
    </w:p>
    <w:p w14:paraId="63D4E539" w14:textId="760F89F6" w:rsidR="00A56CAE" w:rsidRDefault="00A56CAE">
      <w:pPr>
        <w:rPr>
          <w:rFonts w:asciiTheme="majorBidi" w:hAnsiTheme="majorBidi" w:cstheme="majorBidi"/>
        </w:rPr>
      </w:pPr>
    </w:p>
    <w:p w14:paraId="0E1F522D" w14:textId="77777777" w:rsidR="00A56CAE" w:rsidRDefault="00A56CAE">
      <w:pPr>
        <w:rPr>
          <w:rFonts w:asciiTheme="majorBidi" w:hAnsiTheme="majorBidi" w:cstheme="majorBidi"/>
        </w:rPr>
      </w:pPr>
    </w:p>
    <w:p w14:paraId="22AE37B9" w14:textId="36DC2D97" w:rsidR="00722828" w:rsidRDefault="00722828">
      <w:pPr>
        <w:rPr>
          <w:rFonts w:asciiTheme="majorBidi" w:hAnsiTheme="majorBidi" w:cstheme="majorBidi"/>
        </w:rPr>
      </w:pPr>
      <w:r>
        <w:rPr>
          <w:noProof/>
        </w:rPr>
        <w:lastRenderedPageBreak/>
        <mc:AlternateContent>
          <mc:Choice Requires="wps">
            <w:drawing>
              <wp:anchor distT="0" distB="0" distL="114300" distR="114300" simplePos="0" relativeHeight="251698688" behindDoc="0" locked="0" layoutInCell="1" allowOverlap="1" wp14:anchorId="32245471" wp14:editId="5E22FB32">
                <wp:simplePos x="0" y="0"/>
                <wp:positionH relativeFrom="column">
                  <wp:posOffset>282393</wp:posOffset>
                </wp:positionH>
                <wp:positionV relativeFrom="paragraph">
                  <wp:posOffset>3613661</wp:posOffset>
                </wp:positionV>
                <wp:extent cx="5486400" cy="635"/>
                <wp:effectExtent l="0" t="0" r="0" b="0"/>
                <wp:wrapTopAndBottom/>
                <wp:docPr id="132479264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457B5E2" w14:textId="676F573E" w:rsidR="00722828" w:rsidRPr="00592026" w:rsidRDefault="00722828" w:rsidP="00722828">
                            <w:pPr>
                              <w:pStyle w:val="Caption"/>
                              <w:ind w:left="1440" w:firstLine="720"/>
                              <w:rPr>
                                <w:rFonts w:asciiTheme="majorBidi" w:hAnsiTheme="majorBidi" w:cstheme="majorBidi"/>
                                <w:sz w:val="22"/>
                                <w:szCs w:val="22"/>
                              </w:rPr>
                            </w:pPr>
                            <w:bookmarkStart w:id="44" w:name="_Toc186138061"/>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20</w:t>
                            </w:r>
                            <w:r w:rsidR="007F2305">
                              <w:rPr>
                                <w:noProof/>
                              </w:rPr>
                              <w:fldChar w:fldCharType="end"/>
                            </w:r>
                            <w:r>
                              <w:t>: Gain 2D for single patch antenna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45471" id="_x0000_s1045" type="#_x0000_t202" style="position:absolute;margin-left:22.25pt;margin-top:284.55pt;width:6in;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" stroked="f">
                <v:textbox style="mso-fit-shape-to-text:t" inset="0,0,0,0">
                  <w:txbxContent>
                    <w:p w14:paraId="1457B5E2" w14:textId="676F573E" w:rsidR="00722828" w:rsidRPr="00592026" w:rsidRDefault="00722828" w:rsidP="00722828">
                      <w:pPr>
                        <w:pStyle w:val="Caption"/>
                        <w:ind w:left="1440" w:firstLine="720"/>
                        <w:rPr>
                          <w:rFonts w:asciiTheme="majorBidi" w:hAnsiTheme="majorBidi" w:cstheme="majorBidi"/>
                          <w:sz w:val="22"/>
                          <w:szCs w:val="22"/>
                        </w:rPr>
                      </w:pPr>
                      <w:bookmarkStart w:id="45" w:name="_Toc186138061"/>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20</w:t>
                      </w:r>
                      <w:r w:rsidR="007F2305">
                        <w:rPr>
                          <w:noProof/>
                        </w:rPr>
                        <w:fldChar w:fldCharType="end"/>
                      </w:r>
                      <w:r>
                        <w:t>: Gain 2D for single patch antenna</w:t>
                      </w:r>
                      <w:bookmarkEnd w:id="45"/>
                    </w:p>
                  </w:txbxContent>
                </v:textbox>
                <w10:wrap type="topAndBottom"/>
              </v:shape>
            </w:pict>
          </mc:Fallback>
        </mc:AlternateContent>
      </w:r>
      <w:r w:rsidRPr="00722828">
        <w:rPr>
          <w:rFonts w:asciiTheme="majorBidi" w:hAnsiTheme="majorBidi" w:cstheme="majorBidi"/>
          <w:noProof/>
        </w:rPr>
        <w:drawing>
          <wp:anchor distT="0" distB="0" distL="114300" distR="114300" simplePos="0" relativeHeight="251682304" behindDoc="0" locked="0" layoutInCell="1" allowOverlap="1" wp14:anchorId="193C1E06" wp14:editId="392B420C">
            <wp:simplePos x="0" y="0"/>
            <wp:positionH relativeFrom="column">
              <wp:posOffset>68638</wp:posOffset>
            </wp:positionH>
            <wp:positionV relativeFrom="paragraph">
              <wp:posOffset>343988</wp:posOffset>
            </wp:positionV>
            <wp:extent cx="5486400" cy="3295650"/>
            <wp:effectExtent l="0" t="0" r="0" b="0"/>
            <wp:wrapTopAndBottom/>
            <wp:docPr id="2470890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anchor>
        </w:drawing>
      </w:r>
      <w:r>
        <w:rPr>
          <w:noProof/>
        </w:rPr>
        <mc:AlternateContent>
          <mc:Choice Requires="wps">
            <w:drawing>
              <wp:anchor distT="0" distB="0" distL="114300" distR="114300" simplePos="0" relativeHeight="251538944" behindDoc="0" locked="0" layoutInCell="1" allowOverlap="1" wp14:anchorId="37CDCAC7" wp14:editId="228CD137">
                <wp:simplePos x="0" y="0"/>
                <wp:positionH relativeFrom="column">
                  <wp:posOffset>151765</wp:posOffset>
                </wp:positionH>
                <wp:positionV relativeFrom="paragraph">
                  <wp:posOffset>7366635</wp:posOffset>
                </wp:positionV>
                <wp:extent cx="5486400" cy="635"/>
                <wp:effectExtent l="0" t="0" r="0" b="0"/>
                <wp:wrapTopAndBottom/>
                <wp:docPr id="1397332789"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6598F1F" w14:textId="56F99AD5" w:rsidR="00722828" w:rsidRPr="002137EE" w:rsidRDefault="00722828" w:rsidP="00722828">
                            <w:pPr>
                              <w:pStyle w:val="Caption"/>
                              <w:ind w:left="720" w:firstLine="720"/>
                              <w:rPr>
                                <w:noProof/>
                                <w:sz w:val="22"/>
                                <w:szCs w:val="22"/>
                              </w:rPr>
                            </w:pPr>
                            <w:bookmarkStart w:id="46" w:name="_Toc186138062"/>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21</w:t>
                            </w:r>
                            <w:r w:rsidR="007F2305">
                              <w:rPr>
                                <w:noProof/>
                              </w:rPr>
                              <w:fldChar w:fldCharType="end"/>
                            </w:r>
                            <w:r>
                              <w:t>: Gain 3D for single patch antenna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DCAC7" id="_x0000_s1046" type="#_x0000_t202" style="position:absolute;margin-left:11.95pt;margin-top:580.05pt;width:6in;height:.05pt;z-index:25153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" stroked="f">
                <v:textbox style="mso-fit-shape-to-text:t" inset="0,0,0,0">
                  <w:txbxContent>
                    <w:p w14:paraId="66598F1F" w14:textId="56F99AD5" w:rsidR="00722828" w:rsidRPr="002137EE" w:rsidRDefault="00722828" w:rsidP="00722828">
                      <w:pPr>
                        <w:pStyle w:val="Caption"/>
                        <w:ind w:left="720" w:firstLine="720"/>
                        <w:rPr>
                          <w:noProof/>
                          <w:sz w:val="22"/>
                          <w:szCs w:val="22"/>
                        </w:rPr>
                      </w:pPr>
                      <w:bookmarkStart w:id="47" w:name="_Toc186138062"/>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21</w:t>
                      </w:r>
                      <w:r w:rsidR="007F2305">
                        <w:rPr>
                          <w:noProof/>
                        </w:rPr>
                        <w:fldChar w:fldCharType="end"/>
                      </w:r>
                      <w:r>
                        <w:t>: Gain 3D for single patch antenna</w:t>
                      </w:r>
                      <w:bookmarkEnd w:id="47"/>
                    </w:p>
                  </w:txbxContent>
                </v:textbox>
                <w10:wrap type="topAndBottom"/>
              </v:shape>
            </w:pict>
          </mc:Fallback>
        </mc:AlternateContent>
      </w:r>
      <w:r w:rsidRPr="00722828">
        <w:rPr>
          <w:rFonts w:asciiTheme="majorBidi" w:hAnsiTheme="majorBidi" w:cstheme="majorBidi"/>
          <w:noProof/>
        </w:rPr>
        <w:drawing>
          <wp:anchor distT="0" distB="0" distL="114300" distR="114300" simplePos="0" relativeHeight="251702784" behindDoc="0" locked="0" layoutInCell="1" allowOverlap="1" wp14:anchorId="3BA333B7" wp14:editId="7F0B9B61">
            <wp:simplePos x="0" y="0"/>
            <wp:positionH relativeFrom="column">
              <wp:posOffset>151839</wp:posOffset>
            </wp:positionH>
            <wp:positionV relativeFrom="paragraph">
              <wp:posOffset>4013859</wp:posOffset>
            </wp:positionV>
            <wp:extent cx="5486400" cy="3295650"/>
            <wp:effectExtent l="0" t="0" r="0" b="0"/>
            <wp:wrapTopAndBottom/>
            <wp:docPr id="6490242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anchor>
        </w:drawing>
      </w:r>
    </w:p>
    <w:p w14:paraId="5E0E360B" w14:textId="174121F1" w:rsidR="00722828" w:rsidRDefault="00722828">
      <w:pPr>
        <w:rPr>
          <w:rFonts w:asciiTheme="majorBidi" w:hAnsiTheme="majorBidi" w:cstheme="majorBidi"/>
        </w:rPr>
      </w:pPr>
    </w:p>
    <w:p w14:paraId="38B2FC82" w14:textId="4795475E" w:rsidR="00722828" w:rsidRDefault="00722828">
      <w:pPr>
        <w:rPr>
          <w:rFonts w:asciiTheme="majorBidi" w:hAnsiTheme="majorBidi" w:cstheme="majorBidi"/>
        </w:rPr>
      </w:pPr>
    </w:p>
    <w:tbl>
      <w:tblPr>
        <w:tblStyle w:val="GridTable5Dark-Accent1"/>
        <w:tblW w:w="0" w:type="auto"/>
        <w:tblInd w:w="467" w:type="dxa"/>
        <w:tblLook w:val="04A0" w:firstRow="1" w:lastRow="0" w:firstColumn="1" w:lastColumn="0" w:noHBand="0" w:noVBand="1"/>
      </w:tblPr>
      <w:tblGrid>
        <w:gridCol w:w="1100"/>
        <w:gridCol w:w="783"/>
        <w:gridCol w:w="2675"/>
        <w:gridCol w:w="3149"/>
      </w:tblGrid>
      <w:tr w:rsidR="00A93752" w:rsidRPr="006314DA" w14:paraId="2853B3DB" w14:textId="77777777" w:rsidTr="00A93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B71066" w14:textId="77777777" w:rsidR="00A93752" w:rsidRPr="006314DA" w:rsidRDefault="00A93752" w:rsidP="00ED54A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lastRenderedPageBreak/>
              <w:t>Name</w:t>
            </w:r>
          </w:p>
        </w:tc>
        <w:tc>
          <w:tcPr>
            <w:tcW w:w="0" w:type="auto"/>
            <w:hideMark/>
          </w:tcPr>
          <w:p w14:paraId="5CFD0194" w14:textId="77777777" w:rsidR="00A93752" w:rsidRPr="006314DA" w:rsidRDefault="00A93752" w:rsidP="00ED54A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Unit</w:t>
            </w:r>
          </w:p>
        </w:tc>
        <w:tc>
          <w:tcPr>
            <w:tcW w:w="0" w:type="auto"/>
            <w:hideMark/>
          </w:tcPr>
          <w:p w14:paraId="71327396" w14:textId="77777777" w:rsidR="00A93752" w:rsidRPr="006314DA" w:rsidRDefault="00A93752" w:rsidP="00ED54A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"Evaluated Value"</w:t>
            </w:r>
          </w:p>
        </w:tc>
        <w:tc>
          <w:tcPr>
            <w:tcW w:w="0" w:type="auto"/>
            <w:hideMark/>
          </w:tcPr>
          <w:p w14:paraId="3789461E" w14:textId="77777777" w:rsidR="00A93752" w:rsidRPr="006314DA" w:rsidRDefault="00A93752" w:rsidP="00ED54A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Description</w:t>
            </w:r>
          </w:p>
        </w:tc>
      </w:tr>
      <w:tr w:rsidR="00A93752" w:rsidRPr="006314DA" w14:paraId="05A9E1A2" w14:textId="77777777" w:rsidTr="00A93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27B2EC" w14:textId="77777777" w:rsidR="00A93752" w:rsidRPr="006314DA" w:rsidRDefault="00A93752" w:rsidP="00ED54A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Lp</w:t>
            </w:r>
            <w:proofErr w:type="spellEnd"/>
          </w:p>
        </w:tc>
        <w:tc>
          <w:tcPr>
            <w:tcW w:w="0" w:type="auto"/>
            <w:hideMark/>
          </w:tcPr>
          <w:p w14:paraId="4407E3D2" w14:textId="21FD39DF" w:rsidR="00A93752" w:rsidRPr="006314DA" w:rsidRDefault="00C76298"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7DBBD231"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3.633mm</w:t>
            </w:r>
          </w:p>
        </w:tc>
        <w:tc>
          <w:tcPr>
            <w:tcW w:w="0" w:type="auto"/>
            <w:hideMark/>
          </w:tcPr>
          <w:p w14:paraId="297B9903"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length</w:t>
            </w:r>
          </w:p>
        </w:tc>
      </w:tr>
      <w:tr w:rsidR="00A93752" w:rsidRPr="006314DA" w14:paraId="39B7DACA" w14:textId="77777777" w:rsidTr="00A93752">
        <w:tc>
          <w:tcPr>
            <w:cnfStyle w:val="001000000000" w:firstRow="0" w:lastRow="0" w:firstColumn="1" w:lastColumn="0" w:oddVBand="0" w:evenVBand="0" w:oddHBand="0" w:evenHBand="0" w:firstRowFirstColumn="0" w:firstRowLastColumn="0" w:lastRowFirstColumn="0" w:lastRowLastColumn="0"/>
            <w:tcW w:w="0" w:type="auto"/>
            <w:hideMark/>
          </w:tcPr>
          <w:p w14:paraId="6141B9A6" w14:textId="77777777" w:rsidR="00A93752" w:rsidRPr="006314DA" w:rsidRDefault="00A93752" w:rsidP="00ED54A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Wp</w:t>
            </w:r>
          </w:p>
        </w:tc>
        <w:tc>
          <w:tcPr>
            <w:tcW w:w="0" w:type="auto"/>
            <w:hideMark/>
          </w:tcPr>
          <w:p w14:paraId="317BFF2E" w14:textId="75549745" w:rsidR="00A93752" w:rsidRPr="006314DA" w:rsidRDefault="00C76298"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7CF9546F" w14:textId="77777777" w:rsidR="00A93752" w:rsidRPr="006314DA" w:rsidRDefault="00A93752"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5.173mm</w:t>
            </w:r>
          </w:p>
        </w:tc>
        <w:tc>
          <w:tcPr>
            <w:tcW w:w="0" w:type="auto"/>
            <w:hideMark/>
          </w:tcPr>
          <w:p w14:paraId="04292688" w14:textId="77777777" w:rsidR="00A93752" w:rsidRPr="006314DA" w:rsidRDefault="00A93752"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width</w:t>
            </w:r>
          </w:p>
        </w:tc>
      </w:tr>
      <w:tr w:rsidR="00A93752" w:rsidRPr="006314DA" w14:paraId="63AEBE55" w14:textId="77777777" w:rsidTr="00A93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5157BD" w14:textId="77777777" w:rsidR="00A93752" w:rsidRPr="006314DA" w:rsidRDefault="00A93752" w:rsidP="00ED54A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hs</w:t>
            </w:r>
            <w:proofErr w:type="spellEnd"/>
          </w:p>
        </w:tc>
        <w:tc>
          <w:tcPr>
            <w:tcW w:w="0" w:type="auto"/>
            <w:hideMark/>
          </w:tcPr>
          <w:p w14:paraId="149FDE21" w14:textId="444CB751" w:rsidR="00A93752" w:rsidRPr="006314DA" w:rsidRDefault="00C76298"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5419641D"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0.406mm</w:t>
            </w:r>
          </w:p>
        </w:tc>
        <w:tc>
          <w:tcPr>
            <w:tcW w:w="0" w:type="auto"/>
            <w:hideMark/>
          </w:tcPr>
          <w:p w14:paraId="6D229B5A"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Substrate height</w:t>
            </w:r>
          </w:p>
        </w:tc>
      </w:tr>
      <w:tr w:rsidR="00A93752" w:rsidRPr="006314DA" w14:paraId="5D34019B" w14:textId="77777777" w:rsidTr="00A93752">
        <w:tc>
          <w:tcPr>
            <w:cnfStyle w:val="001000000000" w:firstRow="0" w:lastRow="0" w:firstColumn="1" w:lastColumn="0" w:oddVBand="0" w:evenVBand="0" w:oddHBand="0" w:evenHBand="0" w:firstRowFirstColumn="0" w:firstRowLastColumn="0" w:lastRowFirstColumn="0" w:lastRowLastColumn="0"/>
            <w:tcW w:w="0" w:type="auto"/>
            <w:hideMark/>
          </w:tcPr>
          <w:p w14:paraId="41C8BFC9" w14:textId="77777777" w:rsidR="00A93752" w:rsidRPr="006314DA" w:rsidRDefault="00A93752" w:rsidP="00ED54A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Ws</w:t>
            </w:r>
            <w:proofErr w:type="spellEnd"/>
          </w:p>
        </w:tc>
        <w:tc>
          <w:tcPr>
            <w:tcW w:w="0" w:type="auto"/>
            <w:hideMark/>
          </w:tcPr>
          <w:p w14:paraId="4D7253FE" w14:textId="32022515" w:rsidR="00A93752" w:rsidRPr="006314DA" w:rsidRDefault="00C76298"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360D062D" w14:textId="77777777" w:rsidR="00A93752" w:rsidRPr="006314DA" w:rsidRDefault="00A93752"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7.609mm</w:t>
            </w:r>
          </w:p>
        </w:tc>
        <w:tc>
          <w:tcPr>
            <w:tcW w:w="0" w:type="auto"/>
            <w:hideMark/>
          </w:tcPr>
          <w:p w14:paraId="2CB2AA17" w14:textId="77777777" w:rsidR="00A93752" w:rsidRPr="006314DA" w:rsidRDefault="00A93752"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width</w:t>
            </w:r>
          </w:p>
        </w:tc>
      </w:tr>
      <w:tr w:rsidR="00A93752" w:rsidRPr="006314DA" w14:paraId="35D9E903" w14:textId="77777777" w:rsidTr="00A93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2E7B90" w14:textId="77777777" w:rsidR="00A93752" w:rsidRPr="006314DA" w:rsidRDefault="00A93752" w:rsidP="00ED54A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Ls</w:t>
            </w:r>
          </w:p>
        </w:tc>
        <w:tc>
          <w:tcPr>
            <w:tcW w:w="0" w:type="auto"/>
            <w:hideMark/>
          </w:tcPr>
          <w:p w14:paraId="25471E81" w14:textId="6869DEE2" w:rsidR="00A93752" w:rsidRPr="006314DA" w:rsidRDefault="00C76298"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3469F083"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6.475mm</w:t>
            </w:r>
          </w:p>
        </w:tc>
        <w:tc>
          <w:tcPr>
            <w:tcW w:w="0" w:type="auto"/>
            <w:hideMark/>
          </w:tcPr>
          <w:p w14:paraId="5F3CAD86"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length</w:t>
            </w:r>
          </w:p>
        </w:tc>
      </w:tr>
      <w:tr w:rsidR="00A93752" w:rsidRPr="006314DA" w14:paraId="72742A76" w14:textId="77777777" w:rsidTr="00A93752">
        <w:tc>
          <w:tcPr>
            <w:cnfStyle w:val="001000000000" w:firstRow="0" w:lastRow="0" w:firstColumn="1" w:lastColumn="0" w:oddVBand="0" w:evenVBand="0" w:oddHBand="0" w:evenHBand="0" w:firstRowFirstColumn="0" w:firstRowLastColumn="0" w:lastRowFirstColumn="0" w:lastRowLastColumn="0"/>
            <w:tcW w:w="0" w:type="auto"/>
            <w:hideMark/>
          </w:tcPr>
          <w:p w14:paraId="03CCF12F" w14:textId="77777777" w:rsidR="00A93752" w:rsidRPr="006314DA" w:rsidRDefault="00A93752" w:rsidP="00ED54A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xsub</w:t>
            </w:r>
            <w:proofErr w:type="spellEnd"/>
          </w:p>
        </w:tc>
        <w:tc>
          <w:tcPr>
            <w:tcW w:w="0" w:type="auto"/>
            <w:hideMark/>
          </w:tcPr>
          <w:p w14:paraId="684D4A6D" w14:textId="303609E4" w:rsidR="00A93752" w:rsidRPr="006314DA" w:rsidRDefault="00C76298"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782D13D5" w14:textId="77777777" w:rsidR="00A93752" w:rsidRPr="006314DA" w:rsidRDefault="00A93752"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-3.2375mm</w:t>
            </w:r>
          </w:p>
        </w:tc>
        <w:tc>
          <w:tcPr>
            <w:tcW w:w="0" w:type="auto"/>
            <w:hideMark/>
          </w:tcPr>
          <w:p w14:paraId="745EC338" w14:textId="77777777" w:rsidR="00A93752" w:rsidRPr="006314DA" w:rsidRDefault="00A93752"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Substrate center x-offset</w:t>
            </w:r>
          </w:p>
        </w:tc>
      </w:tr>
      <w:tr w:rsidR="00A93752" w:rsidRPr="006314DA" w14:paraId="30FCC048" w14:textId="77777777" w:rsidTr="00A93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8DD917" w14:textId="77777777" w:rsidR="00A93752" w:rsidRPr="006314DA" w:rsidRDefault="00A93752" w:rsidP="00ED54A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ysub</w:t>
            </w:r>
            <w:proofErr w:type="spellEnd"/>
          </w:p>
        </w:tc>
        <w:tc>
          <w:tcPr>
            <w:tcW w:w="0" w:type="auto"/>
            <w:hideMark/>
          </w:tcPr>
          <w:p w14:paraId="75CE3AAB" w14:textId="2175204E" w:rsidR="00A93752" w:rsidRPr="006314DA" w:rsidRDefault="00C76298"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03ADA0F2"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-3.8045mm</w:t>
            </w:r>
          </w:p>
        </w:tc>
        <w:tc>
          <w:tcPr>
            <w:tcW w:w="0" w:type="auto"/>
            <w:hideMark/>
          </w:tcPr>
          <w:p w14:paraId="370409E7"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Substrate center y-offset</w:t>
            </w:r>
          </w:p>
        </w:tc>
      </w:tr>
      <w:tr w:rsidR="00A93752" w:rsidRPr="006314DA" w14:paraId="2A977536" w14:textId="77777777" w:rsidTr="00A93752">
        <w:tc>
          <w:tcPr>
            <w:cnfStyle w:val="001000000000" w:firstRow="0" w:lastRow="0" w:firstColumn="1" w:lastColumn="0" w:oddVBand="0" w:evenVBand="0" w:oddHBand="0" w:evenHBand="0" w:firstRowFirstColumn="0" w:firstRowLastColumn="0" w:lastRowFirstColumn="0" w:lastRowLastColumn="0"/>
            <w:tcW w:w="0" w:type="auto"/>
            <w:hideMark/>
          </w:tcPr>
          <w:p w14:paraId="6B694A11" w14:textId="77777777" w:rsidR="00A93752" w:rsidRPr="006314DA" w:rsidRDefault="00A93752" w:rsidP="00ED54A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xfeed</w:t>
            </w:r>
            <w:proofErr w:type="spellEnd"/>
          </w:p>
        </w:tc>
        <w:tc>
          <w:tcPr>
            <w:tcW w:w="0" w:type="auto"/>
            <w:hideMark/>
          </w:tcPr>
          <w:p w14:paraId="414B6C0E" w14:textId="5E43060E" w:rsidR="00A93752" w:rsidRPr="006314DA" w:rsidRDefault="00C76298"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057D34EC" w14:textId="77777777" w:rsidR="00A93752" w:rsidRPr="006314DA" w:rsidRDefault="00A93752"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1.2mm</w:t>
            </w:r>
          </w:p>
        </w:tc>
        <w:tc>
          <w:tcPr>
            <w:tcW w:w="0" w:type="auto"/>
            <w:hideMark/>
          </w:tcPr>
          <w:p w14:paraId="2F64016D" w14:textId="77777777" w:rsidR="00A93752" w:rsidRPr="006314DA" w:rsidRDefault="00A93752"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Feed point x-offset</w:t>
            </w:r>
          </w:p>
        </w:tc>
      </w:tr>
      <w:tr w:rsidR="00A93752" w:rsidRPr="006314DA" w14:paraId="4F1633B2" w14:textId="77777777" w:rsidTr="00A93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785E74" w14:textId="77777777" w:rsidR="00A93752" w:rsidRPr="006314DA" w:rsidRDefault="00A93752" w:rsidP="00ED54A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rcoax</w:t>
            </w:r>
            <w:proofErr w:type="spellEnd"/>
          </w:p>
        </w:tc>
        <w:tc>
          <w:tcPr>
            <w:tcW w:w="0" w:type="auto"/>
            <w:hideMark/>
          </w:tcPr>
          <w:p w14:paraId="17CC46B5" w14:textId="610A8289" w:rsidR="00A93752" w:rsidRPr="006314DA" w:rsidRDefault="00C76298"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12C15AEF"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0.14mm</w:t>
            </w:r>
          </w:p>
        </w:tc>
        <w:tc>
          <w:tcPr>
            <w:tcW w:w="0" w:type="auto"/>
            <w:hideMark/>
          </w:tcPr>
          <w:p w14:paraId="1ECA39C0"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Coaxial feed radius</w:t>
            </w:r>
          </w:p>
        </w:tc>
      </w:tr>
      <w:tr w:rsidR="00A93752" w:rsidRPr="006314DA" w14:paraId="296C6CDF" w14:textId="77777777" w:rsidTr="00A93752">
        <w:tc>
          <w:tcPr>
            <w:cnfStyle w:val="001000000000" w:firstRow="0" w:lastRow="0" w:firstColumn="1" w:lastColumn="0" w:oddVBand="0" w:evenVBand="0" w:oddHBand="0" w:evenHBand="0" w:firstRowFirstColumn="0" w:firstRowLastColumn="0" w:lastRowFirstColumn="0" w:lastRowLastColumn="0"/>
            <w:tcW w:w="0" w:type="auto"/>
            <w:hideMark/>
          </w:tcPr>
          <w:p w14:paraId="21CA0F4E" w14:textId="77777777" w:rsidR="00A93752" w:rsidRPr="006314DA" w:rsidRDefault="00A93752" w:rsidP="00ED54A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hcoax</w:t>
            </w:r>
            <w:proofErr w:type="spellEnd"/>
          </w:p>
        </w:tc>
        <w:tc>
          <w:tcPr>
            <w:tcW w:w="0" w:type="auto"/>
            <w:hideMark/>
          </w:tcPr>
          <w:p w14:paraId="5FB9DC6E" w14:textId="3B7727EB" w:rsidR="00A93752" w:rsidRPr="006314DA" w:rsidRDefault="00C76298"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784A5188" w14:textId="77777777" w:rsidR="00A93752" w:rsidRPr="006314DA" w:rsidRDefault="00A93752"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0.203mm</w:t>
            </w:r>
          </w:p>
        </w:tc>
        <w:tc>
          <w:tcPr>
            <w:tcW w:w="0" w:type="auto"/>
            <w:hideMark/>
          </w:tcPr>
          <w:p w14:paraId="5626CBFC" w14:textId="77777777" w:rsidR="00A93752" w:rsidRPr="006314DA" w:rsidRDefault="00A93752"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Coaxial feed height</w:t>
            </w:r>
          </w:p>
        </w:tc>
      </w:tr>
      <w:tr w:rsidR="00A93752" w:rsidRPr="006314DA" w14:paraId="70B1B025" w14:textId="77777777" w:rsidTr="00A93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99772F" w14:textId="77777777" w:rsidR="00A93752" w:rsidRPr="006314DA" w:rsidRDefault="00A93752" w:rsidP="00ED54A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rprope</w:t>
            </w:r>
            <w:proofErr w:type="spellEnd"/>
          </w:p>
        </w:tc>
        <w:tc>
          <w:tcPr>
            <w:tcW w:w="0" w:type="auto"/>
            <w:hideMark/>
          </w:tcPr>
          <w:p w14:paraId="7D7E2D8C" w14:textId="519132C1" w:rsidR="00A93752" w:rsidRPr="006314DA" w:rsidRDefault="00C76298"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6CA64E24"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0.07mm</w:t>
            </w:r>
          </w:p>
        </w:tc>
        <w:tc>
          <w:tcPr>
            <w:tcW w:w="0" w:type="auto"/>
            <w:hideMark/>
          </w:tcPr>
          <w:p w14:paraId="4310A5B4"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Probe radius</w:t>
            </w:r>
          </w:p>
        </w:tc>
      </w:tr>
      <w:tr w:rsidR="00A93752" w:rsidRPr="006314DA" w14:paraId="42F4F325" w14:textId="77777777" w:rsidTr="00A93752">
        <w:tc>
          <w:tcPr>
            <w:cnfStyle w:val="001000000000" w:firstRow="0" w:lastRow="0" w:firstColumn="1" w:lastColumn="0" w:oddVBand="0" w:evenVBand="0" w:oddHBand="0" w:evenHBand="0" w:firstRowFirstColumn="0" w:firstRowLastColumn="0" w:lastRowFirstColumn="0" w:lastRowLastColumn="0"/>
            <w:tcW w:w="0" w:type="auto"/>
            <w:hideMark/>
          </w:tcPr>
          <w:p w14:paraId="6BBF7FC3" w14:textId="77777777" w:rsidR="00A93752" w:rsidRPr="006314DA" w:rsidRDefault="00A93752" w:rsidP="00ED54A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Lair</w:t>
            </w:r>
          </w:p>
        </w:tc>
        <w:tc>
          <w:tcPr>
            <w:tcW w:w="0" w:type="auto"/>
            <w:hideMark/>
          </w:tcPr>
          <w:p w14:paraId="2C9553A7" w14:textId="59B56F0C" w:rsidR="00A93752" w:rsidRPr="006314DA" w:rsidRDefault="00C76298"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77B6F239" w14:textId="77777777" w:rsidR="00A93752" w:rsidRPr="006314DA" w:rsidRDefault="00A93752"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16.475mm</w:t>
            </w:r>
          </w:p>
        </w:tc>
        <w:tc>
          <w:tcPr>
            <w:tcW w:w="0" w:type="auto"/>
            <w:hideMark/>
          </w:tcPr>
          <w:p w14:paraId="40777CA1" w14:textId="77777777" w:rsidR="00A93752" w:rsidRPr="006314DA" w:rsidRDefault="00A93752"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Airbox length</w:t>
            </w:r>
          </w:p>
        </w:tc>
      </w:tr>
      <w:tr w:rsidR="00A93752" w:rsidRPr="006314DA" w14:paraId="05AD98CD" w14:textId="77777777" w:rsidTr="00A93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20B74B" w14:textId="77777777" w:rsidR="00A93752" w:rsidRPr="006314DA" w:rsidRDefault="00A93752" w:rsidP="00ED54A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Wair</w:t>
            </w:r>
            <w:proofErr w:type="spellEnd"/>
          </w:p>
        </w:tc>
        <w:tc>
          <w:tcPr>
            <w:tcW w:w="0" w:type="auto"/>
            <w:hideMark/>
          </w:tcPr>
          <w:p w14:paraId="6424A4D1" w14:textId="18098DAE" w:rsidR="00A93752" w:rsidRPr="006314DA" w:rsidRDefault="00C76298"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6CD3C755"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17.609mm</w:t>
            </w:r>
          </w:p>
        </w:tc>
        <w:tc>
          <w:tcPr>
            <w:tcW w:w="0" w:type="auto"/>
            <w:hideMark/>
          </w:tcPr>
          <w:p w14:paraId="1392E6D1"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Airbox width</w:t>
            </w:r>
          </w:p>
        </w:tc>
      </w:tr>
      <w:tr w:rsidR="00A93752" w:rsidRPr="006314DA" w14:paraId="395B2A63" w14:textId="77777777" w:rsidTr="00A93752">
        <w:tc>
          <w:tcPr>
            <w:cnfStyle w:val="001000000000" w:firstRow="0" w:lastRow="0" w:firstColumn="1" w:lastColumn="0" w:oddVBand="0" w:evenVBand="0" w:oddHBand="0" w:evenHBand="0" w:firstRowFirstColumn="0" w:firstRowLastColumn="0" w:lastRowFirstColumn="0" w:lastRowLastColumn="0"/>
            <w:tcW w:w="0" w:type="auto"/>
            <w:hideMark/>
          </w:tcPr>
          <w:p w14:paraId="6FCB9EC7" w14:textId="77777777" w:rsidR="00A93752" w:rsidRPr="006314DA" w:rsidRDefault="00A93752" w:rsidP="00ED54A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xair</w:t>
            </w:r>
            <w:proofErr w:type="spellEnd"/>
          </w:p>
        </w:tc>
        <w:tc>
          <w:tcPr>
            <w:tcW w:w="0" w:type="auto"/>
            <w:hideMark/>
          </w:tcPr>
          <w:p w14:paraId="71971BDF" w14:textId="749BC657" w:rsidR="00A93752" w:rsidRPr="006314DA" w:rsidRDefault="00C76298"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4D152349" w14:textId="77777777" w:rsidR="00A93752" w:rsidRPr="006314DA" w:rsidRDefault="00A93752"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8.2375mm</w:t>
            </w:r>
          </w:p>
        </w:tc>
        <w:tc>
          <w:tcPr>
            <w:tcW w:w="0" w:type="auto"/>
            <w:hideMark/>
          </w:tcPr>
          <w:p w14:paraId="3EF7894D" w14:textId="77777777" w:rsidR="00A93752" w:rsidRPr="006314DA" w:rsidRDefault="00A93752"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Airbox x-center offset</w:t>
            </w:r>
          </w:p>
        </w:tc>
      </w:tr>
      <w:tr w:rsidR="00A93752" w:rsidRPr="006314DA" w14:paraId="4309CE62" w14:textId="77777777" w:rsidTr="00A93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75E284" w14:textId="77777777" w:rsidR="00A93752" w:rsidRPr="006314DA" w:rsidRDefault="00A93752" w:rsidP="00ED54A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yair</w:t>
            </w:r>
            <w:proofErr w:type="spellEnd"/>
          </w:p>
        </w:tc>
        <w:tc>
          <w:tcPr>
            <w:tcW w:w="0" w:type="auto"/>
            <w:hideMark/>
          </w:tcPr>
          <w:p w14:paraId="3A7FD7E4" w14:textId="1BFFA202" w:rsidR="00A93752" w:rsidRPr="006314DA" w:rsidRDefault="00C76298"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558A1C12"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8.8045mm</w:t>
            </w:r>
          </w:p>
        </w:tc>
        <w:tc>
          <w:tcPr>
            <w:tcW w:w="0" w:type="auto"/>
            <w:hideMark/>
          </w:tcPr>
          <w:p w14:paraId="2E63BB01"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Airbox y-center offset</w:t>
            </w:r>
          </w:p>
        </w:tc>
      </w:tr>
      <w:tr w:rsidR="00A93752" w:rsidRPr="006314DA" w14:paraId="239A1F20" w14:textId="77777777" w:rsidTr="00A93752">
        <w:tc>
          <w:tcPr>
            <w:cnfStyle w:val="001000000000" w:firstRow="0" w:lastRow="0" w:firstColumn="1" w:lastColumn="0" w:oddVBand="0" w:evenVBand="0" w:oddHBand="0" w:evenHBand="0" w:firstRowFirstColumn="0" w:firstRowLastColumn="0" w:lastRowFirstColumn="0" w:lastRowLastColumn="0"/>
            <w:tcW w:w="0" w:type="auto"/>
            <w:hideMark/>
          </w:tcPr>
          <w:p w14:paraId="6A3F6834" w14:textId="77777777" w:rsidR="00A93752" w:rsidRPr="006314DA" w:rsidRDefault="00A93752" w:rsidP="00ED54A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hair</w:t>
            </w:r>
          </w:p>
        </w:tc>
        <w:tc>
          <w:tcPr>
            <w:tcW w:w="0" w:type="auto"/>
            <w:hideMark/>
          </w:tcPr>
          <w:p w14:paraId="1D8D9498" w14:textId="703EF8E3" w:rsidR="00A93752" w:rsidRPr="006314DA" w:rsidRDefault="00C76298"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5B8A4ECD" w14:textId="77777777" w:rsidR="00A93752" w:rsidRPr="006314DA" w:rsidRDefault="00A93752"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5mm</w:t>
            </w:r>
          </w:p>
        </w:tc>
        <w:tc>
          <w:tcPr>
            <w:tcW w:w="0" w:type="auto"/>
            <w:hideMark/>
          </w:tcPr>
          <w:p w14:paraId="63FE0887" w14:textId="77777777" w:rsidR="00A93752" w:rsidRPr="006314DA" w:rsidRDefault="00A93752"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Airbox height</w:t>
            </w:r>
          </w:p>
        </w:tc>
      </w:tr>
      <w:tr w:rsidR="00A93752" w:rsidRPr="006314DA" w14:paraId="6ACD5A58" w14:textId="77777777" w:rsidTr="00A93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A8E0AB" w14:textId="085C9892" w:rsidR="00A93752" w:rsidRPr="006314DA" w:rsidRDefault="007807B2" w:rsidP="00ED54A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Y</w:t>
            </w:r>
            <w:r w:rsidR="00A93752" w:rsidRPr="006314DA">
              <w:rPr>
                <w:rFonts w:ascii="Times New Roman" w:eastAsia="Times New Roman" w:hAnsi="Times New Roman" w:cs="Times New Roman"/>
                <w:sz w:val="30"/>
                <w:szCs w:val="30"/>
              </w:rPr>
              <w:t>feed</w:t>
            </w:r>
            <w:proofErr w:type="spellEnd"/>
          </w:p>
        </w:tc>
        <w:tc>
          <w:tcPr>
            <w:tcW w:w="0" w:type="auto"/>
            <w:hideMark/>
          </w:tcPr>
          <w:p w14:paraId="6BBFFC5A" w14:textId="641DB5B2" w:rsidR="00A93752" w:rsidRPr="006314DA" w:rsidRDefault="00C76298"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3F40E8AE"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0mm</w:t>
            </w:r>
          </w:p>
        </w:tc>
        <w:tc>
          <w:tcPr>
            <w:tcW w:w="0" w:type="auto"/>
            <w:hideMark/>
          </w:tcPr>
          <w:p w14:paraId="382B28EA"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Feed point y-offset</w:t>
            </w:r>
          </w:p>
        </w:tc>
      </w:tr>
      <w:tr w:rsidR="00A93752" w:rsidRPr="006314DA" w14:paraId="4F173D70" w14:textId="77777777" w:rsidTr="00A93752">
        <w:tc>
          <w:tcPr>
            <w:cnfStyle w:val="001000000000" w:firstRow="0" w:lastRow="0" w:firstColumn="1" w:lastColumn="0" w:oddVBand="0" w:evenVBand="0" w:oddHBand="0" w:evenHBand="0" w:firstRowFirstColumn="0" w:firstRowLastColumn="0" w:lastRowFirstColumn="0" w:lastRowLastColumn="0"/>
            <w:tcW w:w="0" w:type="auto"/>
            <w:hideMark/>
          </w:tcPr>
          <w:p w14:paraId="630FCACB" w14:textId="1C46CA71" w:rsidR="00A93752" w:rsidRPr="006314DA" w:rsidRDefault="007807B2" w:rsidP="00ED54A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X</w:t>
            </w:r>
            <w:r w:rsidR="00A93752" w:rsidRPr="006314DA">
              <w:rPr>
                <w:rFonts w:ascii="Times New Roman" w:eastAsia="Times New Roman" w:hAnsi="Times New Roman" w:cs="Times New Roman"/>
                <w:sz w:val="30"/>
                <w:szCs w:val="30"/>
              </w:rPr>
              <w:t>p</w:t>
            </w:r>
            <w:proofErr w:type="spellEnd"/>
          </w:p>
        </w:tc>
        <w:tc>
          <w:tcPr>
            <w:tcW w:w="0" w:type="auto"/>
            <w:hideMark/>
          </w:tcPr>
          <w:p w14:paraId="6FE3AC14" w14:textId="00A5067B" w:rsidR="00A93752" w:rsidRPr="006314DA" w:rsidRDefault="00C76298"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0C4D6F68" w14:textId="77777777" w:rsidR="00A93752" w:rsidRPr="006314DA" w:rsidRDefault="00A93752"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-1.8165mm</w:t>
            </w:r>
          </w:p>
        </w:tc>
        <w:tc>
          <w:tcPr>
            <w:tcW w:w="0" w:type="auto"/>
            <w:hideMark/>
          </w:tcPr>
          <w:p w14:paraId="11B7B13D" w14:textId="77777777" w:rsidR="00A93752" w:rsidRPr="006314DA" w:rsidRDefault="00A93752"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x-origin</w:t>
            </w:r>
          </w:p>
        </w:tc>
      </w:tr>
      <w:tr w:rsidR="00A93752" w:rsidRPr="006314DA" w14:paraId="7AB315F0" w14:textId="77777777" w:rsidTr="00A93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9CC814" w14:textId="6EFC5ED0" w:rsidR="00A93752" w:rsidRPr="006314DA" w:rsidRDefault="007807B2" w:rsidP="00ED54A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Y</w:t>
            </w:r>
            <w:r w:rsidR="00A93752" w:rsidRPr="006314DA">
              <w:rPr>
                <w:rFonts w:ascii="Times New Roman" w:eastAsia="Times New Roman" w:hAnsi="Times New Roman" w:cs="Times New Roman"/>
                <w:sz w:val="30"/>
                <w:szCs w:val="30"/>
              </w:rPr>
              <w:t>p</w:t>
            </w:r>
            <w:proofErr w:type="spellEnd"/>
          </w:p>
        </w:tc>
        <w:tc>
          <w:tcPr>
            <w:tcW w:w="0" w:type="auto"/>
            <w:hideMark/>
          </w:tcPr>
          <w:p w14:paraId="1EB491AB" w14:textId="77E48067" w:rsidR="00A93752" w:rsidRPr="006314DA" w:rsidRDefault="00C76298"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1044FDE7"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-2.5865mm</w:t>
            </w:r>
          </w:p>
        </w:tc>
        <w:tc>
          <w:tcPr>
            <w:tcW w:w="0" w:type="auto"/>
            <w:hideMark/>
          </w:tcPr>
          <w:p w14:paraId="41CD43E9" w14:textId="77777777" w:rsidR="00A93752" w:rsidRPr="006314DA" w:rsidRDefault="00A93752"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y-origin</w:t>
            </w:r>
          </w:p>
        </w:tc>
      </w:tr>
      <w:tr w:rsidR="00A93752" w:rsidRPr="006314DA" w14:paraId="3A19DF78" w14:textId="77777777" w:rsidTr="00A93752">
        <w:tc>
          <w:tcPr>
            <w:cnfStyle w:val="001000000000" w:firstRow="0" w:lastRow="0" w:firstColumn="1" w:lastColumn="0" w:oddVBand="0" w:evenVBand="0" w:oddHBand="0" w:evenHBand="0" w:firstRowFirstColumn="0" w:firstRowLastColumn="0" w:lastRowFirstColumn="0" w:lastRowLastColumn="0"/>
            <w:tcW w:w="0" w:type="auto"/>
            <w:hideMark/>
          </w:tcPr>
          <w:p w14:paraId="435D7F4A" w14:textId="01F451D5" w:rsidR="00A93752" w:rsidRPr="006314DA" w:rsidRDefault="007807B2" w:rsidP="00ED54A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w:t>
            </w:r>
            <w:r w:rsidR="00A93752" w:rsidRPr="006314DA">
              <w:rPr>
                <w:rFonts w:ascii="Times New Roman" w:eastAsia="Times New Roman" w:hAnsi="Times New Roman" w:cs="Times New Roman"/>
                <w:sz w:val="30"/>
                <w:szCs w:val="30"/>
              </w:rPr>
              <w:t>gnd</w:t>
            </w:r>
            <w:proofErr w:type="spellEnd"/>
          </w:p>
        </w:tc>
        <w:tc>
          <w:tcPr>
            <w:tcW w:w="0" w:type="auto"/>
            <w:hideMark/>
          </w:tcPr>
          <w:p w14:paraId="74E91152" w14:textId="23BEE687" w:rsidR="00A93752" w:rsidRPr="006314DA" w:rsidRDefault="00C76298"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w:t>
            </w:r>
            <w:r w:rsidR="00A93752" w:rsidRPr="006314DA">
              <w:rPr>
                <w:rFonts w:ascii="Times New Roman" w:eastAsia="Times New Roman" w:hAnsi="Times New Roman" w:cs="Times New Roman"/>
                <w:sz w:val="30"/>
                <w:szCs w:val="30"/>
              </w:rPr>
              <w:t>m</w:t>
            </w:r>
          </w:p>
        </w:tc>
        <w:tc>
          <w:tcPr>
            <w:tcW w:w="0" w:type="auto"/>
            <w:hideMark/>
          </w:tcPr>
          <w:p w14:paraId="2C4A7605" w14:textId="77777777" w:rsidR="00A93752" w:rsidRPr="006314DA" w:rsidRDefault="00A93752"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-0.032mm</w:t>
            </w:r>
          </w:p>
        </w:tc>
        <w:tc>
          <w:tcPr>
            <w:tcW w:w="0" w:type="auto"/>
            <w:hideMark/>
          </w:tcPr>
          <w:p w14:paraId="3F9E61C7" w14:textId="77777777" w:rsidR="00A93752" w:rsidRPr="006314DA" w:rsidRDefault="00A93752" w:rsidP="00A93752">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height</w:t>
            </w:r>
          </w:p>
        </w:tc>
      </w:tr>
    </w:tbl>
    <w:p w14:paraId="10AA150B" w14:textId="601F0642" w:rsidR="00A93752" w:rsidRPr="00722828" w:rsidRDefault="00A93752" w:rsidP="00A93752">
      <w:pPr>
        <w:pStyle w:val="Caption"/>
        <w:ind w:left="2160" w:firstLine="720"/>
      </w:pPr>
      <w:bookmarkStart w:id="48" w:name="_Toc186138063"/>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22</w:t>
      </w:r>
      <w:r w:rsidR="007F2305">
        <w:rPr>
          <w:noProof/>
        </w:rPr>
        <w:fldChar w:fldCharType="end"/>
      </w:r>
      <w:r>
        <w:t>: Results for one patch antenna</w:t>
      </w:r>
      <w:bookmarkEnd w:id="48"/>
    </w:p>
    <w:p w14:paraId="6DB589B8" w14:textId="5BB7C6E2" w:rsidR="00722828" w:rsidRDefault="00A93752">
      <w:pPr>
        <w:rPr>
          <w:rFonts w:asciiTheme="majorBidi" w:hAnsiTheme="majorBidi" w:cstheme="majorBidi"/>
        </w:rPr>
      </w:pPr>
      <w:r>
        <w:rPr>
          <w:noProof/>
        </w:rPr>
        <mc:AlternateContent>
          <mc:Choice Requires="wps">
            <w:drawing>
              <wp:anchor distT="0" distB="0" distL="114300" distR="114300" simplePos="0" relativeHeight="251543040" behindDoc="0" locked="0" layoutInCell="1" allowOverlap="1" wp14:anchorId="3455C32A" wp14:editId="0F42FFA7">
                <wp:simplePos x="0" y="0"/>
                <wp:positionH relativeFrom="column">
                  <wp:posOffset>803910</wp:posOffset>
                </wp:positionH>
                <wp:positionV relativeFrom="paragraph">
                  <wp:posOffset>2821940</wp:posOffset>
                </wp:positionV>
                <wp:extent cx="3931920" cy="635"/>
                <wp:effectExtent l="0" t="0" r="0" b="0"/>
                <wp:wrapTopAndBottom/>
                <wp:docPr id="805136972" name="Text Box 1"/>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20046BA9" w14:textId="546079D0" w:rsidR="00A93752" w:rsidRPr="00F52A5E" w:rsidRDefault="00A93752" w:rsidP="00A93752">
                            <w:pPr>
                              <w:pStyle w:val="Caption"/>
                              <w:rPr>
                                <w:rFonts w:asciiTheme="majorBidi" w:hAnsiTheme="majorBidi" w:cstheme="majorBidi"/>
                                <w:sz w:val="22"/>
                                <w:szCs w:val="22"/>
                              </w:rPr>
                            </w:pPr>
                            <w:bookmarkStart w:id="49" w:name="_Toc186138064"/>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23</w:t>
                            </w:r>
                            <w:r w:rsidR="007F2305">
                              <w:rPr>
                                <w:noProof/>
                              </w:rPr>
                              <w:fldChar w:fldCharType="end"/>
                            </w:r>
                            <w:r>
                              <w:t>: Two Patch antenna array</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5C32A" id="_x0000_s1047" type="#_x0000_t202" style="position:absolute;margin-left:63.3pt;margin-top:222.2pt;width:309.6pt;height:.05pt;z-index:25154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" stroked="f">
                <v:textbox style="mso-fit-shape-to-text:t" inset="0,0,0,0">
                  <w:txbxContent>
                    <w:p w14:paraId="20046BA9" w14:textId="546079D0" w:rsidR="00A93752" w:rsidRPr="00F52A5E" w:rsidRDefault="00A93752" w:rsidP="00A93752">
                      <w:pPr>
                        <w:pStyle w:val="Caption"/>
                        <w:rPr>
                          <w:rFonts w:asciiTheme="majorBidi" w:hAnsiTheme="majorBidi" w:cstheme="majorBidi"/>
                          <w:sz w:val="22"/>
                          <w:szCs w:val="22"/>
                        </w:rPr>
                      </w:pPr>
                      <w:bookmarkStart w:id="50" w:name="_Toc186138064"/>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23</w:t>
                      </w:r>
                      <w:r w:rsidR="007F2305">
                        <w:rPr>
                          <w:noProof/>
                        </w:rPr>
                        <w:fldChar w:fldCharType="end"/>
                      </w:r>
                      <w:r>
                        <w:t>: Two Patch antenna array</w:t>
                      </w:r>
                      <w:bookmarkEnd w:id="50"/>
                    </w:p>
                  </w:txbxContent>
                </v:textbox>
                <w10:wrap type="topAndBottom"/>
              </v:shape>
            </w:pict>
          </mc:Fallback>
        </mc:AlternateContent>
      </w:r>
      <w:r w:rsidRPr="00A93752">
        <w:rPr>
          <w:rFonts w:asciiTheme="majorBidi" w:hAnsiTheme="majorBidi" w:cstheme="majorBidi"/>
          <w:noProof/>
        </w:rPr>
        <w:drawing>
          <wp:anchor distT="0" distB="0" distL="114300" distR="114300" simplePos="0" relativeHeight="251706880" behindDoc="0" locked="0" layoutInCell="1" allowOverlap="1" wp14:anchorId="48E0419B" wp14:editId="7B54DFDB">
            <wp:simplePos x="0" y="0"/>
            <wp:positionH relativeFrom="column">
              <wp:posOffset>804363</wp:posOffset>
            </wp:positionH>
            <wp:positionV relativeFrom="paragraph">
              <wp:posOffset>497205</wp:posOffset>
            </wp:positionV>
            <wp:extent cx="3931920" cy="2268141"/>
            <wp:effectExtent l="0" t="0" r="0" b="0"/>
            <wp:wrapTopAndBottom/>
            <wp:docPr id="206121012" name="Picture 41" descr="A computer generated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1012" name="Picture 41" descr="A computer generated image of a rectangular objec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1920" cy="226814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But we are targeting to design 2 antenna arrays, so we made a replica from our patch and we swept and tuned our parameter to achieve the required specs </w:t>
      </w:r>
    </w:p>
    <w:p w14:paraId="5CB7CDF6" w14:textId="6BE4B599" w:rsidR="00106013" w:rsidRDefault="00106013" w:rsidP="00A93752">
      <w:pPr>
        <w:rPr>
          <w:rFonts w:asciiTheme="majorBidi" w:hAnsiTheme="majorBidi" w:cstheme="majorBidi"/>
        </w:rPr>
      </w:pPr>
      <w:r>
        <w:rPr>
          <w:noProof/>
        </w:rPr>
        <w:lastRenderedPageBreak/>
        <mc:AlternateContent>
          <mc:Choice Requires="wps">
            <w:drawing>
              <wp:anchor distT="0" distB="0" distL="114300" distR="114300" simplePos="0" relativeHeight="251559424" behindDoc="0" locked="0" layoutInCell="1" allowOverlap="1" wp14:anchorId="4017A4F8" wp14:editId="0FFA880D">
                <wp:simplePos x="0" y="0"/>
                <wp:positionH relativeFrom="column">
                  <wp:posOffset>815975</wp:posOffset>
                </wp:positionH>
                <wp:positionV relativeFrom="paragraph">
                  <wp:posOffset>709930</wp:posOffset>
                </wp:positionV>
                <wp:extent cx="4584065" cy="635"/>
                <wp:effectExtent l="0" t="0" r="0" b="0"/>
                <wp:wrapTopAndBottom/>
                <wp:docPr id="641323586" name="Text Box 1"/>
                <wp:cNvGraphicFramePr/>
                <a:graphic xmlns:a="http://schemas.openxmlformats.org/drawingml/2006/main">
                  <a:graphicData uri="http://schemas.microsoft.com/office/word/2010/wordprocessingShape">
                    <wps:wsp>
                      <wps:cNvSpPr txBox="1"/>
                      <wps:spPr>
                        <a:xfrm>
                          <a:off x="0" y="0"/>
                          <a:ext cx="4584065" cy="635"/>
                        </a:xfrm>
                        <a:prstGeom prst="rect">
                          <a:avLst/>
                        </a:prstGeom>
                        <a:solidFill>
                          <a:prstClr val="white"/>
                        </a:solidFill>
                        <a:ln>
                          <a:noFill/>
                        </a:ln>
                      </wps:spPr>
                      <wps:txbx>
                        <w:txbxContent>
                          <w:p w14:paraId="5567FAFF" w14:textId="4F9BE63B" w:rsidR="00106013" w:rsidRPr="00E17E8A" w:rsidRDefault="00106013" w:rsidP="00106013">
                            <w:pPr>
                              <w:pStyle w:val="Caption"/>
                              <w:ind w:left="1440" w:firstLine="720"/>
                              <w:rPr>
                                <w:noProof/>
                                <w:sz w:val="22"/>
                                <w:szCs w:val="22"/>
                              </w:rPr>
                            </w:pPr>
                            <w:bookmarkStart w:id="51" w:name="_Toc186138065"/>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24</w:t>
                            </w:r>
                            <w:r w:rsidR="007F2305">
                              <w:rPr>
                                <w:noProof/>
                              </w:rPr>
                              <w:fldChar w:fldCharType="end"/>
                            </w:r>
                            <w:r>
                              <w:t>: Two Patch side view</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7A4F8" id="_x0000_s1048" type="#_x0000_t202" style="position:absolute;margin-left:64.25pt;margin-top:55.9pt;width:360.95pt;height:.05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" stroked="f">
                <v:textbox style="mso-fit-shape-to-text:t" inset="0,0,0,0">
                  <w:txbxContent>
                    <w:p w14:paraId="5567FAFF" w14:textId="4F9BE63B" w:rsidR="00106013" w:rsidRPr="00E17E8A" w:rsidRDefault="00106013" w:rsidP="00106013">
                      <w:pPr>
                        <w:pStyle w:val="Caption"/>
                        <w:ind w:left="1440" w:firstLine="720"/>
                        <w:rPr>
                          <w:noProof/>
                          <w:sz w:val="22"/>
                          <w:szCs w:val="22"/>
                        </w:rPr>
                      </w:pPr>
                      <w:bookmarkStart w:id="52" w:name="_Toc186138065"/>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24</w:t>
                      </w:r>
                      <w:r w:rsidR="007F2305">
                        <w:rPr>
                          <w:noProof/>
                        </w:rPr>
                        <w:fldChar w:fldCharType="end"/>
                      </w:r>
                      <w:r>
                        <w:t>: Two Patch side view</w:t>
                      </w:r>
                      <w:bookmarkEnd w:id="52"/>
                    </w:p>
                  </w:txbxContent>
                </v:textbox>
                <w10:wrap type="topAndBottom"/>
              </v:shape>
            </w:pict>
          </mc:Fallback>
        </mc:AlternateContent>
      </w:r>
      <w:r>
        <w:rPr>
          <w:noProof/>
        </w:rPr>
        <w:drawing>
          <wp:anchor distT="0" distB="0" distL="114300" distR="114300" simplePos="0" relativeHeight="251547136" behindDoc="0" locked="0" layoutInCell="1" allowOverlap="1" wp14:anchorId="5306448D" wp14:editId="185666E3">
            <wp:simplePos x="0" y="0"/>
            <wp:positionH relativeFrom="column">
              <wp:posOffset>815975</wp:posOffset>
            </wp:positionH>
            <wp:positionV relativeFrom="paragraph">
              <wp:posOffset>71120</wp:posOffset>
            </wp:positionV>
            <wp:extent cx="4584065" cy="581660"/>
            <wp:effectExtent l="0" t="0" r="6985" b="8890"/>
            <wp:wrapTopAndBottom/>
            <wp:docPr id="859346966" name="Picture 42" descr="A green leaf o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6966" name="Picture 42" descr="A green leaf on a 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065" cy="581660"/>
                    </a:xfrm>
                    <a:prstGeom prst="rect">
                      <a:avLst/>
                    </a:prstGeom>
                    <a:noFill/>
                    <a:ln>
                      <a:noFill/>
                    </a:ln>
                  </pic:spPr>
                </pic:pic>
              </a:graphicData>
            </a:graphic>
          </wp:anchor>
        </w:drawing>
      </w:r>
    </w:p>
    <w:p w14:paraId="5E41C3F4" w14:textId="18C6A910" w:rsidR="00A93752" w:rsidRDefault="00A93752" w:rsidP="00A93752">
      <w:pPr>
        <w:rPr>
          <w:rFonts w:asciiTheme="majorBidi" w:hAnsiTheme="majorBidi" w:cstheme="majorBidi"/>
        </w:rPr>
      </w:pPr>
      <w:r>
        <w:rPr>
          <w:rFonts w:asciiTheme="majorBidi" w:hAnsiTheme="majorBidi" w:cstheme="majorBidi"/>
        </w:rPr>
        <w:t xml:space="preserve">Also designing two patch antenna array is expected to provide us with higher gain compared to </w:t>
      </w:r>
      <w:r w:rsidR="00106013">
        <w:rPr>
          <w:rFonts w:asciiTheme="majorBidi" w:hAnsiTheme="majorBidi" w:cstheme="majorBidi"/>
        </w:rPr>
        <w:t xml:space="preserve">single patch however we noticed that there Is a </w:t>
      </w:r>
      <w:proofErr w:type="spellStart"/>
      <w:r w:rsidR="00106013">
        <w:rPr>
          <w:rFonts w:asciiTheme="majorBidi" w:hAnsiTheme="majorBidi" w:cstheme="majorBidi"/>
        </w:rPr>
        <w:t>trade off</w:t>
      </w:r>
      <w:proofErr w:type="spellEnd"/>
      <w:r w:rsidR="00106013">
        <w:rPr>
          <w:rFonts w:asciiTheme="majorBidi" w:hAnsiTheme="majorBidi" w:cstheme="majorBidi"/>
        </w:rPr>
        <w:t xml:space="preserve"> between mutual coupling S21 and achieving required </w:t>
      </w:r>
      <w:proofErr w:type="gramStart"/>
      <w:r w:rsidR="00106013">
        <w:rPr>
          <w:rFonts w:asciiTheme="majorBidi" w:hAnsiTheme="majorBidi" w:cstheme="majorBidi"/>
        </w:rPr>
        <w:t>gain :</w:t>
      </w:r>
      <w:proofErr w:type="gramEnd"/>
    </w:p>
    <w:p w14:paraId="635F93D4" w14:textId="113BBA30" w:rsidR="00106013" w:rsidRDefault="00106013" w:rsidP="00A93752">
      <w:pPr>
        <w:rPr>
          <w:rFonts w:asciiTheme="majorBidi" w:hAnsiTheme="majorBidi" w:cstheme="majorBidi"/>
        </w:rPr>
      </w:pPr>
      <w:r>
        <w:rPr>
          <w:rFonts w:asciiTheme="majorBidi" w:hAnsiTheme="majorBidi" w:cstheme="majorBidi"/>
        </w:rPr>
        <w:t>At first, we tuned parameters to achieve S11 as required</w:t>
      </w:r>
    </w:p>
    <w:p w14:paraId="1146882B" w14:textId="4F43272E" w:rsidR="00A93752" w:rsidRDefault="00106013" w:rsidP="00106013">
      <w:pPr>
        <w:rPr>
          <w:rFonts w:asciiTheme="majorBidi" w:hAnsiTheme="majorBidi" w:cstheme="majorBidi"/>
        </w:rPr>
      </w:pPr>
      <w:r>
        <w:rPr>
          <w:noProof/>
        </w:rPr>
        <mc:AlternateContent>
          <mc:Choice Requires="wps">
            <w:drawing>
              <wp:anchor distT="0" distB="0" distL="114300" distR="114300" simplePos="0" relativeHeight="251575808" behindDoc="0" locked="0" layoutInCell="1" allowOverlap="1" wp14:anchorId="24C69106" wp14:editId="2E8CC415">
                <wp:simplePos x="0" y="0"/>
                <wp:positionH relativeFrom="column">
                  <wp:posOffset>-2540</wp:posOffset>
                </wp:positionH>
                <wp:positionV relativeFrom="paragraph">
                  <wp:posOffset>2548890</wp:posOffset>
                </wp:positionV>
                <wp:extent cx="5486400" cy="635"/>
                <wp:effectExtent l="0" t="0" r="0" b="0"/>
                <wp:wrapTopAndBottom/>
                <wp:docPr id="161124392"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AFFFC1F" w14:textId="12CFC985" w:rsidR="00106013" w:rsidRPr="00B103D9" w:rsidRDefault="00106013" w:rsidP="00106013">
                            <w:pPr>
                              <w:pStyle w:val="Caption"/>
                              <w:ind w:left="2160" w:firstLine="720"/>
                              <w:rPr>
                                <w:noProof/>
                                <w:sz w:val="22"/>
                                <w:szCs w:val="22"/>
                              </w:rPr>
                            </w:pPr>
                            <w:bookmarkStart w:id="53" w:name="_Toc186138066"/>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25</w:t>
                            </w:r>
                            <w:r w:rsidR="007F2305">
                              <w:rPr>
                                <w:noProof/>
                              </w:rPr>
                              <w:fldChar w:fldCharType="end"/>
                            </w:r>
                            <w:r>
                              <w:t>: S11 for Two patches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69106" id="_x0000_s1049" type="#_x0000_t202" style="position:absolute;margin-left:-.2pt;margin-top:200.7pt;width:6in;height:.05pt;z-index:2515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" stroked="f">
                <v:textbox style="mso-fit-shape-to-text:t" inset="0,0,0,0">
                  <w:txbxContent>
                    <w:p w14:paraId="6AFFFC1F" w14:textId="12CFC985" w:rsidR="00106013" w:rsidRPr="00B103D9" w:rsidRDefault="00106013" w:rsidP="00106013">
                      <w:pPr>
                        <w:pStyle w:val="Caption"/>
                        <w:ind w:left="2160" w:firstLine="720"/>
                        <w:rPr>
                          <w:noProof/>
                          <w:sz w:val="22"/>
                          <w:szCs w:val="22"/>
                        </w:rPr>
                      </w:pPr>
                      <w:bookmarkStart w:id="54" w:name="_Toc186138066"/>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25</w:t>
                      </w:r>
                      <w:r w:rsidR="007F2305">
                        <w:rPr>
                          <w:noProof/>
                        </w:rPr>
                        <w:fldChar w:fldCharType="end"/>
                      </w:r>
                      <w:r>
                        <w:t>: S11 for Two patches</w:t>
                      </w:r>
                      <w:bookmarkEnd w:id="54"/>
                    </w:p>
                  </w:txbxContent>
                </v:textbox>
                <w10:wrap type="topAndBottom"/>
              </v:shape>
            </w:pict>
          </mc:Fallback>
        </mc:AlternateContent>
      </w:r>
      <w:r>
        <w:rPr>
          <w:noProof/>
        </w:rPr>
        <w:drawing>
          <wp:anchor distT="0" distB="0" distL="114300" distR="114300" simplePos="0" relativeHeight="251571712" behindDoc="0" locked="0" layoutInCell="1" allowOverlap="1" wp14:anchorId="6D96363B" wp14:editId="641C58EF">
            <wp:simplePos x="0" y="0"/>
            <wp:positionH relativeFrom="column">
              <wp:posOffset>-2969</wp:posOffset>
            </wp:positionH>
            <wp:positionV relativeFrom="paragraph">
              <wp:posOffset>4222</wp:posOffset>
            </wp:positionV>
            <wp:extent cx="5486400" cy="2487930"/>
            <wp:effectExtent l="0" t="0" r="0" b="7620"/>
            <wp:wrapTopAndBottom/>
            <wp:docPr id="1991911451" name="Picture 43"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1451" name="Picture 43" descr="A graph with red lines and numbe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noFill/>
                    </a:ln>
                  </pic:spPr>
                </pic:pic>
              </a:graphicData>
            </a:graphic>
          </wp:anchor>
        </w:drawing>
      </w:r>
      <w:r>
        <w:rPr>
          <w:rFonts w:asciiTheme="majorBidi" w:hAnsiTheme="majorBidi" w:cstheme="majorBidi"/>
        </w:rPr>
        <w:t xml:space="preserve"> We have S11 = -10.46 dB&lt; -10 dB at 20 GHz however we faced problems with Bandwidth as it is a very narrow band.</w:t>
      </w:r>
    </w:p>
    <w:p w14:paraId="7F03C154" w14:textId="7F7AA232" w:rsidR="00722828" w:rsidRPr="00722828" w:rsidRDefault="00106013" w:rsidP="00722828">
      <w:pPr>
        <w:rPr>
          <w:rFonts w:asciiTheme="majorBidi" w:hAnsiTheme="majorBidi" w:cstheme="majorBidi"/>
        </w:rPr>
      </w:pPr>
      <w:r>
        <w:rPr>
          <w:noProof/>
        </w:rPr>
        <mc:AlternateContent>
          <mc:Choice Requires="wps">
            <w:drawing>
              <wp:anchor distT="0" distB="0" distL="114300" distR="114300" simplePos="0" relativeHeight="251579904" behindDoc="0" locked="0" layoutInCell="1" allowOverlap="1" wp14:anchorId="1EAD590B" wp14:editId="694B2BC0">
                <wp:simplePos x="0" y="0"/>
                <wp:positionH relativeFrom="column">
                  <wp:posOffset>210820</wp:posOffset>
                </wp:positionH>
                <wp:positionV relativeFrom="paragraph">
                  <wp:posOffset>2580640</wp:posOffset>
                </wp:positionV>
                <wp:extent cx="4846320" cy="635"/>
                <wp:effectExtent l="0" t="0" r="0" b="0"/>
                <wp:wrapTopAndBottom/>
                <wp:docPr id="1482779927" name="Text Box 1"/>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7733470A" w14:textId="6FC4C7D9" w:rsidR="00106013" w:rsidRPr="005421A5" w:rsidRDefault="00106013" w:rsidP="00106013">
                            <w:pPr>
                              <w:pStyle w:val="Caption"/>
                              <w:ind w:left="1440" w:firstLine="720"/>
                              <w:rPr>
                                <w:noProof/>
                                <w:sz w:val="22"/>
                                <w:szCs w:val="22"/>
                              </w:rPr>
                            </w:pPr>
                            <w:bookmarkStart w:id="55" w:name="_Toc186138067"/>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26</w:t>
                            </w:r>
                            <w:r w:rsidR="007F2305">
                              <w:rPr>
                                <w:noProof/>
                              </w:rPr>
                              <w:fldChar w:fldCharType="end"/>
                            </w:r>
                            <w:r>
                              <w:t>: Zin for two Patches at 20 GHz</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D590B" id="_x0000_s1050" type="#_x0000_t202" style="position:absolute;margin-left:16.6pt;margin-top:203.2pt;width:381.6pt;height:.0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" stroked="f">
                <v:textbox style="mso-fit-shape-to-text:t" inset="0,0,0,0">
                  <w:txbxContent>
                    <w:p w14:paraId="7733470A" w14:textId="6FC4C7D9" w:rsidR="00106013" w:rsidRPr="005421A5" w:rsidRDefault="00106013" w:rsidP="00106013">
                      <w:pPr>
                        <w:pStyle w:val="Caption"/>
                        <w:ind w:left="1440" w:firstLine="720"/>
                        <w:rPr>
                          <w:noProof/>
                          <w:sz w:val="22"/>
                          <w:szCs w:val="22"/>
                        </w:rPr>
                      </w:pPr>
                      <w:bookmarkStart w:id="56" w:name="_Toc186138067"/>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26</w:t>
                      </w:r>
                      <w:r w:rsidR="007F2305">
                        <w:rPr>
                          <w:noProof/>
                        </w:rPr>
                        <w:fldChar w:fldCharType="end"/>
                      </w:r>
                      <w:r>
                        <w:t>: Zin for two Patches at 20 GHz</w:t>
                      </w:r>
                      <w:bookmarkEnd w:id="56"/>
                    </w:p>
                  </w:txbxContent>
                </v:textbox>
                <w10:wrap type="topAndBottom"/>
              </v:shape>
            </w:pict>
          </mc:Fallback>
        </mc:AlternateContent>
      </w:r>
      <w:r>
        <w:rPr>
          <w:noProof/>
        </w:rPr>
        <w:drawing>
          <wp:anchor distT="0" distB="0" distL="114300" distR="114300" simplePos="0" relativeHeight="251710976" behindDoc="0" locked="0" layoutInCell="1" allowOverlap="1" wp14:anchorId="38E08969" wp14:editId="021CCC13">
            <wp:simplePos x="0" y="0"/>
            <wp:positionH relativeFrom="column">
              <wp:posOffset>211216</wp:posOffset>
            </wp:positionH>
            <wp:positionV relativeFrom="paragraph">
              <wp:posOffset>326390</wp:posOffset>
            </wp:positionV>
            <wp:extent cx="4846320" cy="2197672"/>
            <wp:effectExtent l="0" t="0" r="0" b="0"/>
            <wp:wrapTopAndBottom/>
            <wp:docPr id="200199798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6320" cy="21976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523447" w14:textId="4DCB5717" w:rsidR="00A56CAE" w:rsidRDefault="00106013">
      <w:pPr>
        <w:rPr>
          <w:rFonts w:asciiTheme="majorBidi" w:hAnsiTheme="majorBidi" w:cstheme="majorBidi"/>
        </w:rPr>
      </w:pPr>
      <w:r>
        <w:rPr>
          <w:noProof/>
        </w:rPr>
        <w:lastRenderedPageBreak/>
        <mc:AlternateContent>
          <mc:Choice Requires="wps">
            <w:drawing>
              <wp:anchor distT="0" distB="0" distL="114300" distR="114300" simplePos="0" relativeHeight="251588096" behindDoc="0" locked="0" layoutInCell="1" allowOverlap="1" wp14:anchorId="5B66E7C2" wp14:editId="285AFDEB">
                <wp:simplePos x="0" y="0"/>
                <wp:positionH relativeFrom="column">
                  <wp:posOffset>-2540</wp:posOffset>
                </wp:positionH>
                <wp:positionV relativeFrom="paragraph">
                  <wp:posOffset>2545080</wp:posOffset>
                </wp:positionV>
                <wp:extent cx="5486400" cy="635"/>
                <wp:effectExtent l="0" t="0" r="0" b="0"/>
                <wp:wrapTopAndBottom/>
                <wp:docPr id="36331914"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E43FC93" w14:textId="1D5D039F" w:rsidR="00106013" w:rsidRPr="00833CD4" w:rsidRDefault="00106013" w:rsidP="00106013">
                            <w:pPr>
                              <w:pStyle w:val="Caption"/>
                              <w:ind w:left="2160" w:firstLine="720"/>
                              <w:rPr>
                                <w:noProof/>
                                <w:sz w:val="22"/>
                                <w:szCs w:val="22"/>
                              </w:rPr>
                            </w:pPr>
                            <w:bookmarkStart w:id="57" w:name="_Toc186138068"/>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27</w:t>
                            </w:r>
                            <w:r w:rsidR="007F2305">
                              <w:rPr>
                                <w:noProof/>
                              </w:rPr>
                              <w:fldChar w:fldCharType="end"/>
                            </w:r>
                            <w:r>
                              <w:t>: VSWR for first Patch</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6E7C2" id="_x0000_s1051" type="#_x0000_t202" style="position:absolute;margin-left:-.2pt;margin-top:200.4pt;width:6in;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" stroked="f">
                <v:textbox style="mso-fit-shape-to-text:t" inset="0,0,0,0">
                  <w:txbxContent>
                    <w:p w14:paraId="1E43FC93" w14:textId="1D5D039F" w:rsidR="00106013" w:rsidRPr="00833CD4" w:rsidRDefault="00106013" w:rsidP="00106013">
                      <w:pPr>
                        <w:pStyle w:val="Caption"/>
                        <w:ind w:left="2160" w:firstLine="720"/>
                        <w:rPr>
                          <w:noProof/>
                          <w:sz w:val="22"/>
                          <w:szCs w:val="22"/>
                        </w:rPr>
                      </w:pPr>
                      <w:bookmarkStart w:id="58" w:name="_Toc186138068"/>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27</w:t>
                      </w:r>
                      <w:r w:rsidR="007F2305">
                        <w:rPr>
                          <w:noProof/>
                        </w:rPr>
                        <w:fldChar w:fldCharType="end"/>
                      </w:r>
                      <w:r>
                        <w:t>: VSWR for first Patch</w:t>
                      </w:r>
                      <w:bookmarkEnd w:id="58"/>
                    </w:p>
                  </w:txbxContent>
                </v:textbox>
                <w10:wrap type="topAndBottom"/>
              </v:shape>
            </w:pict>
          </mc:Fallback>
        </mc:AlternateContent>
      </w:r>
      <w:r>
        <w:rPr>
          <w:noProof/>
        </w:rPr>
        <w:drawing>
          <wp:anchor distT="0" distB="0" distL="114300" distR="114300" simplePos="0" relativeHeight="251584000" behindDoc="0" locked="0" layoutInCell="1" allowOverlap="1" wp14:anchorId="20547FC5" wp14:editId="03DA4197">
            <wp:simplePos x="0" y="0"/>
            <wp:positionH relativeFrom="column">
              <wp:posOffset>-2969</wp:posOffset>
            </wp:positionH>
            <wp:positionV relativeFrom="paragraph">
              <wp:posOffset>0</wp:posOffset>
            </wp:positionV>
            <wp:extent cx="5486400" cy="2487930"/>
            <wp:effectExtent l="0" t="0" r="0" b="7620"/>
            <wp:wrapTopAndBottom/>
            <wp:docPr id="582886332" name="Picture 45"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86332" name="Picture 45" descr="A graph with red lin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noFill/>
                    </a:ln>
                  </pic:spPr>
                </pic:pic>
              </a:graphicData>
            </a:graphic>
          </wp:anchor>
        </w:drawing>
      </w:r>
    </w:p>
    <w:p w14:paraId="0EA97DE0" w14:textId="253BDB98" w:rsidR="00A56CAE" w:rsidRDefault="00106013">
      <w:pPr>
        <w:rPr>
          <w:rFonts w:asciiTheme="majorBidi" w:hAnsiTheme="majorBidi" w:cstheme="majorBidi"/>
        </w:rPr>
      </w:pPr>
      <w:r>
        <w:rPr>
          <w:noProof/>
        </w:rPr>
        <mc:AlternateContent>
          <mc:Choice Requires="wps">
            <w:drawing>
              <wp:anchor distT="0" distB="0" distL="114300" distR="114300" simplePos="0" relativeHeight="251600384" behindDoc="0" locked="0" layoutInCell="1" allowOverlap="1" wp14:anchorId="1225A54A" wp14:editId="6712F35A">
                <wp:simplePos x="0" y="0"/>
                <wp:positionH relativeFrom="column">
                  <wp:posOffset>-2540</wp:posOffset>
                </wp:positionH>
                <wp:positionV relativeFrom="paragraph">
                  <wp:posOffset>2550160</wp:posOffset>
                </wp:positionV>
                <wp:extent cx="5486400" cy="635"/>
                <wp:effectExtent l="0" t="0" r="0" b="0"/>
                <wp:wrapTopAndBottom/>
                <wp:docPr id="2101828062"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3865946" w14:textId="27344BE6" w:rsidR="00106013" w:rsidRPr="009F47B5" w:rsidRDefault="00106013" w:rsidP="00106013">
                            <w:pPr>
                              <w:pStyle w:val="Caption"/>
                              <w:ind w:left="2160" w:firstLine="720"/>
                              <w:rPr>
                                <w:noProof/>
                                <w:sz w:val="22"/>
                                <w:szCs w:val="22"/>
                              </w:rPr>
                            </w:pPr>
                            <w:bookmarkStart w:id="59" w:name="_Toc186138069"/>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28</w:t>
                            </w:r>
                            <w:r w:rsidR="007F2305">
                              <w:rPr>
                                <w:noProof/>
                              </w:rPr>
                              <w:fldChar w:fldCharType="end"/>
                            </w:r>
                            <w:r>
                              <w:t>: VSWR for second Patch</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5A54A" id="_x0000_s1052" type="#_x0000_t202" style="position:absolute;margin-left:-.2pt;margin-top:200.8pt;width:6in;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" stroked="f">
                <v:textbox style="mso-fit-shape-to-text:t" inset="0,0,0,0">
                  <w:txbxContent>
                    <w:p w14:paraId="63865946" w14:textId="27344BE6" w:rsidR="00106013" w:rsidRPr="009F47B5" w:rsidRDefault="00106013" w:rsidP="00106013">
                      <w:pPr>
                        <w:pStyle w:val="Caption"/>
                        <w:ind w:left="2160" w:firstLine="720"/>
                        <w:rPr>
                          <w:noProof/>
                          <w:sz w:val="22"/>
                          <w:szCs w:val="22"/>
                        </w:rPr>
                      </w:pPr>
                      <w:bookmarkStart w:id="60" w:name="_Toc186138069"/>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28</w:t>
                      </w:r>
                      <w:r w:rsidR="007F2305">
                        <w:rPr>
                          <w:noProof/>
                        </w:rPr>
                        <w:fldChar w:fldCharType="end"/>
                      </w:r>
                      <w:r>
                        <w:t>: VSWR for second Patch</w:t>
                      </w:r>
                      <w:bookmarkEnd w:id="60"/>
                    </w:p>
                  </w:txbxContent>
                </v:textbox>
                <w10:wrap type="topAndBottom"/>
              </v:shape>
            </w:pict>
          </mc:Fallback>
        </mc:AlternateContent>
      </w:r>
      <w:r>
        <w:rPr>
          <w:noProof/>
        </w:rPr>
        <w:drawing>
          <wp:anchor distT="0" distB="0" distL="114300" distR="114300" simplePos="0" relativeHeight="251596288" behindDoc="0" locked="0" layoutInCell="1" allowOverlap="1" wp14:anchorId="6B5285DF" wp14:editId="45CBEE26">
            <wp:simplePos x="0" y="0"/>
            <wp:positionH relativeFrom="column">
              <wp:posOffset>-2540</wp:posOffset>
            </wp:positionH>
            <wp:positionV relativeFrom="paragraph">
              <wp:posOffset>5080</wp:posOffset>
            </wp:positionV>
            <wp:extent cx="5120640" cy="2322071"/>
            <wp:effectExtent l="0" t="0" r="3810" b="2540"/>
            <wp:wrapTopAndBottom/>
            <wp:docPr id="1471289599" name="Picture 46" descr="A graph of a heart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89599" name="Picture 46" descr="A graph of a heart rat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0640" cy="23220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7F5BB" w14:textId="77777777" w:rsidR="001527E5" w:rsidRDefault="001527E5">
      <w:pPr>
        <w:rPr>
          <w:rFonts w:asciiTheme="majorBidi" w:hAnsiTheme="majorBidi" w:cstheme="majorBidi"/>
        </w:rPr>
      </w:pPr>
    </w:p>
    <w:p w14:paraId="09FC74C5" w14:textId="77777777" w:rsidR="001527E5" w:rsidRDefault="001527E5">
      <w:pPr>
        <w:rPr>
          <w:rFonts w:asciiTheme="majorBidi" w:hAnsiTheme="majorBidi" w:cstheme="majorBidi"/>
        </w:rPr>
      </w:pPr>
    </w:p>
    <w:p w14:paraId="15C492A3" w14:textId="4495402C" w:rsidR="00C76298" w:rsidRDefault="00C76298" w:rsidP="001527E5">
      <w:pPr>
        <w:rPr>
          <w:rFonts w:asciiTheme="majorBidi" w:hAnsiTheme="majorBidi"/>
        </w:rPr>
      </w:pPr>
      <w:r>
        <w:rPr>
          <w:noProof/>
        </w:rPr>
        <w:lastRenderedPageBreak/>
        <w:drawing>
          <wp:anchor distT="0" distB="0" distL="114300" distR="114300" simplePos="0" relativeHeight="251715072" behindDoc="0" locked="0" layoutInCell="1" allowOverlap="1" wp14:anchorId="319ABEE3" wp14:editId="25CD9D97">
            <wp:simplePos x="0" y="0"/>
            <wp:positionH relativeFrom="column">
              <wp:posOffset>-3373</wp:posOffset>
            </wp:positionH>
            <wp:positionV relativeFrom="paragraph">
              <wp:posOffset>51435</wp:posOffset>
            </wp:positionV>
            <wp:extent cx="4937760" cy="2239010"/>
            <wp:effectExtent l="0" t="0" r="0" b="8890"/>
            <wp:wrapTopAndBottom/>
            <wp:docPr id="112997181" name="Picture 4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7181" name="Picture 47" descr="A graph of a graph&#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7760" cy="2239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27E5">
        <w:rPr>
          <w:noProof/>
        </w:rPr>
        <mc:AlternateContent>
          <mc:Choice Requires="wps">
            <w:drawing>
              <wp:anchor distT="0" distB="0" distL="114300" distR="114300" simplePos="0" relativeHeight="251719168" behindDoc="0" locked="0" layoutInCell="1" allowOverlap="1" wp14:anchorId="1BE88B99" wp14:editId="5C237589">
                <wp:simplePos x="0" y="0"/>
                <wp:positionH relativeFrom="column">
                  <wp:posOffset>103505</wp:posOffset>
                </wp:positionH>
                <wp:positionV relativeFrom="paragraph">
                  <wp:posOffset>2347595</wp:posOffset>
                </wp:positionV>
                <wp:extent cx="4937760" cy="635"/>
                <wp:effectExtent l="0" t="0" r="0" b="0"/>
                <wp:wrapTopAndBottom/>
                <wp:docPr id="1385722362" name="Text Box 1"/>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04E5646F" w14:textId="02B02CA8" w:rsidR="001527E5" w:rsidRPr="00C70F0A" w:rsidRDefault="001527E5" w:rsidP="001527E5">
                            <w:pPr>
                              <w:pStyle w:val="Caption"/>
                              <w:ind w:left="1440" w:firstLine="720"/>
                              <w:rPr>
                                <w:noProof/>
                                <w:sz w:val="22"/>
                                <w:szCs w:val="22"/>
                              </w:rPr>
                            </w:pPr>
                            <w:bookmarkStart w:id="61" w:name="_Toc186138070"/>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29</w:t>
                            </w:r>
                            <w:r w:rsidR="007F2305">
                              <w:rPr>
                                <w:noProof/>
                              </w:rPr>
                              <w:fldChar w:fldCharType="end"/>
                            </w:r>
                            <w:r>
                              <w:t>: S21 Vs Frequency</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88B99" id="_x0000_s1053" type="#_x0000_t202" style="position:absolute;margin-left:8.15pt;margin-top:184.85pt;width:388.8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" stroked="f">
                <v:textbox style="mso-fit-shape-to-text:t" inset="0,0,0,0">
                  <w:txbxContent>
                    <w:p w14:paraId="04E5646F" w14:textId="02B02CA8" w:rsidR="001527E5" w:rsidRPr="00C70F0A" w:rsidRDefault="001527E5" w:rsidP="001527E5">
                      <w:pPr>
                        <w:pStyle w:val="Caption"/>
                        <w:ind w:left="1440" w:firstLine="720"/>
                        <w:rPr>
                          <w:noProof/>
                          <w:sz w:val="22"/>
                          <w:szCs w:val="22"/>
                        </w:rPr>
                      </w:pPr>
                      <w:bookmarkStart w:id="62" w:name="_Toc186138070"/>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29</w:t>
                      </w:r>
                      <w:r w:rsidR="007F2305">
                        <w:rPr>
                          <w:noProof/>
                        </w:rPr>
                        <w:fldChar w:fldCharType="end"/>
                      </w:r>
                      <w:r>
                        <w:t>: S21 Vs Frequency</w:t>
                      </w:r>
                      <w:bookmarkEnd w:id="62"/>
                    </w:p>
                  </w:txbxContent>
                </v:textbox>
                <w10:wrap type="topAndBottom"/>
              </v:shape>
            </w:pict>
          </mc:Fallback>
        </mc:AlternateContent>
      </w:r>
      <w:r w:rsidR="001527E5">
        <w:rPr>
          <w:rFonts w:asciiTheme="majorBidi" w:hAnsiTheme="majorBidi"/>
        </w:rPr>
        <w:t xml:space="preserve">as we discussed mutual </w:t>
      </w:r>
      <w:r>
        <w:rPr>
          <w:rFonts w:asciiTheme="majorBidi" w:hAnsiTheme="majorBidi"/>
        </w:rPr>
        <w:t>coupling S21 originated when we add the second patch and we noticed that it varies with distance between two patches (</w:t>
      </w:r>
      <w:proofErr w:type="spellStart"/>
      <w:r>
        <w:rPr>
          <w:rFonts w:asciiTheme="majorBidi" w:hAnsiTheme="majorBidi"/>
        </w:rPr>
        <w:t>dp</w:t>
      </w:r>
      <w:proofErr w:type="spellEnd"/>
      <w:r>
        <w:rPr>
          <w:rFonts w:asciiTheme="majorBidi" w:hAnsiTheme="majorBidi"/>
        </w:rPr>
        <w:t>) so we made sweep on it</w:t>
      </w:r>
    </w:p>
    <w:p w14:paraId="5117654A" w14:textId="56A139DE" w:rsidR="00C76298" w:rsidRDefault="00C76298" w:rsidP="00C76298">
      <w:pPr>
        <w:rPr>
          <w:rFonts w:asciiTheme="majorBidi" w:hAnsiTheme="majorBidi"/>
        </w:rPr>
      </w:pPr>
      <w:r>
        <w:rPr>
          <w:noProof/>
        </w:rPr>
        <mc:AlternateContent>
          <mc:Choice Requires="wps">
            <w:drawing>
              <wp:anchor distT="0" distB="0" distL="114300" distR="114300" simplePos="0" relativeHeight="251604480" behindDoc="0" locked="0" layoutInCell="1" allowOverlap="1" wp14:anchorId="1E043B2C" wp14:editId="5D0EB80F">
                <wp:simplePos x="0" y="0"/>
                <wp:positionH relativeFrom="column">
                  <wp:posOffset>-2095</wp:posOffset>
                </wp:positionH>
                <wp:positionV relativeFrom="paragraph">
                  <wp:posOffset>2658110</wp:posOffset>
                </wp:positionV>
                <wp:extent cx="5486400" cy="635"/>
                <wp:effectExtent l="0" t="0" r="0" b="5715"/>
                <wp:wrapTopAndBottom/>
                <wp:docPr id="38871930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AF6E481" w14:textId="055BF060" w:rsidR="00C76298" w:rsidRPr="00CB29E1" w:rsidRDefault="00C76298" w:rsidP="00C76298">
                            <w:pPr>
                              <w:pStyle w:val="Caption"/>
                              <w:ind w:left="1440" w:firstLine="720"/>
                              <w:rPr>
                                <w:noProof/>
                                <w:sz w:val="22"/>
                                <w:szCs w:val="22"/>
                              </w:rPr>
                            </w:pPr>
                            <w:bookmarkStart w:id="63" w:name="_Toc186138071"/>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30</w:t>
                            </w:r>
                            <w:r w:rsidR="007F2305">
                              <w:rPr>
                                <w:noProof/>
                              </w:rPr>
                              <w:fldChar w:fldCharType="end"/>
                            </w:r>
                            <w:r>
                              <w:t>: S21 sweep Vs frequency by changing dp</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43B2C" id="_x0000_s1054" type="#_x0000_t202" style="position:absolute;margin-left:-.15pt;margin-top:209.3pt;width:6in;height:.0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" stroked="f">
                <v:textbox style="mso-fit-shape-to-text:t" inset="0,0,0,0">
                  <w:txbxContent>
                    <w:p w14:paraId="5AF6E481" w14:textId="055BF060" w:rsidR="00C76298" w:rsidRPr="00CB29E1" w:rsidRDefault="00C76298" w:rsidP="00C76298">
                      <w:pPr>
                        <w:pStyle w:val="Caption"/>
                        <w:ind w:left="1440" w:firstLine="720"/>
                        <w:rPr>
                          <w:noProof/>
                          <w:sz w:val="22"/>
                          <w:szCs w:val="22"/>
                        </w:rPr>
                      </w:pPr>
                      <w:bookmarkStart w:id="64" w:name="_Toc186138071"/>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30</w:t>
                      </w:r>
                      <w:r w:rsidR="007F2305">
                        <w:rPr>
                          <w:noProof/>
                        </w:rPr>
                        <w:fldChar w:fldCharType="end"/>
                      </w:r>
                      <w:r>
                        <w:t>: S21 sweep Vs frequency by changing dp</w:t>
                      </w:r>
                      <w:bookmarkEnd w:id="64"/>
                    </w:p>
                  </w:txbxContent>
                </v:textbox>
                <w10:wrap type="topAndBottom"/>
              </v:shape>
            </w:pict>
          </mc:Fallback>
        </mc:AlternateContent>
      </w:r>
      <w:r>
        <w:rPr>
          <w:noProof/>
        </w:rPr>
        <w:drawing>
          <wp:anchor distT="0" distB="0" distL="114300" distR="114300" simplePos="0" relativeHeight="251723264" behindDoc="0" locked="0" layoutInCell="1" allowOverlap="1" wp14:anchorId="147A7642" wp14:editId="5760E4C8">
            <wp:simplePos x="0" y="0"/>
            <wp:positionH relativeFrom="column">
              <wp:posOffset>-2540</wp:posOffset>
            </wp:positionH>
            <wp:positionV relativeFrom="paragraph">
              <wp:posOffset>338785</wp:posOffset>
            </wp:positionV>
            <wp:extent cx="5486400" cy="2262505"/>
            <wp:effectExtent l="0" t="0" r="0" b="4445"/>
            <wp:wrapTopAndBottom/>
            <wp:docPr id="743806856" name="Picture 48"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06856" name="Picture 48" descr="A graph with different colored lin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noFill/>
                    </a:ln>
                  </pic:spPr>
                </pic:pic>
              </a:graphicData>
            </a:graphic>
          </wp:anchor>
        </w:drawing>
      </w:r>
      <w:r>
        <w:rPr>
          <w:rFonts w:asciiTheme="majorBidi" w:hAnsiTheme="majorBidi"/>
        </w:rPr>
        <w:t xml:space="preserve">  </w:t>
      </w:r>
    </w:p>
    <w:p w14:paraId="01661788" w14:textId="77777777" w:rsidR="00913766" w:rsidRDefault="00913766" w:rsidP="00C76298">
      <w:pPr>
        <w:rPr>
          <w:rFonts w:asciiTheme="majorBidi" w:hAnsiTheme="majorBidi"/>
        </w:rPr>
      </w:pPr>
    </w:p>
    <w:p w14:paraId="7E87D734" w14:textId="77777777" w:rsidR="00913766" w:rsidRDefault="00913766" w:rsidP="00C76298">
      <w:pPr>
        <w:rPr>
          <w:rFonts w:asciiTheme="majorBidi" w:hAnsiTheme="majorBidi"/>
        </w:rPr>
      </w:pPr>
    </w:p>
    <w:p w14:paraId="2F706709" w14:textId="77777777" w:rsidR="00913766" w:rsidRDefault="00913766" w:rsidP="00C76298">
      <w:pPr>
        <w:rPr>
          <w:rFonts w:asciiTheme="majorBidi" w:hAnsiTheme="majorBidi"/>
        </w:rPr>
      </w:pPr>
    </w:p>
    <w:p w14:paraId="1E037643" w14:textId="77777777" w:rsidR="00913766" w:rsidRDefault="00913766" w:rsidP="00C76298">
      <w:pPr>
        <w:rPr>
          <w:rFonts w:asciiTheme="majorBidi" w:hAnsiTheme="majorBidi"/>
        </w:rPr>
      </w:pPr>
    </w:p>
    <w:p w14:paraId="7D0D1EAE" w14:textId="77777777" w:rsidR="00913766" w:rsidRDefault="00913766" w:rsidP="00C76298">
      <w:pPr>
        <w:rPr>
          <w:rFonts w:asciiTheme="majorBidi" w:hAnsiTheme="majorBidi"/>
        </w:rPr>
      </w:pPr>
    </w:p>
    <w:p w14:paraId="0262CDFD" w14:textId="77777777" w:rsidR="00913766" w:rsidRDefault="00913766" w:rsidP="00C76298">
      <w:pPr>
        <w:rPr>
          <w:rFonts w:asciiTheme="majorBidi" w:hAnsiTheme="majorBidi"/>
        </w:rPr>
      </w:pPr>
    </w:p>
    <w:p w14:paraId="41E13AD9" w14:textId="77777777" w:rsidR="00913766" w:rsidRDefault="00913766" w:rsidP="00C76298">
      <w:pPr>
        <w:rPr>
          <w:rFonts w:asciiTheme="majorBidi" w:hAnsiTheme="majorBidi"/>
        </w:rPr>
      </w:pPr>
    </w:p>
    <w:p w14:paraId="7F6C1A93" w14:textId="77777777" w:rsidR="00913766" w:rsidRDefault="00913766" w:rsidP="00C76298">
      <w:pPr>
        <w:rPr>
          <w:rFonts w:asciiTheme="majorBidi" w:hAnsiTheme="majorBidi"/>
        </w:rPr>
      </w:pPr>
    </w:p>
    <w:p w14:paraId="798DD414" w14:textId="45DFACE7" w:rsidR="004252BB" w:rsidRDefault="00913766" w:rsidP="004252BB">
      <w:pPr>
        <w:rPr>
          <w:rFonts w:asciiTheme="majorBidi" w:hAnsiTheme="majorBidi"/>
        </w:rPr>
      </w:pPr>
      <w:r>
        <w:rPr>
          <w:noProof/>
        </w:rPr>
        <mc:AlternateContent>
          <mc:Choice Requires="wps">
            <w:drawing>
              <wp:anchor distT="0" distB="0" distL="114300" distR="114300" simplePos="0" relativeHeight="251612672" behindDoc="0" locked="0" layoutInCell="1" allowOverlap="1" wp14:anchorId="4C0A5123" wp14:editId="6431CFBC">
                <wp:simplePos x="0" y="0"/>
                <wp:positionH relativeFrom="column">
                  <wp:posOffset>-2540</wp:posOffset>
                </wp:positionH>
                <wp:positionV relativeFrom="paragraph">
                  <wp:posOffset>2036445</wp:posOffset>
                </wp:positionV>
                <wp:extent cx="5486400" cy="635"/>
                <wp:effectExtent l="0" t="0" r="0" b="0"/>
                <wp:wrapTopAndBottom/>
                <wp:docPr id="32661605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3BE1BC" w14:textId="09982345" w:rsidR="00913766" w:rsidRPr="00260852" w:rsidRDefault="00913766" w:rsidP="00913766">
                            <w:pPr>
                              <w:pStyle w:val="Caption"/>
                              <w:ind w:left="2160" w:firstLine="720"/>
                              <w:rPr>
                                <w:noProof/>
                                <w:sz w:val="22"/>
                                <w:szCs w:val="22"/>
                              </w:rPr>
                            </w:pPr>
                            <w:bookmarkStart w:id="65" w:name="_Toc186138072"/>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31</w:t>
                            </w:r>
                            <w:r w:rsidR="007F2305">
                              <w:rPr>
                                <w:noProof/>
                              </w:rPr>
                              <w:fldChar w:fldCharType="end"/>
                            </w:r>
                            <w:r>
                              <w:t>: S21 Vs Distance between two patches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A5123" id="_x0000_s1055" type="#_x0000_t202" style="position:absolute;margin-left:-.2pt;margin-top:160.35pt;width:6in;height:.05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" stroked="f">
                <v:textbox style="mso-fit-shape-to-text:t" inset="0,0,0,0">
                  <w:txbxContent>
                    <w:p w14:paraId="1B3BE1BC" w14:textId="09982345" w:rsidR="00913766" w:rsidRPr="00260852" w:rsidRDefault="00913766" w:rsidP="00913766">
                      <w:pPr>
                        <w:pStyle w:val="Caption"/>
                        <w:ind w:left="2160" w:firstLine="720"/>
                        <w:rPr>
                          <w:noProof/>
                          <w:sz w:val="22"/>
                          <w:szCs w:val="22"/>
                        </w:rPr>
                      </w:pPr>
                      <w:bookmarkStart w:id="66" w:name="_Toc186138072"/>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31</w:t>
                      </w:r>
                      <w:r w:rsidR="007F2305">
                        <w:rPr>
                          <w:noProof/>
                        </w:rPr>
                        <w:fldChar w:fldCharType="end"/>
                      </w:r>
                      <w:r>
                        <w:t>: S21 Vs Distance between two patches</w:t>
                      </w:r>
                      <w:bookmarkEnd w:id="66"/>
                    </w:p>
                  </w:txbxContent>
                </v:textbox>
                <w10:wrap type="topAndBottom"/>
              </v:shape>
            </w:pict>
          </mc:Fallback>
        </mc:AlternateContent>
      </w:r>
      <w:r w:rsidR="00C76298">
        <w:rPr>
          <w:noProof/>
        </w:rPr>
        <w:drawing>
          <wp:anchor distT="0" distB="0" distL="114300" distR="114300" simplePos="0" relativeHeight="251608576" behindDoc="0" locked="0" layoutInCell="1" allowOverlap="1" wp14:anchorId="10D6DF72" wp14:editId="18B7F4AA">
            <wp:simplePos x="0" y="0"/>
            <wp:positionH relativeFrom="column">
              <wp:posOffset>-2969</wp:posOffset>
            </wp:positionH>
            <wp:positionV relativeFrom="paragraph">
              <wp:posOffset>-3027</wp:posOffset>
            </wp:positionV>
            <wp:extent cx="5486400" cy="1981835"/>
            <wp:effectExtent l="0" t="0" r="0" b="0"/>
            <wp:wrapTopAndBottom/>
            <wp:docPr id="9895985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981835"/>
                    </a:xfrm>
                    <a:prstGeom prst="rect">
                      <a:avLst/>
                    </a:prstGeom>
                    <a:noFill/>
                    <a:ln>
                      <a:noFill/>
                    </a:ln>
                  </pic:spPr>
                </pic:pic>
              </a:graphicData>
            </a:graphic>
          </wp:anchor>
        </w:drawing>
      </w:r>
      <w:r>
        <w:rPr>
          <w:rFonts w:asciiTheme="majorBidi" w:hAnsiTheme="majorBidi"/>
        </w:rPr>
        <w:t xml:space="preserve">we </w:t>
      </w:r>
      <w:r w:rsidR="00D53868">
        <w:rPr>
          <w:rFonts w:asciiTheme="majorBidi" w:hAnsiTheme="majorBidi"/>
        </w:rPr>
        <w:t>found that</w:t>
      </w:r>
      <w:r w:rsidR="00C4588C">
        <w:rPr>
          <w:rFonts w:asciiTheme="majorBidi" w:hAnsiTheme="majorBidi"/>
        </w:rPr>
        <w:t xml:space="preserve"> </w:t>
      </w:r>
      <w:r w:rsidR="00B3034D">
        <w:rPr>
          <w:rFonts w:asciiTheme="majorBidi" w:hAnsiTheme="majorBidi"/>
        </w:rPr>
        <w:t>d</w:t>
      </w:r>
      <w:r w:rsidR="00557B1F">
        <w:rPr>
          <w:rFonts w:asciiTheme="majorBidi" w:hAnsiTheme="majorBidi"/>
        </w:rPr>
        <w:t xml:space="preserve">istance </w:t>
      </w:r>
      <w:r w:rsidR="008F3A03">
        <w:rPr>
          <w:rFonts w:asciiTheme="majorBidi" w:hAnsiTheme="majorBidi"/>
        </w:rPr>
        <w:t>between two patches (</w:t>
      </w:r>
      <w:proofErr w:type="spellStart"/>
      <w:r w:rsidR="008F3A03">
        <w:rPr>
          <w:rFonts w:asciiTheme="majorBidi" w:hAnsiTheme="majorBidi"/>
        </w:rPr>
        <w:t>dp</w:t>
      </w:r>
      <w:proofErr w:type="spellEnd"/>
      <w:r w:rsidR="008F3A03">
        <w:rPr>
          <w:rFonts w:asciiTheme="majorBidi" w:hAnsiTheme="majorBidi"/>
        </w:rPr>
        <w:t>=0.306 mm)</w:t>
      </w:r>
      <w:r w:rsidR="005F21E9">
        <w:rPr>
          <w:rFonts w:asciiTheme="majorBidi" w:hAnsiTheme="majorBidi"/>
        </w:rPr>
        <w:t xml:space="preserve"> </w:t>
      </w:r>
      <w:r w:rsidR="00A561CD">
        <w:rPr>
          <w:rFonts w:asciiTheme="majorBidi" w:hAnsiTheme="majorBidi"/>
        </w:rPr>
        <w:t xml:space="preserve">to </w:t>
      </w:r>
      <w:r w:rsidR="00D53868">
        <w:rPr>
          <w:rFonts w:asciiTheme="majorBidi" w:hAnsiTheme="majorBidi"/>
        </w:rPr>
        <w:t>keep S11&lt; -11</w:t>
      </w:r>
      <w:r w:rsidR="00A44153">
        <w:rPr>
          <w:rFonts w:asciiTheme="majorBidi" w:hAnsiTheme="majorBidi"/>
        </w:rPr>
        <w:t xml:space="preserve"> </w:t>
      </w:r>
      <w:proofErr w:type="spellStart"/>
      <w:r w:rsidR="00A44153">
        <w:rPr>
          <w:rFonts w:asciiTheme="majorBidi" w:hAnsiTheme="majorBidi"/>
        </w:rPr>
        <w:t>dB.</w:t>
      </w:r>
      <w:proofErr w:type="spellEnd"/>
    </w:p>
    <w:p w14:paraId="740671D7" w14:textId="77777777" w:rsidR="004252BB" w:rsidRDefault="004252BB" w:rsidP="00C76298">
      <w:pPr>
        <w:rPr>
          <w:rFonts w:asciiTheme="majorBidi" w:hAnsiTheme="majorBidi"/>
        </w:rPr>
      </w:pPr>
    </w:p>
    <w:p w14:paraId="30554E54" w14:textId="0D96FA21" w:rsidR="008F3A03" w:rsidRDefault="00CE19B7" w:rsidP="00C76298">
      <w:pPr>
        <w:rPr>
          <w:rFonts w:asciiTheme="majorBidi" w:hAnsiTheme="majorBidi"/>
        </w:rPr>
      </w:pPr>
      <w:r>
        <w:rPr>
          <w:noProof/>
        </w:rPr>
        <mc:AlternateContent>
          <mc:Choice Requires="wps">
            <w:drawing>
              <wp:anchor distT="0" distB="0" distL="114300" distR="114300" simplePos="0" relativeHeight="251620864" behindDoc="0" locked="0" layoutInCell="1" allowOverlap="1" wp14:anchorId="2CC2C746" wp14:editId="12097D17">
                <wp:simplePos x="0" y="0"/>
                <wp:positionH relativeFrom="column">
                  <wp:posOffset>-2540</wp:posOffset>
                </wp:positionH>
                <wp:positionV relativeFrom="paragraph">
                  <wp:posOffset>2539365</wp:posOffset>
                </wp:positionV>
                <wp:extent cx="5486400" cy="635"/>
                <wp:effectExtent l="0" t="0" r="0" b="0"/>
                <wp:wrapTopAndBottom/>
                <wp:docPr id="84196476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EC74974" w14:textId="56C410CA" w:rsidR="00CE19B7" w:rsidRPr="001809FC" w:rsidRDefault="00CE19B7" w:rsidP="00CE19B7">
                            <w:pPr>
                              <w:pStyle w:val="Caption"/>
                              <w:ind w:left="1440" w:firstLine="720"/>
                              <w:rPr>
                                <w:noProof/>
                                <w:sz w:val="22"/>
                                <w:szCs w:val="22"/>
                              </w:rPr>
                            </w:pPr>
                            <w:bookmarkStart w:id="67" w:name="_Toc186138073"/>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32</w:t>
                            </w:r>
                            <w:r w:rsidR="007F2305">
                              <w:rPr>
                                <w:noProof/>
                              </w:rPr>
                              <w:fldChar w:fldCharType="end"/>
                            </w:r>
                            <w:r>
                              <w:t>: Electric field radiation of two patches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2C746" id="_x0000_s1056" type="#_x0000_t202" style="position:absolute;margin-left:-.2pt;margin-top:199.95pt;width:6in;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" stroked="f">
                <v:textbox style="mso-fit-shape-to-text:t" inset="0,0,0,0">
                  <w:txbxContent>
                    <w:p w14:paraId="4EC74974" w14:textId="56C410CA" w:rsidR="00CE19B7" w:rsidRPr="001809FC" w:rsidRDefault="00CE19B7" w:rsidP="00CE19B7">
                      <w:pPr>
                        <w:pStyle w:val="Caption"/>
                        <w:ind w:left="1440" w:firstLine="720"/>
                        <w:rPr>
                          <w:noProof/>
                          <w:sz w:val="22"/>
                          <w:szCs w:val="22"/>
                        </w:rPr>
                      </w:pPr>
                      <w:bookmarkStart w:id="68" w:name="_Toc186138073"/>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32</w:t>
                      </w:r>
                      <w:r w:rsidR="007F2305">
                        <w:rPr>
                          <w:noProof/>
                        </w:rPr>
                        <w:fldChar w:fldCharType="end"/>
                      </w:r>
                      <w:r>
                        <w:t>: Electric field radiation of two patches</w:t>
                      </w:r>
                      <w:bookmarkEnd w:id="68"/>
                    </w:p>
                  </w:txbxContent>
                </v:textbox>
                <w10:wrap type="topAndBottom"/>
              </v:shape>
            </w:pict>
          </mc:Fallback>
        </mc:AlternateContent>
      </w:r>
      <w:r w:rsidR="00436E1D">
        <w:rPr>
          <w:noProof/>
        </w:rPr>
        <w:drawing>
          <wp:anchor distT="0" distB="0" distL="114300" distR="114300" simplePos="0" relativeHeight="251616768" behindDoc="0" locked="0" layoutInCell="1" allowOverlap="1" wp14:anchorId="227216C9" wp14:editId="65FB3F0E">
            <wp:simplePos x="0" y="0"/>
            <wp:positionH relativeFrom="column">
              <wp:posOffset>-2969</wp:posOffset>
            </wp:positionH>
            <wp:positionV relativeFrom="paragraph">
              <wp:posOffset>-5723</wp:posOffset>
            </wp:positionV>
            <wp:extent cx="5486400" cy="2487930"/>
            <wp:effectExtent l="0" t="0" r="0" b="7620"/>
            <wp:wrapTopAndBottom/>
            <wp:docPr id="313481555" name="Picture 50" descr="A red circle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1555" name="Picture 50" descr="A red circle with a number on it&#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noFill/>
                    </a:ln>
                  </pic:spPr>
                </pic:pic>
              </a:graphicData>
            </a:graphic>
          </wp:anchor>
        </w:drawing>
      </w:r>
    </w:p>
    <w:p w14:paraId="0263975C" w14:textId="77777777" w:rsidR="00C76298" w:rsidRDefault="00C76298">
      <w:pPr>
        <w:pStyle w:val="Heading1"/>
        <w:rPr>
          <w:rFonts w:asciiTheme="majorBidi" w:hAnsiTheme="majorBidi"/>
        </w:rPr>
      </w:pPr>
    </w:p>
    <w:p w14:paraId="72A44CD7" w14:textId="77777777" w:rsidR="004252BB" w:rsidRDefault="004252BB" w:rsidP="004252BB"/>
    <w:p w14:paraId="303D1720" w14:textId="77777777" w:rsidR="004252BB" w:rsidRDefault="004252BB" w:rsidP="004252BB"/>
    <w:p w14:paraId="2FC7201F" w14:textId="77777777" w:rsidR="004252BB" w:rsidRDefault="004252BB" w:rsidP="004252BB"/>
    <w:p w14:paraId="6EDF1E62" w14:textId="3AB960F7" w:rsidR="004252BB" w:rsidRPr="004252BB" w:rsidRDefault="001128D8" w:rsidP="00CA5E61">
      <w:r>
        <w:rPr>
          <w:noProof/>
        </w:rPr>
        <w:lastRenderedPageBreak/>
        <mc:AlternateContent>
          <mc:Choice Requires="wps">
            <w:drawing>
              <wp:anchor distT="0" distB="0" distL="114300" distR="114300" simplePos="0" relativeHeight="251629056" behindDoc="0" locked="0" layoutInCell="1" allowOverlap="1" wp14:anchorId="117A3AAD" wp14:editId="442A48B4">
                <wp:simplePos x="0" y="0"/>
                <wp:positionH relativeFrom="column">
                  <wp:posOffset>-2540</wp:posOffset>
                </wp:positionH>
                <wp:positionV relativeFrom="paragraph">
                  <wp:posOffset>2545080</wp:posOffset>
                </wp:positionV>
                <wp:extent cx="5486400" cy="635"/>
                <wp:effectExtent l="0" t="0" r="0" b="0"/>
                <wp:wrapTopAndBottom/>
                <wp:docPr id="31149376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2001FB" w14:textId="33722FBC" w:rsidR="001128D8" w:rsidRPr="000E0E7B" w:rsidRDefault="001128D8" w:rsidP="001128D8">
                            <w:pPr>
                              <w:pStyle w:val="Caption"/>
                              <w:ind w:left="2160" w:firstLine="720"/>
                              <w:rPr>
                                <w:noProof/>
                                <w:sz w:val="22"/>
                                <w:szCs w:val="22"/>
                              </w:rPr>
                            </w:pPr>
                            <w:bookmarkStart w:id="69" w:name="_Toc186138074"/>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33</w:t>
                            </w:r>
                            <w:r w:rsidR="007F2305">
                              <w:rPr>
                                <w:noProof/>
                              </w:rPr>
                              <w:fldChar w:fldCharType="end"/>
                            </w:r>
                            <w:r>
                              <w:t>: magnetic pattern for two patches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A3AAD" id="_x0000_s1057" type="#_x0000_t202" style="position:absolute;margin-left:-.2pt;margin-top:200.4pt;width:6in;height:.0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" stroked="f">
                <v:textbox style="mso-fit-shape-to-text:t" inset="0,0,0,0">
                  <w:txbxContent>
                    <w:p w14:paraId="3A2001FB" w14:textId="33722FBC" w:rsidR="001128D8" w:rsidRPr="000E0E7B" w:rsidRDefault="001128D8" w:rsidP="001128D8">
                      <w:pPr>
                        <w:pStyle w:val="Caption"/>
                        <w:ind w:left="2160" w:firstLine="720"/>
                        <w:rPr>
                          <w:noProof/>
                          <w:sz w:val="22"/>
                          <w:szCs w:val="22"/>
                        </w:rPr>
                      </w:pPr>
                      <w:bookmarkStart w:id="70" w:name="_Toc186138074"/>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33</w:t>
                      </w:r>
                      <w:r w:rsidR="007F2305">
                        <w:rPr>
                          <w:noProof/>
                        </w:rPr>
                        <w:fldChar w:fldCharType="end"/>
                      </w:r>
                      <w:r>
                        <w:t>: magnetic pattern for two patches</w:t>
                      </w:r>
                      <w:bookmarkEnd w:id="70"/>
                    </w:p>
                  </w:txbxContent>
                </v:textbox>
                <w10:wrap type="topAndBottom"/>
              </v:shape>
            </w:pict>
          </mc:Fallback>
        </mc:AlternateContent>
      </w:r>
      <w:r w:rsidR="004252BB">
        <w:rPr>
          <w:noProof/>
        </w:rPr>
        <w:drawing>
          <wp:anchor distT="0" distB="0" distL="114300" distR="114300" simplePos="0" relativeHeight="251624960" behindDoc="0" locked="0" layoutInCell="1" allowOverlap="1" wp14:anchorId="02D543A1" wp14:editId="111094D4">
            <wp:simplePos x="0" y="0"/>
            <wp:positionH relativeFrom="column">
              <wp:posOffset>-2969</wp:posOffset>
            </wp:positionH>
            <wp:positionV relativeFrom="paragraph">
              <wp:posOffset>0</wp:posOffset>
            </wp:positionV>
            <wp:extent cx="5486400" cy="2487930"/>
            <wp:effectExtent l="0" t="0" r="0" b="7620"/>
            <wp:wrapTopAndBottom/>
            <wp:docPr id="50385909" name="Picture 52" descr="A red circ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5909" name="Picture 52" descr="A red circle with numbe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noFill/>
                    </a:ln>
                  </pic:spPr>
                </pic:pic>
              </a:graphicData>
            </a:graphic>
          </wp:anchor>
        </w:drawing>
      </w:r>
      <w:r w:rsidR="00CA5E61">
        <w:t xml:space="preserve"> </w:t>
      </w:r>
    </w:p>
    <w:p w14:paraId="5B432E95" w14:textId="5274A127" w:rsidR="004252BB" w:rsidRPr="004252BB" w:rsidRDefault="00972FB5" w:rsidP="004252BB">
      <w:r>
        <w:rPr>
          <w:noProof/>
        </w:rPr>
        <mc:AlternateContent>
          <mc:Choice Requires="wps">
            <w:drawing>
              <wp:anchor distT="0" distB="0" distL="114300" distR="114300" simplePos="0" relativeHeight="251641344" behindDoc="0" locked="0" layoutInCell="1" allowOverlap="1" wp14:anchorId="5F5744A9" wp14:editId="591E714D">
                <wp:simplePos x="0" y="0"/>
                <wp:positionH relativeFrom="column">
                  <wp:posOffset>-2540</wp:posOffset>
                </wp:positionH>
                <wp:positionV relativeFrom="paragraph">
                  <wp:posOffset>2546350</wp:posOffset>
                </wp:positionV>
                <wp:extent cx="5486400" cy="635"/>
                <wp:effectExtent l="0" t="0" r="0" b="0"/>
                <wp:wrapTopAndBottom/>
                <wp:docPr id="173488503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5E66319" w14:textId="5C8D1135" w:rsidR="00972FB5" w:rsidRPr="00935A1F" w:rsidRDefault="00972FB5" w:rsidP="00972FB5">
                            <w:pPr>
                              <w:pStyle w:val="Caption"/>
                              <w:ind w:left="720" w:firstLine="720"/>
                              <w:rPr>
                                <w:noProof/>
                                <w:sz w:val="22"/>
                                <w:szCs w:val="22"/>
                              </w:rPr>
                            </w:pPr>
                            <w:bookmarkStart w:id="71" w:name="_Toc186138075"/>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34</w:t>
                            </w:r>
                            <w:r w:rsidR="007F2305">
                              <w:rPr>
                                <w:noProof/>
                              </w:rPr>
                              <w:fldChar w:fldCharType="end"/>
                            </w:r>
                            <w:r>
                              <w:t xml:space="preserve">: </w:t>
                            </w:r>
                            <w:r w:rsidRPr="00563057">
                              <w:t>Co-polarization and cross-polarization patterns in the E- and H-planes.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744A9" id="_x0000_s1058" type="#_x0000_t202" style="position:absolute;margin-left:-.2pt;margin-top:200.5pt;width:6in;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" stroked="f">
                <v:textbox style="mso-fit-shape-to-text:t" inset="0,0,0,0">
                  <w:txbxContent>
                    <w:p w14:paraId="65E66319" w14:textId="5C8D1135" w:rsidR="00972FB5" w:rsidRPr="00935A1F" w:rsidRDefault="00972FB5" w:rsidP="00972FB5">
                      <w:pPr>
                        <w:pStyle w:val="Caption"/>
                        <w:ind w:left="720" w:firstLine="720"/>
                        <w:rPr>
                          <w:noProof/>
                          <w:sz w:val="22"/>
                          <w:szCs w:val="22"/>
                        </w:rPr>
                      </w:pPr>
                      <w:bookmarkStart w:id="72" w:name="_Toc186138075"/>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34</w:t>
                      </w:r>
                      <w:r w:rsidR="007F2305">
                        <w:rPr>
                          <w:noProof/>
                        </w:rPr>
                        <w:fldChar w:fldCharType="end"/>
                      </w:r>
                      <w:r>
                        <w:t xml:space="preserve">: </w:t>
                      </w:r>
                      <w:r w:rsidRPr="00563057">
                        <w:t>Co-polarization and cross-polarization patterns in the E- and H-planes.</w:t>
                      </w:r>
                      <w:bookmarkEnd w:id="72"/>
                    </w:p>
                  </w:txbxContent>
                </v:textbox>
                <w10:wrap type="topAndBottom"/>
              </v:shape>
            </w:pict>
          </mc:Fallback>
        </mc:AlternateContent>
      </w:r>
      <w:r w:rsidR="00B07DF3">
        <w:rPr>
          <w:noProof/>
        </w:rPr>
        <w:drawing>
          <wp:anchor distT="0" distB="0" distL="114300" distR="114300" simplePos="0" relativeHeight="251637248" behindDoc="0" locked="0" layoutInCell="1" allowOverlap="1" wp14:anchorId="25027113" wp14:editId="391AEDB8">
            <wp:simplePos x="0" y="0"/>
            <wp:positionH relativeFrom="column">
              <wp:posOffset>-2969</wp:posOffset>
            </wp:positionH>
            <wp:positionV relativeFrom="paragraph">
              <wp:posOffset>1550</wp:posOffset>
            </wp:positionV>
            <wp:extent cx="5486400" cy="2487930"/>
            <wp:effectExtent l="0" t="0" r="0" b="7620"/>
            <wp:wrapTopAndBottom/>
            <wp:docPr id="205491161" name="Picture 53" descr="A graph of a circul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1161" name="Picture 53" descr="A graph of a circular graph&#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BB928" w14:textId="77777777" w:rsidR="00A77BA0" w:rsidRDefault="00A77BA0" w:rsidP="00A77BA0"/>
    <w:p w14:paraId="550E3A0F" w14:textId="77777777" w:rsidR="00517A80" w:rsidRDefault="00517A80" w:rsidP="00A77BA0"/>
    <w:p w14:paraId="3F3E656A" w14:textId="77777777" w:rsidR="00517A80" w:rsidRDefault="00517A80" w:rsidP="00A77BA0"/>
    <w:p w14:paraId="49DE9993" w14:textId="77777777" w:rsidR="00517A80" w:rsidRDefault="00517A80" w:rsidP="00A77BA0"/>
    <w:p w14:paraId="242D5FD1" w14:textId="77777777" w:rsidR="00517A80" w:rsidRDefault="00517A80" w:rsidP="00A77BA0"/>
    <w:p w14:paraId="4B0DA3EB" w14:textId="77777777" w:rsidR="00517A80" w:rsidRDefault="00517A80" w:rsidP="00A77BA0"/>
    <w:p w14:paraId="6C42160E" w14:textId="4EB32DAD" w:rsidR="00CA5E61" w:rsidRPr="00A77BA0" w:rsidRDefault="00BE6F7D" w:rsidP="00A77BA0">
      <w:r>
        <w:rPr>
          <w:noProof/>
        </w:rPr>
        <w:lastRenderedPageBreak/>
        <mc:AlternateContent>
          <mc:Choice Requires="wps">
            <w:drawing>
              <wp:anchor distT="0" distB="0" distL="114300" distR="114300" simplePos="0" relativeHeight="251649536" behindDoc="0" locked="0" layoutInCell="1" allowOverlap="1" wp14:anchorId="4AEC3351" wp14:editId="553E3404">
                <wp:simplePos x="0" y="0"/>
                <wp:positionH relativeFrom="column">
                  <wp:posOffset>-2540</wp:posOffset>
                </wp:positionH>
                <wp:positionV relativeFrom="paragraph">
                  <wp:posOffset>2549525</wp:posOffset>
                </wp:positionV>
                <wp:extent cx="5486400" cy="635"/>
                <wp:effectExtent l="0" t="0" r="0" b="0"/>
                <wp:wrapTopAndBottom/>
                <wp:docPr id="37402150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7726A7D" w14:textId="4BD09693" w:rsidR="00BE6F7D" w:rsidRPr="0045477B" w:rsidRDefault="00BE6F7D" w:rsidP="00BE6F7D">
                            <w:pPr>
                              <w:pStyle w:val="Caption"/>
                              <w:ind w:left="2160" w:firstLine="720"/>
                              <w:rPr>
                                <w:noProof/>
                                <w:sz w:val="22"/>
                                <w:szCs w:val="22"/>
                              </w:rPr>
                            </w:pPr>
                            <w:bookmarkStart w:id="73" w:name="_Toc186138076"/>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35</w:t>
                            </w:r>
                            <w:r w:rsidR="007F2305">
                              <w:rPr>
                                <w:noProof/>
                              </w:rPr>
                              <w:fldChar w:fldCharType="end"/>
                            </w:r>
                            <w:r>
                              <w:t>: Gain 2D for two patches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C3351" id="_x0000_s1059" type="#_x0000_t202" style="position:absolute;margin-left:-.2pt;margin-top:200.75pt;width:6in;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" stroked="f">
                <v:textbox style="mso-fit-shape-to-text:t" inset="0,0,0,0">
                  <w:txbxContent>
                    <w:p w14:paraId="47726A7D" w14:textId="4BD09693" w:rsidR="00BE6F7D" w:rsidRPr="0045477B" w:rsidRDefault="00BE6F7D" w:rsidP="00BE6F7D">
                      <w:pPr>
                        <w:pStyle w:val="Caption"/>
                        <w:ind w:left="2160" w:firstLine="720"/>
                        <w:rPr>
                          <w:noProof/>
                          <w:sz w:val="22"/>
                          <w:szCs w:val="22"/>
                        </w:rPr>
                      </w:pPr>
                      <w:bookmarkStart w:id="74" w:name="_Toc186138076"/>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35</w:t>
                      </w:r>
                      <w:r w:rsidR="007F2305">
                        <w:rPr>
                          <w:noProof/>
                        </w:rPr>
                        <w:fldChar w:fldCharType="end"/>
                      </w:r>
                      <w:r>
                        <w:t>: Gain 2D for two patches</w:t>
                      </w:r>
                      <w:bookmarkEnd w:id="74"/>
                    </w:p>
                  </w:txbxContent>
                </v:textbox>
                <w10:wrap type="topAndBottom"/>
              </v:shape>
            </w:pict>
          </mc:Fallback>
        </mc:AlternateContent>
      </w:r>
      <w:r w:rsidR="00517A80">
        <w:rPr>
          <w:noProof/>
        </w:rPr>
        <w:drawing>
          <wp:anchor distT="0" distB="0" distL="114300" distR="114300" simplePos="0" relativeHeight="251645440" behindDoc="0" locked="0" layoutInCell="1" allowOverlap="1" wp14:anchorId="100A5998" wp14:editId="7FED7F6B">
            <wp:simplePos x="0" y="0"/>
            <wp:positionH relativeFrom="column">
              <wp:posOffset>-2969</wp:posOffset>
            </wp:positionH>
            <wp:positionV relativeFrom="paragraph">
              <wp:posOffset>5039</wp:posOffset>
            </wp:positionV>
            <wp:extent cx="5486400" cy="2487930"/>
            <wp:effectExtent l="0" t="0" r="0" b="7620"/>
            <wp:wrapTopAndBottom/>
            <wp:docPr id="89945668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noFill/>
                    </a:ln>
                  </pic:spPr>
                </pic:pic>
              </a:graphicData>
            </a:graphic>
          </wp:anchor>
        </w:drawing>
      </w:r>
    </w:p>
    <w:p w14:paraId="7AC3C3FB" w14:textId="6F8BCD1C" w:rsidR="00ED31F9" w:rsidRPr="00ED31F9" w:rsidRDefault="00ED31F9" w:rsidP="00ED31F9">
      <w:pPr>
        <w:rPr>
          <w:rFonts w:asciiTheme="majorBidi" w:hAnsiTheme="majorBidi"/>
        </w:rPr>
      </w:pPr>
      <w:r>
        <w:rPr>
          <w:noProof/>
        </w:rPr>
        <mc:AlternateContent>
          <mc:Choice Requires="wps">
            <w:drawing>
              <wp:anchor distT="0" distB="0" distL="114300" distR="114300" simplePos="0" relativeHeight="251661824" behindDoc="0" locked="0" layoutInCell="1" allowOverlap="1" wp14:anchorId="4ADBD958" wp14:editId="1486E713">
                <wp:simplePos x="0" y="0"/>
                <wp:positionH relativeFrom="column">
                  <wp:posOffset>-2540</wp:posOffset>
                </wp:positionH>
                <wp:positionV relativeFrom="paragraph">
                  <wp:posOffset>2544445</wp:posOffset>
                </wp:positionV>
                <wp:extent cx="5486400" cy="635"/>
                <wp:effectExtent l="0" t="0" r="0" b="0"/>
                <wp:wrapTopAndBottom/>
                <wp:docPr id="28800566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FE2FB96" w14:textId="31767E27" w:rsidR="00ED31F9" w:rsidRPr="00C00792" w:rsidRDefault="00ED31F9" w:rsidP="00ED31F9">
                            <w:pPr>
                              <w:pStyle w:val="Caption"/>
                              <w:ind w:left="1440" w:firstLine="720"/>
                              <w:rPr>
                                <w:rFonts w:asciiTheme="majorBidi" w:hAnsiTheme="majorBidi"/>
                                <w:sz w:val="22"/>
                                <w:szCs w:val="22"/>
                              </w:rPr>
                            </w:pPr>
                            <w:bookmarkStart w:id="75" w:name="_Toc186138077"/>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36</w:t>
                            </w:r>
                            <w:r w:rsidR="007F2305">
                              <w:rPr>
                                <w:noProof/>
                              </w:rPr>
                              <w:fldChar w:fldCharType="end"/>
                            </w:r>
                            <w:r>
                              <w:t>: Gain 3D for two patches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BD958" id="_x0000_s1060" type="#_x0000_t202" style="position:absolute;margin-left:-.2pt;margin-top:200.35pt;width:6in;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" stroked="f">
                <v:textbox style="mso-fit-shape-to-text:t" inset="0,0,0,0">
                  <w:txbxContent>
                    <w:p w14:paraId="7FE2FB96" w14:textId="31767E27" w:rsidR="00ED31F9" w:rsidRPr="00C00792" w:rsidRDefault="00ED31F9" w:rsidP="00ED31F9">
                      <w:pPr>
                        <w:pStyle w:val="Caption"/>
                        <w:ind w:left="1440" w:firstLine="720"/>
                        <w:rPr>
                          <w:rFonts w:asciiTheme="majorBidi" w:hAnsiTheme="majorBidi"/>
                          <w:sz w:val="22"/>
                          <w:szCs w:val="22"/>
                        </w:rPr>
                      </w:pPr>
                      <w:bookmarkStart w:id="76" w:name="_Toc186138077"/>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36</w:t>
                      </w:r>
                      <w:r w:rsidR="007F2305">
                        <w:rPr>
                          <w:noProof/>
                        </w:rPr>
                        <w:fldChar w:fldCharType="end"/>
                      </w:r>
                      <w:r>
                        <w:t>: Gain 3D for two patches</w:t>
                      </w:r>
                      <w:bookmarkEnd w:id="76"/>
                    </w:p>
                  </w:txbxContent>
                </v:textbox>
                <w10:wrap type="topAndBottom"/>
              </v:shape>
            </w:pict>
          </mc:Fallback>
        </mc:AlternateContent>
      </w:r>
      <w:r w:rsidRPr="00ED31F9">
        <w:rPr>
          <w:rFonts w:asciiTheme="majorBidi" w:hAnsiTheme="majorBidi"/>
          <w:noProof/>
        </w:rPr>
        <w:drawing>
          <wp:anchor distT="0" distB="0" distL="114300" distR="114300" simplePos="0" relativeHeight="251657728" behindDoc="0" locked="0" layoutInCell="1" allowOverlap="1" wp14:anchorId="17A39CD1" wp14:editId="4E5E58F1">
            <wp:simplePos x="0" y="0"/>
            <wp:positionH relativeFrom="column">
              <wp:posOffset>-2969</wp:posOffset>
            </wp:positionH>
            <wp:positionV relativeFrom="paragraph">
              <wp:posOffset>2144</wp:posOffset>
            </wp:positionV>
            <wp:extent cx="5486400" cy="2485390"/>
            <wp:effectExtent l="0" t="0" r="0" b="0"/>
            <wp:wrapTopAndBottom/>
            <wp:docPr id="212162354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485390"/>
                    </a:xfrm>
                    <a:prstGeom prst="rect">
                      <a:avLst/>
                    </a:prstGeom>
                    <a:noFill/>
                    <a:ln>
                      <a:noFill/>
                    </a:ln>
                  </pic:spPr>
                </pic:pic>
              </a:graphicData>
            </a:graphic>
          </wp:anchor>
        </w:drawing>
      </w:r>
      <w:r>
        <w:rPr>
          <w:rFonts w:asciiTheme="majorBidi" w:hAnsiTheme="majorBidi"/>
        </w:rPr>
        <w:t>as shown we noticed that gain of two patch antennas is larger than single patch antenna however it is inclined</w:t>
      </w:r>
      <w:r w:rsidR="00830822">
        <w:rPr>
          <w:rFonts w:asciiTheme="majorBidi" w:hAnsiTheme="majorBidi"/>
        </w:rPr>
        <w:t xml:space="preserve"> due interference (mutual coupling </w:t>
      </w:r>
      <w:r w:rsidR="00131CD5">
        <w:rPr>
          <w:rFonts w:asciiTheme="majorBidi" w:hAnsiTheme="majorBidi"/>
        </w:rPr>
        <w:t>between two patches)</w:t>
      </w:r>
    </w:p>
    <w:p w14:paraId="7255DF0E" w14:textId="77777777" w:rsidR="00C76298" w:rsidRDefault="00C76298" w:rsidP="00C76298">
      <w:pPr>
        <w:rPr>
          <w:rFonts w:asciiTheme="majorBidi" w:hAnsiTheme="majorBidi"/>
        </w:rPr>
      </w:pPr>
    </w:p>
    <w:p w14:paraId="6EE56994" w14:textId="77777777" w:rsidR="006F4598" w:rsidRDefault="006F4598" w:rsidP="00C76298">
      <w:pPr>
        <w:rPr>
          <w:rFonts w:asciiTheme="majorBidi" w:hAnsiTheme="majorBidi"/>
        </w:rPr>
      </w:pPr>
    </w:p>
    <w:p w14:paraId="73973084" w14:textId="77777777" w:rsidR="006F4598" w:rsidRDefault="006F4598" w:rsidP="00C76298">
      <w:pPr>
        <w:rPr>
          <w:rFonts w:asciiTheme="majorBidi" w:hAnsiTheme="majorBidi"/>
        </w:rPr>
      </w:pPr>
    </w:p>
    <w:p w14:paraId="01A2815F" w14:textId="77777777" w:rsidR="006F4598" w:rsidRDefault="006F4598" w:rsidP="00C76298">
      <w:pPr>
        <w:rPr>
          <w:rFonts w:asciiTheme="majorBidi" w:hAnsiTheme="majorBidi"/>
        </w:rPr>
      </w:pPr>
    </w:p>
    <w:p w14:paraId="745836EF" w14:textId="40C516EF" w:rsidR="006F4598" w:rsidRDefault="006F4598" w:rsidP="00C76298">
      <w:pPr>
        <w:rPr>
          <w:rFonts w:asciiTheme="majorBidi" w:hAnsiTheme="majorBidi"/>
        </w:rPr>
      </w:pPr>
      <w:r>
        <w:rPr>
          <w:noProof/>
        </w:rPr>
        <w:lastRenderedPageBreak/>
        <mc:AlternateContent>
          <mc:Choice Requires="wps">
            <w:drawing>
              <wp:anchor distT="0" distB="0" distL="114300" distR="114300" simplePos="0" relativeHeight="251735552" behindDoc="0" locked="0" layoutInCell="1" allowOverlap="1" wp14:anchorId="339AD5B6" wp14:editId="32549E87">
                <wp:simplePos x="0" y="0"/>
                <wp:positionH relativeFrom="column">
                  <wp:posOffset>-2540</wp:posOffset>
                </wp:positionH>
                <wp:positionV relativeFrom="paragraph">
                  <wp:posOffset>2485909</wp:posOffset>
                </wp:positionV>
                <wp:extent cx="5486400" cy="635"/>
                <wp:effectExtent l="0" t="0" r="0" b="0"/>
                <wp:wrapTopAndBottom/>
                <wp:docPr id="90467516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C0DA83" w14:textId="4B7626E2" w:rsidR="006F4598" w:rsidRPr="00DD27B7" w:rsidRDefault="006F4598" w:rsidP="006F4598">
                            <w:pPr>
                              <w:pStyle w:val="Caption"/>
                              <w:ind w:left="2160" w:firstLine="720"/>
                              <w:rPr>
                                <w:noProof/>
                                <w:sz w:val="22"/>
                                <w:szCs w:val="22"/>
                              </w:rPr>
                            </w:pPr>
                            <w:bookmarkStart w:id="77" w:name="_Toc186138078"/>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37</w:t>
                            </w:r>
                            <w:r w:rsidR="007F2305">
                              <w:rPr>
                                <w:noProof/>
                              </w:rPr>
                              <w:fldChar w:fldCharType="end"/>
                            </w:r>
                            <w:r>
                              <w:t>: Gain Vs Frequency</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AD5B6" id="_x0000_s1061" type="#_x0000_t202" style="position:absolute;margin-left:-.2pt;margin-top:195.75pt;width:6in;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" stroked="f">
                <v:textbox style="mso-fit-shape-to-text:t" inset="0,0,0,0">
                  <w:txbxContent>
                    <w:p w14:paraId="7CC0DA83" w14:textId="4B7626E2" w:rsidR="006F4598" w:rsidRPr="00DD27B7" w:rsidRDefault="006F4598" w:rsidP="006F4598">
                      <w:pPr>
                        <w:pStyle w:val="Caption"/>
                        <w:ind w:left="2160" w:firstLine="720"/>
                        <w:rPr>
                          <w:noProof/>
                          <w:sz w:val="22"/>
                          <w:szCs w:val="22"/>
                        </w:rPr>
                      </w:pPr>
                      <w:bookmarkStart w:id="78" w:name="_Toc186138078"/>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37</w:t>
                      </w:r>
                      <w:r w:rsidR="007F2305">
                        <w:rPr>
                          <w:noProof/>
                        </w:rPr>
                        <w:fldChar w:fldCharType="end"/>
                      </w:r>
                      <w:r>
                        <w:t>: Gain Vs Frequency</w:t>
                      </w:r>
                      <w:bookmarkEnd w:id="78"/>
                    </w:p>
                  </w:txbxContent>
                </v:textbox>
                <w10:wrap type="topAndBottom"/>
              </v:shape>
            </w:pict>
          </mc:Fallback>
        </mc:AlternateContent>
      </w:r>
      <w:r>
        <w:rPr>
          <w:noProof/>
        </w:rPr>
        <w:drawing>
          <wp:anchor distT="0" distB="0" distL="114300" distR="114300" simplePos="0" relativeHeight="251727360" behindDoc="0" locked="0" layoutInCell="1" allowOverlap="1" wp14:anchorId="1624AF26" wp14:editId="3B35A898">
            <wp:simplePos x="0" y="0"/>
            <wp:positionH relativeFrom="column">
              <wp:posOffset>-61595</wp:posOffset>
            </wp:positionH>
            <wp:positionV relativeFrom="paragraph">
              <wp:posOffset>313904</wp:posOffset>
            </wp:positionV>
            <wp:extent cx="5486400" cy="2262505"/>
            <wp:effectExtent l="0" t="0" r="0" b="4445"/>
            <wp:wrapTopAndBottom/>
            <wp:docPr id="80289770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noFill/>
                    </a:ln>
                  </pic:spPr>
                </pic:pic>
              </a:graphicData>
            </a:graphic>
          </wp:anchor>
        </w:drawing>
      </w:r>
      <w:r>
        <w:rPr>
          <w:noProof/>
        </w:rPr>
        <mc:AlternateContent>
          <mc:Choice Requires="wps">
            <w:drawing>
              <wp:anchor distT="0" distB="0" distL="114300" distR="114300" simplePos="0" relativeHeight="251665920" behindDoc="0" locked="0" layoutInCell="1" allowOverlap="1" wp14:anchorId="640D976E" wp14:editId="165B8F5C">
                <wp:simplePos x="0" y="0"/>
                <wp:positionH relativeFrom="column">
                  <wp:posOffset>-3175</wp:posOffset>
                </wp:positionH>
                <wp:positionV relativeFrom="paragraph">
                  <wp:posOffset>5180965</wp:posOffset>
                </wp:positionV>
                <wp:extent cx="5486400" cy="635"/>
                <wp:effectExtent l="0" t="0" r="0" b="0"/>
                <wp:wrapTopAndBottom/>
                <wp:docPr id="112269801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452A373" w14:textId="3F377257" w:rsidR="006F4598" w:rsidRPr="00376D45" w:rsidRDefault="006F4598" w:rsidP="006F4598">
                            <w:pPr>
                              <w:pStyle w:val="Caption"/>
                              <w:ind w:left="2160" w:firstLine="720"/>
                              <w:rPr>
                                <w:noProof/>
                                <w:sz w:val="22"/>
                                <w:szCs w:val="22"/>
                              </w:rPr>
                            </w:pPr>
                            <w:bookmarkStart w:id="79" w:name="_Toc186138079"/>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38</w:t>
                            </w:r>
                            <w:r w:rsidR="007F2305">
                              <w:rPr>
                                <w:noProof/>
                              </w:rPr>
                              <w:fldChar w:fldCharType="end"/>
                            </w:r>
                            <w:r>
                              <w:t>: Radiation Efficiency Vs Frequency</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D976E" id="_x0000_s1062" type="#_x0000_t202" style="position:absolute;margin-left:-.25pt;margin-top:407.95pt;width:6in;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" stroked="f">
                <v:textbox style="mso-fit-shape-to-text:t" inset="0,0,0,0">
                  <w:txbxContent>
                    <w:p w14:paraId="5452A373" w14:textId="3F377257" w:rsidR="006F4598" w:rsidRPr="00376D45" w:rsidRDefault="006F4598" w:rsidP="006F4598">
                      <w:pPr>
                        <w:pStyle w:val="Caption"/>
                        <w:ind w:left="2160" w:firstLine="720"/>
                        <w:rPr>
                          <w:noProof/>
                          <w:sz w:val="22"/>
                          <w:szCs w:val="22"/>
                        </w:rPr>
                      </w:pPr>
                      <w:bookmarkStart w:id="80" w:name="_Toc186138079"/>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38</w:t>
                      </w:r>
                      <w:r w:rsidR="007F2305">
                        <w:rPr>
                          <w:noProof/>
                        </w:rPr>
                        <w:fldChar w:fldCharType="end"/>
                      </w:r>
                      <w:r>
                        <w:t>: Radiation Efficiency Vs Frequency</w:t>
                      </w:r>
                      <w:bookmarkEnd w:id="80"/>
                    </w:p>
                  </w:txbxContent>
                </v:textbox>
                <w10:wrap type="topAndBottom"/>
              </v:shape>
            </w:pict>
          </mc:Fallback>
        </mc:AlternateContent>
      </w:r>
      <w:r>
        <w:rPr>
          <w:noProof/>
        </w:rPr>
        <w:drawing>
          <wp:anchor distT="0" distB="0" distL="114300" distR="114300" simplePos="0" relativeHeight="251731456" behindDoc="0" locked="0" layoutInCell="1" allowOverlap="1" wp14:anchorId="185FFFED" wp14:editId="1491A431">
            <wp:simplePos x="0" y="0"/>
            <wp:positionH relativeFrom="column">
              <wp:posOffset>-3175</wp:posOffset>
            </wp:positionH>
            <wp:positionV relativeFrom="paragraph">
              <wp:posOffset>2861310</wp:posOffset>
            </wp:positionV>
            <wp:extent cx="5486400" cy="2262505"/>
            <wp:effectExtent l="0" t="0" r="0" b="4445"/>
            <wp:wrapTopAndBottom/>
            <wp:docPr id="101816939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noFill/>
                    </a:ln>
                  </pic:spPr>
                </pic:pic>
              </a:graphicData>
            </a:graphic>
          </wp:anchor>
        </w:drawing>
      </w:r>
    </w:p>
    <w:p w14:paraId="575F0512" w14:textId="77777777" w:rsidR="006F4598" w:rsidRDefault="006F4598" w:rsidP="006F4598">
      <w:pPr>
        <w:rPr>
          <w:rFonts w:asciiTheme="majorBidi" w:hAnsiTheme="majorBidi"/>
        </w:rPr>
      </w:pPr>
    </w:p>
    <w:p w14:paraId="38D82F4B" w14:textId="77777777" w:rsidR="006F4598" w:rsidRDefault="006F4598" w:rsidP="006F4598">
      <w:pPr>
        <w:rPr>
          <w:rFonts w:asciiTheme="majorBidi" w:hAnsiTheme="majorBidi"/>
        </w:rPr>
      </w:pPr>
    </w:p>
    <w:p w14:paraId="507A0464" w14:textId="77777777" w:rsidR="006F4598" w:rsidRDefault="006F4598" w:rsidP="006F4598">
      <w:pPr>
        <w:rPr>
          <w:rFonts w:asciiTheme="majorBidi" w:hAnsiTheme="majorBidi"/>
        </w:rPr>
      </w:pPr>
    </w:p>
    <w:p w14:paraId="598F4471" w14:textId="77777777" w:rsidR="006F4598" w:rsidRDefault="006F4598" w:rsidP="006F4598">
      <w:pPr>
        <w:rPr>
          <w:rFonts w:asciiTheme="majorBidi" w:hAnsiTheme="majorBidi"/>
        </w:rPr>
      </w:pPr>
    </w:p>
    <w:p w14:paraId="376BD9F2" w14:textId="77777777" w:rsidR="006F4598" w:rsidRDefault="006F4598" w:rsidP="006F4598">
      <w:pPr>
        <w:rPr>
          <w:rFonts w:asciiTheme="majorBidi" w:hAnsiTheme="majorBidi"/>
        </w:rPr>
      </w:pPr>
    </w:p>
    <w:p w14:paraId="4C43950C" w14:textId="77777777" w:rsidR="006F4598" w:rsidRDefault="006F4598" w:rsidP="006F4598">
      <w:pPr>
        <w:rPr>
          <w:rFonts w:asciiTheme="majorBidi" w:hAnsiTheme="majorBidi"/>
        </w:rPr>
      </w:pPr>
    </w:p>
    <w:p w14:paraId="107A1A68" w14:textId="77777777" w:rsidR="006F4598" w:rsidRDefault="006F4598" w:rsidP="006F4598">
      <w:pPr>
        <w:rPr>
          <w:rFonts w:asciiTheme="majorBidi" w:hAnsiTheme="majorBidi"/>
        </w:rPr>
      </w:pPr>
    </w:p>
    <w:p w14:paraId="20E4F46E" w14:textId="77777777" w:rsidR="006F4598" w:rsidRDefault="006F4598" w:rsidP="006F4598">
      <w:pPr>
        <w:rPr>
          <w:rFonts w:asciiTheme="majorBidi" w:hAnsiTheme="majorBidi"/>
        </w:rPr>
      </w:pPr>
    </w:p>
    <w:p w14:paraId="32233B27" w14:textId="77777777" w:rsidR="006F4598" w:rsidRDefault="006F4598" w:rsidP="006F4598">
      <w:pPr>
        <w:rPr>
          <w:rFonts w:asciiTheme="majorBidi" w:hAnsiTheme="majorBidi"/>
        </w:rPr>
      </w:pPr>
    </w:p>
    <w:p w14:paraId="77AF5A77" w14:textId="77777777" w:rsidR="00CF79A2" w:rsidRPr="00CF79A2" w:rsidRDefault="00CF79A2" w:rsidP="00CF79A2">
      <w:pPr>
        <w:pStyle w:val="Heading2"/>
        <w:rPr>
          <w:rFonts w:asciiTheme="majorBidi" w:hAnsiTheme="majorBidi"/>
        </w:rPr>
      </w:pPr>
      <w:bookmarkStart w:id="81" w:name="_Toc186138354"/>
      <w:r w:rsidRPr="004D3223">
        <w:rPr>
          <w:rFonts w:asciiTheme="majorBidi" w:hAnsiTheme="majorBidi"/>
          <w:color w:val="1F497D" w:themeColor="text2"/>
        </w:rPr>
        <w:lastRenderedPageBreak/>
        <w:t>Bandwidth Enhancement Techniques:</w:t>
      </w:r>
      <w:bookmarkEnd w:id="81"/>
    </w:p>
    <w:p w14:paraId="1D2E7860" w14:textId="77777777" w:rsidR="00CF79A2" w:rsidRPr="00CF79A2" w:rsidRDefault="00CF79A2" w:rsidP="00CF79A2">
      <w:pPr>
        <w:numPr>
          <w:ilvl w:val="1"/>
          <w:numId w:val="14"/>
        </w:numPr>
        <w:spacing w:after="160" w:line="278" w:lineRule="auto"/>
        <w:rPr>
          <w:rFonts w:asciiTheme="majorBidi" w:hAnsiTheme="majorBidi" w:cstheme="majorBidi"/>
        </w:rPr>
      </w:pPr>
      <w:r w:rsidRPr="00CF79A2">
        <w:rPr>
          <w:rFonts w:asciiTheme="majorBidi" w:hAnsiTheme="majorBidi" w:cstheme="majorBidi"/>
          <w:b/>
          <w:bCs/>
        </w:rPr>
        <w:t>Impedance Matching</w:t>
      </w:r>
      <w:r w:rsidRPr="00CF79A2">
        <w:rPr>
          <w:rFonts w:asciiTheme="majorBidi" w:hAnsiTheme="majorBidi" w:cstheme="majorBidi"/>
        </w:rPr>
        <w:t>: Adding a matching network to minimize reflections.</w:t>
      </w:r>
    </w:p>
    <w:p w14:paraId="1ACCB925" w14:textId="77777777" w:rsidR="00CF79A2" w:rsidRPr="00CF79A2" w:rsidRDefault="00CF79A2" w:rsidP="00CF79A2">
      <w:pPr>
        <w:numPr>
          <w:ilvl w:val="1"/>
          <w:numId w:val="14"/>
        </w:numPr>
        <w:spacing w:after="160" w:line="278" w:lineRule="auto"/>
        <w:rPr>
          <w:rFonts w:asciiTheme="majorBidi" w:hAnsiTheme="majorBidi" w:cstheme="majorBidi"/>
        </w:rPr>
      </w:pPr>
      <w:r w:rsidRPr="00CF79A2">
        <w:rPr>
          <w:rFonts w:asciiTheme="majorBidi" w:hAnsiTheme="majorBidi" w:cstheme="majorBidi"/>
          <w:b/>
          <w:bCs/>
        </w:rPr>
        <w:t>Stacked Patches</w:t>
      </w:r>
      <w:r w:rsidRPr="00CF79A2">
        <w:rPr>
          <w:rFonts w:asciiTheme="majorBidi" w:hAnsiTheme="majorBidi" w:cstheme="majorBidi"/>
        </w:rPr>
        <w:t>: Introducing a second resonant patch above the main patch.</w:t>
      </w:r>
    </w:p>
    <w:p w14:paraId="3AE771BF" w14:textId="77777777" w:rsidR="00CF79A2" w:rsidRPr="00CF79A2" w:rsidRDefault="00CF79A2" w:rsidP="00CF79A2">
      <w:pPr>
        <w:numPr>
          <w:ilvl w:val="1"/>
          <w:numId w:val="14"/>
        </w:numPr>
        <w:spacing w:after="160" w:line="278" w:lineRule="auto"/>
        <w:rPr>
          <w:rFonts w:asciiTheme="majorBidi" w:hAnsiTheme="majorBidi" w:cstheme="majorBidi"/>
        </w:rPr>
      </w:pPr>
      <w:r w:rsidRPr="00CF79A2">
        <w:rPr>
          <w:rFonts w:asciiTheme="majorBidi" w:hAnsiTheme="majorBidi" w:cstheme="majorBidi"/>
          <w:b/>
          <w:bCs/>
        </w:rPr>
        <w:t>Capacitive Coupling</w:t>
      </w:r>
      <w:r w:rsidRPr="00CF79A2">
        <w:rPr>
          <w:rFonts w:asciiTheme="majorBidi" w:hAnsiTheme="majorBidi" w:cstheme="majorBidi"/>
        </w:rPr>
        <w:t>: Modifying the feed structure to include a capacitive element.</w:t>
      </w:r>
    </w:p>
    <w:p w14:paraId="5C0373CB" w14:textId="77777777" w:rsidR="00CF79A2" w:rsidRPr="00CF79A2" w:rsidRDefault="00CF79A2" w:rsidP="00CF79A2">
      <w:pPr>
        <w:numPr>
          <w:ilvl w:val="1"/>
          <w:numId w:val="14"/>
        </w:numPr>
        <w:spacing w:after="160" w:line="278" w:lineRule="auto"/>
        <w:rPr>
          <w:rFonts w:asciiTheme="majorBidi" w:hAnsiTheme="majorBidi" w:cstheme="majorBidi"/>
        </w:rPr>
      </w:pPr>
      <w:r w:rsidRPr="00CF79A2">
        <w:rPr>
          <w:rFonts w:asciiTheme="majorBidi" w:hAnsiTheme="majorBidi" w:cstheme="majorBidi"/>
          <w:b/>
          <w:bCs/>
        </w:rPr>
        <w:t>Slotted Patch</w:t>
      </w:r>
      <w:r w:rsidRPr="00CF79A2">
        <w:rPr>
          <w:rFonts w:asciiTheme="majorBidi" w:hAnsiTheme="majorBidi" w:cstheme="majorBidi"/>
        </w:rPr>
        <w:t>: Adding slots to the patch to create additional resonances.</w:t>
      </w:r>
    </w:p>
    <w:p w14:paraId="0B7E108F" w14:textId="77777777" w:rsidR="00CF79A2" w:rsidRDefault="00CF79A2" w:rsidP="00CF79A2">
      <w:pPr>
        <w:rPr>
          <w:rFonts w:asciiTheme="majorBidi" w:hAnsiTheme="majorBidi" w:cstheme="majorBidi"/>
        </w:rPr>
      </w:pPr>
      <w:r w:rsidRPr="00CF79A2">
        <w:rPr>
          <w:rFonts w:asciiTheme="majorBidi" w:hAnsiTheme="majorBidi" w:cstheme="majorBidi"/>
        </w:rPr>
        <w:t>To achieve bandwidth enhancement, we found that the previous techniques are used we started to design our antenna at given resonance frequency 20GHz and we got result for s</w:t>
      </w:r>
      <w:proofErr w:type="gramStart"/>
      <w:r w:rsidRPr="00CF79A2">
        <w:rPr>
          <w:rFonts w:asciiTheme="majorBidi" w:hAnsiTheme="majorBidi" w:cstheme="majorBidi"/>
        </w:rPr>
        <w:t>11,VSWR</w:t>
      </w:r>
      <w:proofErr w:type="gramEnd"/>
      <w:r w:rsidRPr="00CF79A2">
        <w:rPr>
          <w:rFonts w:asciiTheme="majorBidi" w:hAnsiTheme="majorBidi" w:cstheme="majorBidi"/>
        </w:rPr>
        <w:t xml:space="preserve">,Radiation pattern, Gain and directivity, then we found that feeding network is not matched with designed antenna, so we decided to enhance bandwidth using Impedance Matching technique. </w:t>
      </w:r>
    </w:p>
    <w:p w14:paraId="6F87FAD9" w14:textId="1398977C" w:rsidR="00827623" w:rsidRDefault="00827623" w:rsidP="00CF79A2">
      <w:pPr>
        <w:rPr>
          <w:rFonts w:asciiTheme="majorBidi" w:hAnsiTheme="majorBidi" w:cstheme="majorBidi"/>
        </w:rPr>
      </w:pPr>
      <w:r>
        <w:rPr>
          <w:rFonts w:asciiTheme="majorBidi" w:hAnsiTheme="majorBidi" w:cstheme="majorBidi"/>
        </w:rPr>
        <w:t>Adding Feeding Network for Two Patch antennas</w:t>
      </w:r>
    </w:p>
    <w:p w14:paraId="24DD6FB8" w14:textId="0FF03AA0" w:rsidR="00C96C9A" w:rsidRDefault="00C96C9A" w:rsidP="00CF79A2">
      <w:pPr>
        <w:rPr>
          <w:rFonts w:asciiTheme="majorBidi" w:hAnsiTheme="majorBidi" w:cstheme="majorBidi"/>
        </w:rPr>
      </w:pPr>
      <w:r>
        <w:rPr>
          <w:noProof/>
        </w:rPr>
        <mc:AlternateContent>
          <mc:Choice Requires="wps">
            <w:drawing>
              <wp:anchor distT="0" distB="0" distL="114300" distR="114300" simplePos="0" relativeHeight="251670016" behindDoc="0" locked="0" layoutInCell="1" allowOverlap="1" wp14:anchorId="51A129A6" wp14:editId="51976C86">
                <wp:simplePos x="0" y="0"/>
                <wp:positionH relativeFrom="column">
                  <wp:posOffset>1137285</wp:posOffset>
                </wp:positionH>
                <wp:positionV relativeFrom="paragraph">
                  <wp:posOffset>4912995</wp:posOffset>
                </wp:positionV>
                <wp:extent cx="2874010" cy="635"/>
                <wp:effectExtent l="0" t="0" r="0" b="0"/>
                <wp:wrapTopAndBottom/>
                <wp:docPr id="1386085900" name="Text Box 1"/>
                <wp:cNvGraphicFramePr/>
                <a:graphic xmlns:a="http://schemas.openxmlformats.org/drawingml/2006/main">
                  <a:graphicData uri="http://schemas.microsoft.com/office/word/2010/wordprocessingShape">
                    <wps:wsp>
                      <wps:cNvSpPr txBox="1"/>
                      <wps:spPr>
                        <a:xfrm>
                          <a:off x="0" y="0"/>
                          <a:ext cx="2874010" cy="635"/>
                        </a:xfrm>
                        <a:prstGeom prst="rect">
                          <a:avLst/>
                        </a:prstGeom>
                        <a:solidFill>
                          <a:prstClr val="white"/>
                        </a:solidFill>
                        <a:ln>
                          <a:noFill/>
                        </a:ln>
                      </wps:spPr>
                      <wps:txbx>
                        <w:txbxContent>
                          <w:p w14:paraId="7ACCDE8D" w14:textId="0D8B46B8" w:rsidR="00C96C9A" w:rsidRPr="00917922" w:rsidRDefault="00C96C9A" w:rsidP="00C96C9A">
                            <w:pPr>
                              <w:pStyle w:val="Caption"/>
                              <w:ind w:firstLine="720"/>
                              <w:rPr>
                                <w:noProof/>
                                <w:sz w:val="22"/>
                                <w:szCs w:val="22"/>
                              </w:rPr>
                            </w:pPr>
                            <w:bookmarkStart w:id="82" w:name="_Toc186138080"/>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39</w:t>
                            </w:r>
                            <w:r w:rsidR="007F2305">
                              <w:rPr>
                                <w:noProof/>
                              </w:rPr>
                              <w:fldChar w:fldCharType="end"/>
                            </w:r>
                            <w:r>
                              <w:t>: T-Section transmission line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129A6" id="_x0000_s1063" type="#_x0000_t202" style="position:absolute;margin-left:89.55pt;margin-top:386.85pt;width:226.3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" stroked="f">
                <v:textbox style="mso-fit-shape-to-text:t" inset="0,0,0,0">
                  <w:txbxContent>
                    <w:p w14:paraId="7ACCDE8D" w14:textId="0D8B46B8" w:rsidR="00C96C9A" w:rsidRPr="00917922" w:rsidRDefault="00C96C9A" w:rsidP="00C96C9A">
                      <w:pPr>
                        <w:pStyle w:val="Caption"/>
                        <w:ind w:firstLine="720"/>
                        <w:rPr>
                          <w:noProof/>
                          <w:sz w:val="22"/>
                          <w:szCs w:val="22"/>
                        </w:rPr>
                      </w:pPr>
                      <w:bookmarkStart w:id="83" w:name="_Toc186138080"/>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39</w:t>
                      </w:r>
                      <w:r w:rsidR="007F2305">
                        <w:rPr>
                          <w:noProof/>
                        </w:rPr>
                        <w:fldChar w:fldCharType="end"/>
                      </w:r>
                      <w:r>
                        <w:t>: T-Section transmission line</w:t>
                      </w:r>
                      <w:bookmarkEnd w:id="83"/>
                    </w:p>
                  </w:txbxContent>
                </v:textbox>
                <w10:wrap type="topAndBottom"/>
              </v:shape>
            </w:pict>
          </mc:Fallback>
        </mc:AlternateContent>
      </w:r>
      <w:r>
        <w:rPr>
          <w:noProof/>
        </w:rPr>
        <w:drawing>
          <wp:anchor distT="0" distB="0" distL="114300" distR="114300" simplePos="0" relativeHeight="251739648" behindDoc="0" locked="0" layoutInCell="1" allowOverlap="1" wp14:anchorId="41088981" wp14:editId="735279C1">
            <wp:simplePos x="0" y="0"/>
            <wp:positionH relativeFrom="column">
              <wp:posOffset>1137491</wp:posOffset>
            </wp:positionH>
            <wp:positionV relativeFrom="paragraph">
              <wp:posOffset>497840</wp:posOffset>
            </wp:positionV>
            <wp:extent cx="2874010" cy="4358005"/>
            <wp:effectExtent l="0" t="0" r="2540" b="4445"/>
            <wp:wrapTopAndBottom/>
            <wp:docPr id="7509093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10" cy="4358005"/>
                    </a:xfrm>
                    <a:prstGeom prst="rect">
                      <a:avLst/>
                    </a:prstGeom>
                    <a:noFill/>
                    <a:ln>
                      <a:noFill/>
                    </a:ln>
                  </pic:spPr>
                </pic:pic>
              </a:graphicData>
            </a:graphic>
          </wp:anchor>
        </w:drawing>
      </w:r>
      <w:r w:rsidR="005D6CA0">
        <w:rPr>
          <w:rFonts w:asciiTheme="majorBidi" w:hAnsiTheme="majorBidi" w:cstheme="majorBidi"/>
        </w:rPr>
        <w:t>We got Zin</w:t>
      </w:r>
      <w:r w:rsidR="00C5438E">
        <w:rPr>
          <w:rFonts w:asciiTheme="majorBidi" w:hAnsiTheme="majorBidi" w:cstheme="majorBidi"/>
        </w:rPr>
        <w:t xml:space="preserve">=69.05 </w:t>
      </w:r>
      <w:r w:rsidR="002875D8">
        <w:rPr>
          <w:rFonts w:asciiTheme="majorBidi" w:hAnsiTheme="majorBidi" w:cstheme="majorBidi"/>
        </w:rPr>
        <w:t xml:space="preserve">so for proper feeding </w:t>
      </w:r>
      <w:r w:rsidR="00656EA5">
        <w:rPr>
          <w:rFonts w:asciiTheme="majorBidi" w:hAnsiTheme="majorBidi" w:cstheme="majorBidi"/>
        </w:rPr>
        <w:t xml:space="preserve">and enhancing bandwidth </w:t>
      </w:r>
      <w:r w:rsidR="002875D8">
        <w:rPr>
          <w:rFonts w:asciiTheme="majorBidi" w:hAnsiTheme="majorBidi" w:cstheme="majorBidi"/>
        </w:rPr>
        <w:t xml:space="preserve">we designed a transmission line T-section </w:t>
      </w:r>
      <w:r>
        <w:rPr>
          <w:rFonts w:asciiTheme="majorBidi" w:hAnsiTheme="majorBidi" w:cstheme="majorBidi"/>
        </w:rPr>
        <w:t>as shown below</w:t>
      </w:r>
      <w:r w:rsidR="001D30FB">
        <w:rPr>
          <w:rFonts w:asciiTheme="majorBidi" w:hAnsiTheme="majorBidi" w:cstheme="majorBidi"/>
        </w:rPr>
        <w:t xml:space="preserve"> and we </w:t>
      </w:r>
      <w:proofErr w:type="spellStart"/>
      <w:r w:rsidR="001D30FB">
        <w:rPr>
          <w:rFonts w:asciiTheme="majorBidi" w:hAnsiTheme="majorBidi" w:cstheme="majorBidi"/>
        </w:rPr>
        <w:t>sweept</w:t>
      </w:r>
      <w:proofErr w:type="spellEnd"/>
      <w:r w:rsidR="001D30FB">
        <w:rPr>
          <w:rFonts w:asciiTheme="majorBidi" w:hAnsiTheme="majorBidi" w:cstheme="majorBidi"/>
        </w:rPr>
        <w:t xml:space="preserve"> on </w:t>
      </w:r>
      <w:proofErr w:type="spellStart"/>
      <w:proofErr w:type="gramStart"/>
      <w:r w:rsidR="001D30FB">
        <w:rPr>
          <w:rFonts w:asciiTheme="majorBidi" w:hAnsiTheme="majorBidi" w:cstheme="majorBidi"/>
        </w:rPr>
        <w:t>it</w:t>
      </w:r>
      <w:r w:rsidR="00436513">
        <w:rPr>
          <w:rFonts w:asciiTheme="majorBidi" w:hAnsiTheme="majorBidi" w:cstheme="majorBidi"/>
        </w:rPr>
        <w:t>’s</w:t>
      </w:r>
      <w:proofErr w:type="spellEnd"/>
      <w:proofErr w:type="gramEnd"/>
      <w:r w:rsidR="00436513">
        <w:rPr>
          <w:rFonts w:asciiTheme="majorBidi" w:hAnsiTheme="majorBidi" w:cstheme="majorBidi"/>
        </w:rPr>
        <w:t xml:space="preserve"> dimensions till we achieved requirement.</w:t>
      </w:r>
    </w:p>
    <w:p w14:paraId="4DE4D870" w14:textId="19D73E64" w:rsidR="00827623" w:rsidRDefault="00721514" w:rsidP="00CF79A2">
      <w:pPr>
        <w:rPr>
          <w:rFonts w:asciiTheme="majorBidi" w:hAnsiTheme="majorBidi" w:cstheme="majorBidi"/>
        </w:rPr>
      </w:pPr>
      <w:r>
        <w:rPr>
          <w:noProof/>
        </w:rPr>
        <w:lastRenderedPageBreak/>
        <mc:AlternateContent>
          <mc:Choice Requires="wps">
            <w:drawing>
              <wp:anchor distT="0" distB="0" distL="114300" distR="114300" simplePos="0" relativeHeight="251674112" behindDoc="0" locked="0" layoutInCell="1" allowOverlap="1" wp14:anchorId="718152F3" wp14:editId="4B919961">
                <wp:simplePos x="0" y="0"/>
                <wp:positionH relativeFrom="column">
                  <wp:posOffset>400685</wp:posOffset>
                </wp:positionH>
                <wp:positionV relativeFrom="paragraph">
                  <wp:posOffset>8226425</wp:posOffset>
                </wp:positionV>
                <wp:extent cx="4937760" cy="635"/>
                <wp:effectExtent l="0" t="0" r="0" b="0"/>
                <wp:wrapTopAndBottom/>
                <wp:docPr id="2017051186" name="Text Box 1"/>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50C5462B" w14:textId="7CDBB0D4" w:rsidR="00721514" w:rsidRPr="003C0933" w:rsidRDefault="00721514" w:rsidP="00721514">
                            <w:pPr>
                              <w:pStyle w:val="Caption"/>
                              <w:ind w:left="720" w:firstLine="720"/>
                              <w:rPr>
                                <w:noProof/>
                                <w:sz w:val="22"/>
                                <w:szCs w:val="22"/>
                              </w:rPr>
                            </w:pPr>
                            <w:bookmarkStart w:id="84" w:name="_Toc186138081"/>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40</w:t>
                            </w:r>
                            <w:r w:rsidR="007F2305">
                              <w:rPr>
                                <w:noProof/>
                              </w:rPr>
                              <w:fldChar w:fldCharType="end"/>
                            </w:r>
                            <w:r>
                              <w:t>: S11 after adding T-section TL showing enhancement in BW</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152F3" id="_x0000_s1064" type="#_x0000_t202" style="position:absolute;margin-left:31.55pt;margin-top:647.75pt;width:388.8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" stroked="f">
                <v:textbox style="mso-fit-shape-to-text:t" inset="0,0,0,0">
                  <w:txbxContent>
                    <w:p w14:paraId="50C5462B" w14:textId="7CDBB0D4" w:rsidR="00721514" w:rsidRPr="003C0933" w:rsidRDefault="00721514" w:rsidP="00721514">
                      <w:pPr>
                        <w:pStyle w:val="Caption"/>
                        <w:ind w:left="720" w:firstLine="720"/>
                        <w:rPr>
                          <w:noProof/>
                          <w:sz w:val="22"/>
                          <w:szCs w:val="22"/>
                        </w:rPr>
                      </w:pPr>
                      <w:bookmarkStart w:id="85" w:name="_Toc186138081"/>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40</w:t>
                      </w:r>
                      <w:r w:rsidR="007F2305">
                        <w:rPr>
                          <w:noProof/>
                        </w:rPr>
                        <w:fldChar w:fldCharType="end"/>
                      </w:r>
                      <w:r>
                        <w:t>: S11 after adding T-section TL showing enhancement in BW</w:t>
                      </w:r>
                      <w:bookmarkEnd w:id="85"/>
                    </w:p>
                  </w:txbxContent>
                </v:textbox>
                <w10:wrap type="topAndBottom"/>
              </v:shape>
            </w:pict>
          </mc:Fallback>
        </mc:AlternateContent>
      </w:r>
      <w:r>
        <w:rPr>
          <w:noProof/>
        </w:rPr>
        <w:drawing>
          <wp:anchor distT="0" distB="0" distL="114300" distR="114300" simplePos="0" relativeHeight="251751936" behindDoc="0" locked="0" layoutInCell="1" allowOverlap="1" wp14:anchorId="64C1C1C8" wp14:editId="359A5ED8">
            <wp:simplePos x="0" y="0"/>
            <wp:positionH relativeFrom="column">
              <wp:posOffset>401221</wp:posOffset>
            </wp:positionH>
            <wp:positionV relativeFrom="paragraph">
              <wp:posOffset>4665023</wp:posOffset>
            </wp:positionV>
            <wp:extent cx="4937760" cy="3505007"/>
            <wp:effectExtent l="0" t="0" r="0" b="635"/>
            <wp:wrapTopAndBottom/>
            <wp:docPr id="1451123665" name="Picture 6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23665" name="Picture 62" descr="A graph of a graph&#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37760" cy="3505007"/>
                    </a:xfrm>
                    <a:prstGeom prst="rect">
                      <a:avLst/>
                    </a:prstGeom>
                    <a:noFill/>
                    <a:ln>
                      <a:noFill/>
                    </a:ln>
                  </pic:spPr>
                </pic:pic>
              </a:graphicData>
            </a:graphic>
          </wp:anchor>
        </w:drawing>
      </w:r>
      <w:r w:rsidR="000E1FA8">
        <w:rPr>
          <w:noProof/>
        </w:rPr>
        <w:drawing>
          <wp:anchor distT="0" distB="0" distL="114300" distR="114300" simplePos="0" relativeHeight="251743744" behindDoc="0" locked="0" layoutInCell="1" allowOverlap="1" wp14:anchorId="56EBBDCD" wp14:editId="3E15E3B7">
            <wp:simplePos x="0" y="0"/>
            <wp:positionH relativeFrom="column">
              <wp:posOffset>91440</wp:posOffset>
            </wp:positionH>
            <wp:positionV relativeFrom="paragraph">
              <wp:posOffset>-71755</wp:posOffset>
            </wp:positionV>
            <wp:extent cx="5486400" cy="3894455"/>
            <wp:effectExtent l="0" t="0" r="0" b="0"/>
            <wp:wrapTopAndBottom/>
            <wp:docPr id="770982162" name="Picture 60"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62" name="Picture 60" descr="A graph with red line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14:sizeRelH relativeFrom="page">
              <wp14:pctWidth>0</wp14:pctWidth>
            </wp14:sizeRelH>
            <wp14:sizeRelV relativeFrom="page">
              <wp14:pctHeight>0</wp14:pctHeight>
            </wp14:sizeRelV>
          </wp:anchor>
        </w:drawing>
      </w:r>
      <w:r w:rsidR="004C64F2">
        <w:rPr>
          <w:noProof/>
        </w:rPr>
        <mc:AlternateContent>
          <mc:Choice Requires="wps">
            <w:drawing>
              <wp:anchor distT="0" distB="0" distL="114300" distR="114300" simplePos="0" relativeHeight="251747840" behindDoc="0" locked="0" layoutInCell="1" allowOverlap="1" wp14:anchorId="761FAB17" wp14:editId="68CDAE08">
                <wp:simplePos x="0" y="0"/>
                <wp:positionH relativeFrom="column">
                  <wp:posOffset>91440</wp:posOffset>
                </wp:positionH>
                <wp:positionV relativeFrom="paragraph">
                  <wp:posOffset>4081780</wp:posOffset>
                </wp:positionV>
                <wp:extent cx="5486400" cy="635"/>
                <wp:effectExtent l="0" t="0" r="0" b="0"/>
                <wp:wrapTopAndBottom/>
                <wp:docPr id="177755848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B7EB3D7" w14:textId="566C1007" w:rsidR="004C64F2" w:rsidRPr="006C5C64" w:rsidRDefault="004C64F2" w:rsidP="004C64F2">
                            <w:pPr>
                              <w:pStyle w:val="Caption"/>
                              <w:ind w:left="1440" w:firstLine="720"/>
                              <w:rPr>
                                <w:noProof/>
                                <w:sz w:val="22"/>
                                <w:szCs w:val="22"/>
                              </w:rPr>
                            </w:pPr>
                            <w:bookmarkStart w:id="86" w:name="_Toc186138082"/>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41</w:t>
                            </w:r>
                            <w:r w:rsidR="007F2305">
                              <w:rPr>
                                <w:noProof/>
                              </w:rPr>
                              <w:fldChar w:fldCharType="end"/>
                            </w:r>
                            <w:r>
                              <w:t>: Zin after adding T-section transmission line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FAB17" id="_x0000_s1065" type="#_x0000_t202" style="position:absolute;margin-left:7.2pt;margin-top:321.4pt;width:6in;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" stroked="f">
                <v:textbox style="mso-fit-shape-to-text:t" inset="0,0,0,0">
                  <w:txbxContent>
                    <w:p w14:paraId="7B7EB3D7" w14:textId="566C1007" w:rsidR="004C64F2" w:rsidRPr="006C5C64" w:rsidRDefault="004C64F2" w:rsidP="004C64F2">
                      <w:pPr>
                        <w:pStyle w:val="Caption"/>
                        <w:ind w:left="1440" w:firstLine="720"/>
                        <w:rPr>
                          <w:noProof/>
                          <w:sz w:val="22"/>
                          <w:szCs w:val="22"/>
                        </w:rPr>
                      </w:pPr>
                      <w:bookmarkStart w:id="87" w:name="_Toc186138082"/>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41</w:t>
                      </w:r>
                      <w:r w:rsidR="007F2305">
                        <w:rPr>
                          <w:noProof/>
                        </w:rPr>
                        <w:fldChar w:fldCharType="end"/>
                      </w:r>
                      <w:r>
                        <w:t>: Zin after adding T-section transmission line</w:t>
                      </w:r>
                      <w:bookmarkEnd w:id="87"/>
                    </w:p>
                  </w:txbxContent>
                </v:textbox>
                <w10:wrap type="topAndBottom"/>
              </v:shape>
            </w:pict>
          </mc:Fallback>
        </mc:AlternateContent>
      </w:r>
      <w:r w:rsidR="005D6CA0">
        <w:rPr>
          <w:rFonts w:asciiTheme="majorBidi" w:hAnsiTheme="majorBidi" w:cstheme="majorBidi"/>
        </w:rPr>
        <w:t xml:space="preserve"> </w:t>
      </w:r>
    </w:p>
    <w:p w14:paraId="6A30790D" w14:textId="379EFC91" w:rsidR="000E1FA8" w:rsidRDefault="00721514" w:rsidP="00CF79A2">
      <w:pPr>
        <w:rPr>
          <w:rFonts w:asciiTheme="majorBidi" w:hAnsiTheme="majorBidi" w:cstheme="majorBidi"/>
        </w:rPr>
      </w:pPr>
      <w:r>
        <w:rPr>
          <w:rFonts w:asciiTheme="majorBidi" w:hAnsiTheme="majorBidi" w:cstheme="majorBidi"/>
        </w:rPr>
        <w:t xml:space="preserve">From the previous figure we enhanced bandwidth </w:t>
      </w:r>
      <w:r w:rsidR="0064395F">
        <w:rPr>
          <w:rFonts w:asciiTheme="majorBidi" w:hAnsiTheme="majorBidi" w:cstheme="majorBidi"/>
        </w:rPr>
        <w:t xml:space="preserve">to be </w:t>
      </w:r>
      <w:proofErr w:type="gramStart"/>
      <w:r w:rsidR="0064395F">
        <w:rPr>
          <w:rFonts w:asciiTheme="majorBidi" w:hAnsiTheme="majorBidi" w:cstheme="majorBidi"/>
        </w:rPr>
        <w:t>more wide</w:t>
      </w:r>
      <w:proofErr w:type="gramEnd"/>
      <w:r w:rsidR="0064395F">
        <w:rPr>
          <w:rFonts w:asciiTheme="majorBidi" w:hAnsiTheme="majorBidi" w:cstheme="majorBidi"/>
        </w:rPr>
        <w:t xml:space="preserve"> from 19.23 GHz to 20.11 GHz</w:t>
      </w:r>
    </w:p>
    <w:p w14:paraId="47B2E9B3" w14:textId="340C4FD7" w:rsidR="000E1FA8" w:rsidRDefault="0064395F" w:rsidP="00CF79A2">
      <w:pPr>
        <w:rPr>
          <w:rFonts w:asciiTheme="majorBidi" w:hAnsiTheme="majorBidi" w:cstheme="majorBidi"/>
        </w:rPr>
      </w:pPr>
      <w:r>
        <w:rPr>
          <w:rFonts w:asciiTheme="majorBidi" w:hAnsiTheme="majorBidi" w:cstheme="majorBidi"/>
        </w:rPr>
        <w:lastRenderedPageBreak/>
        <w:t>Where</w:t>
      </w:r>
      <w:r w:rsidR="00250D4C">
        <w:rPr>
          <w:rFonts w:asciiTheme="majorBidi" w:hAnsiTheme="majorBidi" w:cstheme="majorBidi"/>
        </w:rPr>
        <w:t xml:space="preserve"> S11 is smaller than -10 </w:t>
      </w:r>
      <w:proofErr w:type="spellStart"/>
      <w:r w:rsidR="00250D4C">
        <w:rPr>
          <w:rFonts w:asciiTheme="majorBidi" w:hAnsiTheme="majorBidi" w:cstheme="majorBidi"/>
        </w:rPr>
        <w:t>dB.</w:t>
      </w:r>
      <w:proofErr w:type="spellEnd"/>
    </w:p>
    <w:p w14:paraId="140AE9EB" w14:textId="691C8A34" w:rsidR="000E1FA8" w:rsidRDefault="00B5135D" w:rsidP="00CF79A2">
      <w:pPr>
        <w:rPr>
          <w:rFonts w:asciiTheme="majorBidi" w:hAnsiTheme="majorBidi" w:cstheme="majorBidi"/>
        </w:rPr>
      </w:pPr>
      <w:r>
        <w:rPr>
          <w:noProof/>
        </w:rPr>
        <mc:AlternateContent>
          <mc:Choice Requires="wps">
            <w:drawing>
              <wp:anchor distT="0" distB="0" distL="114300" distR="114300" simplePos="0" relativeHeight="251760128" behindDoc="0" locked="0" layoutInCell="1" allowOverlap="1" wp14:anchorId="02EFA4D6" wp14:editId="5FE014D6">
                <wp:simplePos x="0" y="0"/>
                <wp:positionH relativeFrom="column">
                  <wp:posOffset>-418506</wp:posOffset>
                </wp:positionH>
                <wp:positionV relativeFrom="paragraph">
                  <wp:posOffset>4535805</wp:posOffset>
                </wp:positionV>
                <wp:extent cx="5486400" cy="635"/>
                <wp:effectExtent l="0" t="0" r="0" b="0"/>
                <wp:wrapTopAndBottom/>
                <wp:docPr id="204132502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F2A2F47" w14:textId="710326D9" w:rsidR="00B5135D" w:rsidRPr="00A122B3" w:rsidRDefault="00B5135D" w:rsidP="00B5135D">
                            <w:pPr>
                              <w:pStyle w:val="Caption"/>
                              <w:ind w:left="2160" w:firstLine="720"/>
                              <w:rPr>
                                <w:noProof/>
                                <w:sz w:val="22"/>
                                <w:szCs w:val="22"/>
                              </w:rPr>
                            </w:pPr>
                            <w:bookmarkStart w:id="88" w:name="_Toc186138083"/>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42</w:t>
                            </w:r>
                            <w:r w:rsidR="007F2305">
                              <w:rPr>
                                <w:noProof/>
                              </w:rPr>
                              <w:fldChar w:fldCharType="end"/>
                            </w:r>
                            <w:r>
                              <w:t>: VSWR after adding feeding network</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FA4D6" id="_x0000_s1066" type="#_x0000_t202" style="position:absolute;margin-left:-32.95pt;margin-top:357.15pt;width:6in;height:.0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" stroked="f">
                <v:textbox style="mso-fit-shape-to-text:t" inset="0,0,0,0">
                  <w:txbxContent>
                    <w:p w14:paraId="7F2A2F47" w14:textId="710326D9" w:rsidR="00B5135D" w:rsidRPr="00A122B3" w:rsidRDefault="00B5135D" w:rsidP="00B5135D">
                      <w:pPr>
                        <w:pStyle w:val="Caption"/>
                        <w:ind w:left="2160" w:firstLine="720"/>
                        <w:rPr>
                          <w:noProof/>
                          <w:sz w:val="22"/>
                          <w:szCs w:val="22"/>
                        </w:rPr>
                      </w:pPr>
                      <w:bookmarkStart w:id="89" w:name="_Toc186138083"/>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42</w:t>
                      </w:r>
                      <w:r w:rsidR="007F2305">
                        <w:rPr>
                          <w:noProof/>
                        </w:rPr>
                        <w:fldChar w:fldCharType="end"/>
                      </w:r>
                      <w:r>
                        <w:t>: VSWR after adding feeding network</w:t>
                      </w:r>
                      <w:bookmarkEnd w:id="89"/>
                    </w:p>
                  </w:txbxContent>
                </v:textbox>
                <w10:wrap type="topAndBottom"/>
              </v:shape>
            </w:pict>
          </mc:Fallback>
        </mc:AlternateContent>
      </w:r>
    </w:p>
    <w:p w14:paraId="3C964A98" w14:textId="117FA653" w:rsidR="000E1FA8" w:rsidRDefault="00B5135D" w:rsidP="00CF79A2">
      <w:pPr>
        <w:rPr>
          <w:rFonts w:asciiTheme="majorBidi" w:hAnsiTheme="majorBidi" w:cstheme="majorBidi"/>
        </w:rPr>
      </w:pPr>
      <w:r>
        <w:rPr>
          <w:noProof/>
        </w:rPr>
        <w:drawing>
          <wp:anchor distT="0" distB="0" distL="114300" distR="114300" simplePos="0" relativeHeight="251756032" behindDoc="0" locked="0" layoutInCell="1" allowOverlap="1" wp14:anchorId="14350A70" wp14:editId="7E355A8F">
            <wp:simplePos x="0" y="0"/>
            <wp:positionH relativeFrom="column">
              <wp:posOffset>-2969</wp:posOffset>
            </wp:positionH>
            <wp:positionV relativeFrom="paragraph">
              <wp:posOffset>2796</wp:posOffset>
            </wp:positionV>
            <wp:extent cx="5486400" cy="3894455"/>
            <wp:effectExtent l="0" t="0" r="0" b="0"/>
            <wp:wrapTopAndBottom/>
            <wp:docPr id="6214210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anchor>
        </w:drawing>
      </w:r>
    </w:p>
    <w:p w14:paraId="30DE444E" w14:textId="50DEADAE" w:rsidR="007B1933" w:rsidRDefault="007B1933" w:rsidP="00CF79A2">
      <w:pPr>
        <w:rPr>
          <w:rFonts w:asciiTheme="majorBidi" w:hAnsiTheme="majorBidi" w:cstheme="majorBidi"/>
        </w:rPr>
      </w:pPr>
    </w:p>
    <w:p w14:paraId="6B5712D9" w14:textId="01EDE717" w:rsidR="007B1933" w:rsidRDefault="007B1933" w:rsidP="00CF79A2">
      <w:pPr>
        <w:rPr>
          <w:rFonts w:asciiTheme="majorBidi" w:hAnsiTheme="majorBidi" w:cstheme="majorBidi"/>
        </w:rPr>
      </w:pPr>
    </w:p>
    <w:p w14:paraId="36DAA206" w14:textId="77777777" w:rsidR="007B1933" w:rsidRDefault="007B1933" w:rsidP="00CF79A2">
      <w:pPr>
        <w:rPr>
          <w:rFonts w:asciiTheme="majorBidi" w:hAnsiTheme="majorBidi" w:cstheme="majorBidi"/>
        </w:rPr>
      </w:pPr>
    </w:p>
    <w:p w14:paraId="52932634" w14:textId="77777777" w:rsidR="007B1933" w:rsidRDefault="007B1933" w:rsidP="00CF79A2">
      <w:pPr>
        <w:rPr>
          <w:rFonts w:asciiTheme="majorBidi" w:hAnsiTheme="majorBidi" w:cstheme="majorBidi"/>
        </w:rPr>
      </w:pPr>
    </w:p>
    <w:p w14:paraId="5601714F" w14:textId="77777777" w:rsidR="007B1933" w:rsidRDefault="007B1933" w:rsidP="00CF79A2">
      <w:pPr>
        <w:rPr>
          <w:rFonts w:asciiTheme="majorBidi" w:hAnsiTheme="majorBidi" w:cstheme="majorBidi"/>
        </w:rPr>
      </w:pPr>
    </w:p>
    <w:p w14:paraId="65638B1E" w14:textId="3F747D81" w:rsidR="000E1FA8" w:rsidRPr="00CF79A2" w:rsidRDefault="008B7569" w:rsidP="00CF79A2">
      <w:pPr>
        <w:rPr>
          <w:rFonts w:asciiTheme="majorBidi" w:hAnsiTheme="majorBidi" w:cstheme="majorBidi"/>
        </w:rPr>
      </w:pPr>
      <w:r>
        <w:rPr>
          <w:noProof/>
        </w:rPr>
        <w:lastRenderedPageBreak/>
        <mc:AlternateContent>
          <mc:Choice Requires="wps">
            <w:drawing>
              <wp:anchor distT="0" distB="0" distL="114300" distR="114300" simplePos="0" relativeHeight="251776512" behindDoc="0" locked="0" layoutInCell="1" allowOverlap="1" wp14:anchorId="4E003E67" wp14:editId="6ABF36D1">
                <wp:simplePos x="0" y="0"/>
                <wp:positionH relativeFrom="column">
                  <wp:posOffset>447675</wp:posOffset>
                </wp:positionH>
                <wp:positionV relativeFrom="paragraph">
                  <wp:posOffset>3305175</wp:posOffset>
                </wp:positionV>
                <wp:extent cx="5029200" cy="635"/>
                <wp:effectExtent l="0" t="0" r="0" b="0"/>
                <wp:wrapTopAndBottom/>
                <wp:docPr id="1911976683"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2CC4EAC" w14:textId="1839D837" w:rsidR="008B7569" w:rsidRPr="00A5797B" w:rsidRDefault="008B7569" w:rsidP="008B7569">
                            <w:pPr>
                              <w:pStyle w:val="Caption"/>
                              <w:ind w:left="720" w:firstLine="720"/>
                              <w:rPr>
                                <w:noProof/>
                                <w:sz w:val="22"/>
                                <w:szCs w:val="22"/>
                              </w:rPr>
                            </w:pPr>
                            <w:bookmarkStart w:id="90" w:name="_Toc186138084"/>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43</w:t>
                            </w:r>
                            <w:r w:rsidR="007F2305">
                              <w:rPr>
                                <w:noProof/>
                              </w:rPr>
                              <w:fldChar w:fldCharType="end"/>
                            </w:r>
                            <w:r>
                              <w:t xml:space="preserve">: </w:t>
                            </w:r>
                            <w:r w:rsidRPr="00B4796E">
                              <w:t>magnetic Field Radiation of 2 antenna design probe feed</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03E67" id="_x0000_s1067" type="#_x0000_t202" style="position:absolute;margin-left:35.25pt;margin-top:260.25pt;width:396pt;height:.05pt;z-index:25177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" stroked="f">
                <v:textbox style="mso-fit-shape-to-text:t" inset="0,0,0,0">
                  <w:txbxContent>
                    <w:p w14:paraId="62CC4EAC" w14:textId="1839D837" w:rsidR="008B7569" w:rsidRPr="00A5797B" w:rsidRDefault="008B7569" w:rsidP="008B7569">
                      <w:pPr>
                        <w:pStyle w:val="Caption"/>
                        <w:ind w:left="720" w:firstLine="720"/>
                        <w:rPr>
                          <w:noProof/>
                          <w:sz w:val="22"/>
                          <w:szCs w:val="22"/>
                        </w:rPr>
                      </w:pPr>
                      <w:bookmarkStart w:id="91" w:name="_Toc186138084"/>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43</w:t>
                      </w:r>
                      <w:r w:rsidR="007F2305">
                        <w:rPr>
                          <w:noProof/>
                        </w:rPr>
                        <w:fldChar w:fldCharType="end"/>
                      </w:r>
                      <w:r>
                        <w:t xml:space="preserve">: </w:t>
                      </w:r>
                      <w:r w:rsidRPr="00B4796E">
                        <w:t>magnetic Field Radiation of 2 antenna design probe feed</w:t>
                      </w:r>
                      <w:bookmarkEnd w:id="91"/>
                    </w:p>
                  </w:txbxContent>
                </v:textbox>
                <w10:wrap type="topAndBottom"/>
              </v:shape>
            </w:pict>
          </mc:Fallback>
        </mc:AlternateContent>
      </w:r>
      <w:r>
        <w:rPr>
          <w:noProof/>
        </w:rPr>
        <w:drawing>
          <wp:anchor distT="0" distB="0" distL="114300" distR="114300" simplePos="0" relativeHeight="251764224" behindDoc="0" locked="0" layoutInCell="1" allowOverlap="1" wp14:anchorId="0A74AC50" wp14:editId="328C3D5F">
            <wp:simplePos x="0" y="0"/>
            <wp:positionH relativeFrom="column">
              <wp:posOffset>448137</wp:posOffset>
            </wp:positionH>
            <wp:positionV relativeFrom="paragraph">
              <wp:posOffset>-380356</wp:posOffset>
            </wp:positionV>
            <wp:extent cx="5029200" cy="3569335"/>
            <wp:effectExtent l="0" t="0" r="0" b="0"/>
            <wp:wrapTopAndBottom/>
            <wp:docPr id="176925920" name="Picture 66" descr="A graph with a red line in the shape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5920" name="Picture 66" descr="A graph with a red line in the shape of a flow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9200" cy="3569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208" behindDoc="0" locked="0" layoutInCell="1" allowOverlap="1" wp14:anchorId="72FF8A96" wp14:editId="2BB601F8">
                <wp:simplePos x="0" y="0"/>
                <wp:positionH relativeFrom="column">
                  <wp:posOffset>442595</wp:posOffset>
                </wp:positionH>
                <wp:positionV relativeFrom="paragraph">
                  <wp:posOffset>7550785</wp:posOffset>
                </wp:positionV>
                <wp:extent cx="5120640" cy="635"/>
                <wp:effectExtent l="0" t="0" r="0" b="0"/>
                <wp:wrapTopAndBottom/>
                <wp:docPr id="1457698173" name="Text Box 1"/>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14:paraId="6AD629EC" w14:textId="1E42272A" w:rsidR="008B7569" w:rsidRPr="00EA5193" w:rsidRDefault="008B7569" w:rsidP="008B7569">
                            <w:pPr>
                              <w:pStyle w:val="Caption"/>
                              <w:ind w:left="720" w:firstLine="720"/>
                              <w:rPr>
                                <w:noProof/>
                                <w:sz w:val="22"/>
                                <w:szCs w:val="22"/>
                              </w:rPr>
                            </w:pPr>
                            <w:bookmarkStart w:id="92" w:name="_Toc186138085"/>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44</w:t>
                            </w:r>
                            <w:r w:rsidR="007F2305">
                              <w:rPr>
                                <w:noProof/>
                              </w:rPr>
                              <w:fldChar w:fldCharType="end"/>
                            </w:r>
                            <w:r>
                              <w:t>: Elec</w:t>
                            </w:r>
                            <w:r w:rsidRPr="00A106C1">
                              <w:t>t</w:t>
                            </w:r>
                            <w:r>
                              <w:t>r</w:t>
                            </w:r>
                            <w:r w:rsidRPr="00A106C1">
                              <w:t>ic Field Radiation of 2 antenna design probe feed</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F8A96" id="_x0000_s1068" type="#_x0000_t202" style="position:absolute;margin-left:34.85pt;margin-top:594.55pt;width:403.2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" stroked="f">
                <v:textbox style="mso-fit-shape-to-text:t" inset="0,0,0,0">
                  <w:txbxContent>
                    <w:p w14:paraId="6AD629EC" w14:textId="1E42272A" w:rsidR="008B7569" w:rsidRPr="00EA5193" w:rsidRDefault="008B7569" w:rsidP="008B7569">
                      <w:pPr>
                        <w:pStyle w:val="Caption"/>
                        <w:ind w:left="720" w:firstLine="720"/>
                        <w:rPr>
                          <w:noProof/>
                          <w:sz w:val="22"/>
                          <w:szCs w:val="22"/>
                        </w:rPr>
                      </w:pPr>
                      <w:bookmarkStart w:id="93" w:name="_Toc186138085"/>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44</w:t>
                      </w:r>
                      <w:r w:rsidR="007F2305">
                        <w:rPr>
                          <w:noProof/>
                        </w:rPr>
                        <w:fldChar w:fldCharType="end"/>
                      </w:r>
                      <w:r>
                        <w:t>: Elec</w:t>
                      </w:r>
                      <w:r w:rsidRPr="00A106C1">
                        <w:t>t</w:t>
                      </w:r>
                      <w:r>
                        <w:t>r</w:t>
                      </w:r>
                      <w:r w:rsidRPr="00A106C1">
                        <w:t>ic Field Radiation of 2 antenna design probe feed</w:t>
                      </w:r>
                      <w:bookmarkEnd w:id="93"/>
                    </w:p>
                  </w:txbxContent>
                </v:textbox>
                <w10:wrap type="topAndBottom"/>
              </v:shape>
            </w:pict>
          </mc:Fallback>
        </mc:AlternateContent>
      </w:r>
      <w:r>
        <w:rPr>
          <w:noProof/>
        </w:rPr>
        <w:drawing>
          <wp:anchor distT="0" distB="0" distL="114300" distR="114300" simplePos="0" relativeHeight="251768320" behindDoc="0" locked="0" layoutInCell="1" allowOverlap="1" wp14:anchorId="39032BA4" wp14:editId="491B2101">
            <wp:simplePos x="0" y="0"/>
            <wp:positionH relativeFrom="column">
              <wp:posOffset>443057</wp:posOffset>
            </wp:positionH>
            <wp:positionV relativeFrom="paragraph">
              <wp:posOffset>3858895</wp:posOffset>
            </wp:positionV>
            <wp:extent cx="5120640" cy="3634823"/>
            <wp:effectExtent l="0" t="0" r="3810" b="3810"/>
            <wp:wrapTopAndBottom/>
            <wp:docPr id="1779184555" name="Picture 65" descr="A graph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84555" name="Picture 65" descr="A graph with a red circ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20640" cy="36348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266999" w14:textId="19C9FDD9" w:rsidR="000E1FA8" w:rsidRDefault="007874DF" w:rsidP="000E1FA8">
      <w:pPr>
        <w:keepNext/>
      </w:pPr>
      <w:r>
        <w:rPr>
          <w:noProof/>
        </w:rPr>
        <w:lastRenderedPageBreak/>
        <w:drawing>
          <wp:anchor distT="0" distB="0" distL="114300" distR="114300" simplePos="0" relativeHeight="251772416" behindDoc="0" locked="0" layoutInCell="1" allowOverlap="1" wp14:anchorId="49ADFD5B" wp14:editId="30CE05BF">
            <wp:simplePos x="0" y="0"/>
            <wp:positionH relativeFrom="column">
              <wp:posOffset>149860</wp:posOffset>
            </wp:positionH>
            <wp:positionV relativeFrom="paragraph">
              <wp:posOffset>-618490</wp:posOffset>
            </wp:positionV>
            <wp:extent cx="5486400" cy="3894455"/>
            <wp:effectExtent l="0" t="0" r="0" b="0"/>
            <wp:wrapTopAndBottom/>
            <wp:docPr id="133065319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anchor>
        </w:drawing>
      </w:r>
      <w:r w:rsidR="007A2886">
        <w:rPr>
          <w:noProof/>
        </w:rPr>
        <mc:AlternateContent>
          <mc:Choice Requires="wps">
            <w:drawing>
              <wp:anchor distT="0" distB="0" distL="114300" distR="114300" simplePos="0" relativeHeight="251780608" behindDoc="0" locked="0" layoutInCell="1" allowOverlap="1" wp14:anchorId="4500FFE6" wp14:editId="44A6E63D">
                <wp:simplePos x="0" y="0"/>
                <wp:positionH relativeFrom="column">
                  <wp:posOffset>197485</wp:posOffset>
                </wp:positionH>
                <wp:positionV relativeFrom="paragraph">
                  <wp:posOffset>3594100</wp:posOffset>
                </wp:positionV>
                <wp:extent cx="5486400" cy="635"/>
                <wp:effectExtent l="0" t="0" r="0" b="0"/>
                <wp:wrapTopAndBottom/>
                <wp:docPr id="15957073"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B38D67" w14:textId="41F88C50" w:rsidR="008B7569" w:rsidRPr="007F3E6D" w:rsidRDefault="008B7569" w:rsidP="008B7569">
                            <w:pPr>
                              <w:pStyle w:val="Caption"/>
                              <w:rPr>
                                <w:noProof/>
                                <w:sz w:val="22"/>
                                <w:szCs w:val="22"/>
                              </w:rPr>
                            </w:pPr>
                            <w:bookmarkStart w:id="94" w:name="_Toc186138086"/>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45</w:t>
                            </w:r>
                            <w:r w:rsidR="007F2305">
                              <w:rPr>
                                <w:noProof/>
                              </w:rPr>
                              <w:fldChar w:fldCharType="end"/>
                            </w:r>
                            <w:r>
                              <w:t xml:space="preserve">: </w:t>
                            </w:r>
                            <w:r w:rsidRPr="00606305">
                              <w:t>Co-polarization and cross-polarization patterns in the E- and H-planes</w:t>
                            </w:r>
                            <w:r>
                              <w:t xml:space="preserve"> for 2 antenna array probe feed</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0FFE6" id="_x0000_s1069" type="#_x0000_t202" style="position:absolute;margin-left:15.55pt;margin-top:283pt;width:6in;height:.05pt;z-index:25178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" stroked="f">
                <v:textbox style="mso-fit-shape-to-text:t" inset="0,0,0,0">
                  <w:txbxContent>
                    <w:p w14:paraId="36B38D67" w14:textId="41F88C50" w:rsidR="008B7569" w:rsidRPr="007F3E6D" w:rsidRDefault="008B7569" w:rsidP="008B7569">
                      <w:pPr>
                        <w:pStyle w:val="Caption"/>
                        <w:rPr>
                          <w:noProof/>
                          <w:sz w:val="22"/>
                          <w:szCs w:val="22"/>
                        </w:rPr>
                      </w:pPr>
                      <w:bookmarkStart w:id="95" w:name="_Toc186138086"/>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45</w:t>
                      </w:r>
                      <w:r w:rsidR="007F2305">
                        <w:rPr>
                          <w:noProof/>
                        </w:rPr>
                        <w:fldChar w:fldCharType="end"/>
                      </w:r>
                      <w:r>
                        <w:t xml:space="preserve">: </w:t>
                      </w:r>
                      <w:r w:rsidRPr="00606305">
                        <w:t>Co-polarization and cross-polarization patterns in the E- and H-planes</w:t>
                      </w:r>
                      <w:r>
                        <w:t xml:space="preserve"> for 2 antenna array probe feed</w:t>
                      </w:r>
                      <w:bookmarkEnd w:id="95"/>
                    </w:p>
                  </w:txbxContent>
                </v:textbox>
                <w10:wrap type="topAndBottom"/>
              </v:shape>
            </w:pict>
          </mc:Fallback>
        </mc:AlternateContent>
      </w:r>
      <w:r w:rsidR="007A2886">
        <w:tab/>
      </w:r>
    </w:p>
    <w:p w14:paraId="6F171A2F" w14:textId="7D3B152B" w:rsidR="007A2886" w:rsidRDefault="007A2886" w:rsidP="000E1FA8">
      <w:pPr>
        <w:keepNext/>
      </w:pPr>
    </w:p>
    <w:p w14:paraId="23B73DDC" w14:textId="449B2679" w:rsidR="007A2886" w:rsidRDefault="007874DF" w:rsidP="000E1FA8">
      <w:pPr>
        <w:keepNext/>
      </w:pPr>
      <w:r>
        <w:rPr>
          <w:noProof/>
        </w:rPr>
        <mc:AlternateContent>
          <mc:Choice Requires="wps">
            <w:drawing>
              <wp:anchor distT="0" distB="0" distL="114300" distR="114300" simplePos="0" relativeHeight="251686400" behindDoc="0" locked="0" layoutInCell="1" allowOverlap="1" wp14:anchorId="0F1FD57D" wp14:editId="007657DF">
                <wp:simplePos x="0" y="0"/>
                <wp:positionH relativeFrom="column">
                  <wp:posOffset>114935</wp:posOffset>
                </wp:positionH>
                <wp:positionV relativeFrom="paragraph">
                  <wp:posOffset>3232785</wp:posOffset>
                </wp:positionV>
                <wp:extent cx="5486400" cy="635"/>
                <wp:effectExtent l="0" t="0" r="0" b="0"/>
                <wp:wrapTopAndBottom/>
                <wp:docPr id="33418363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423986B" w14:textId="70D76899" w:rsidR="007874DF" w:rsidRPr="00E8497A" w:rsidRDefault="007874DF" w:rsidP="007874DF">
                            <w:pPr>
                              <w:pStyle w:val="Caption"/>
                              <w:ind w:left="1440" w:firstLine="720"/>
                              <w:rPr>
                                <w:noProof/>
                                <w:sz w:val="22"/>
                                <w:szCs w:val="22"/>
                              </w:rPr>
                            </w:pPr>
                            <w:bookmarkStart w:id="96" w:name="_Toc186138087"/>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46</w:t>
                            </w:r>
                            <w:r w:rsidR="007F2305">
                              <w:rPr>
                                <w:noProof/>
                              </w:rPr>
                              <w:fldChar w:fldCharType="end"/>
                            </w:r>
                            <w:r>
                              <w:t>: gain 2D for 2 antenna array probe feed</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FD57D" id="_x0000_s1070" type="#_x0000_t202" style="position:absolute;margin-left:9.05pt;margin-top:254.55pt;width:6in;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" stroked="f">
                <v:textbox style="mso-fit-shape-to-text:t" inset="0,0,0,0">
                  <w:txbxContent>
                    <w:p w14:paraId="6423986B" w14:textId="70D76899" w:rsidR="007874DF" w:rsidRPr="00E8497A" w:rsidRDefault="007874DF" w:rsidP="007874DF">
                      <w:pPr>
                        <w:pStyle w:val="Caption"/>
                        <w:ind w:left="1440" w:firstLine="720"/>
                        <w:rPr>
                          <w:noProof/>
                          <w:sz w:val="22"/>
                          <w:szCs w:val="22"/>
                        </w:rPr>
                      </w:pPr>
                      <w:bookmarkStart w:id="97" w:name="_Toc186138087"/>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46</w:t>
                      </w:r>
                      <w:r w:rsidR="007F2305">
                        <w:rPr>
                          <w:noProof/>
                        </w:rPr>
                        <w:fldChar w:fldCharType="end"/>
                      </w:r>
                      <w:r>
                        <w:t>: gain 2D for 2 antenna array probe feed</w:t>
                      </w:r>
                      <w:bookmarkEnd w:id="97"/>
                    </w:p>
                  </w:txbxContent>
                </v:textbox>
                <w10:wrap type="topAndBottom"/>
              </v:shape>
            </w:pict>
          </mc:Fallback>
        </mc:AlternateContent>
      </w:r>
      <w:r>
        <w:rPr>
          <w:noProof/>
        </w:rPr>
        <w:drawing>
          <wp:anchor distT="0" distB="0" distL="114300" distR="114300" simplePos="0" relativeHeight="251784704" behindDoc="0" locked="0" layoutInCell="1" allowOverlap="1" wp14:anchorId="723A4B8C" wp14:editId="51DB84BB">
            <wp:simplePos x="0" y="0"/>
            <wp:positionH relativeFrom="column">
              <wp:posOffset>114993</wp:posOffset>
            </wp:positionH>
            <wp:positionV relativeFrom="paragraph">
              <wp:posOffset>408264</wp:posOffset>
            </wp:positionV>
            <wp:extent cx="5486400" cy="2767965"/>
            <wp:effectExtent l="0" t="0" r="0" b="0"/>
            <wp:wrapTopAndBottom/>
            <wp:docPr id="137921732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767965"/>
                    </a:xfrm>
                    <a:prstGeom prst="rect">
                      <a:avLst/>
                    </a:prstGeom>
                    <a:noFill/>
                    <a:ln>
                      <a:noFill/>
                    </a:ln>
                  </pic:spPr>
                </pic:pic>
              </a:graphicData>
            </a:graphic>
          </wp:anchor>
        </w:drawing>
      </w:r>
    </w:p>
    <w:p w14:paraId="1A308562" w14:textId="6FC4C9F1" w:rsidR="007A2886" w:rsidRDefault="007A2886" w:rsidP="000E1FA8">
      <w:pPr>
        <w:keepNext/>
      </w:pPr>
    </w:p>
    <w:p w14:paraId="219C7956" w14:textId="3794FD7B" w:rsidR="007A2886" w:rsidRDefault="00F21AE1" w:rsidP="000E1FA8">
      <w:pPr>
        <w:keepNext/>
        <w:rPr>
          <w:rtl/>
        </w:rPr>
      </w:pPr>
      <w:r>
        <w:rPr>
          <w:noProof/>
        </w:rPr>
        <mc:AlternateContent>
          <mc:Choice Requires="wps">
            <w:drawing>
              <wp:anchor distT="0" distB="0" distL="114300" distR="114300" simplePos="0" relativeHeight="251694592" behindDoc="0" locked="0" layoutInCell="1" allowOverlap="1" wp14:anchorId="28D1B69E" wp14:editId="76600EC1">
                <wp:simplePos x="0" y="0"/>
                <wp:positionH relativeFrom="column">
                  <wp:posOffset>198755</wp:posOffset>
                </wp:positionH>
                <wp:positionV relativeFrom="paragraph">
                  <wp:posOffset>4129405</wp:posOffset>
                </wp:positionV>
                <wp:extent cx="5486400" cy="635"/>
                <wp:effectExtent l="0" t="0" r="0" b="0"/>
                <wp:wrapTopAndBottom/>
                <wp:docPr id="119127045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432F68E" w14:textId="4B93A6EA" w:rsidR="00F21AE1" w:rsidRPr="00833DFF" w:rsidRDefault="00F21AE1" w:rsidP="001F34A3">
                            <w:pPr>
                              <w:pStyle w:val="Caption"/>
                              <w:ind w:left="720" w:firstLine="720"/>
                              <w:rPr>
                                <w:noProof/>
                                <w:sz w:val="22"/>
                                <w:szCs w:val="22"/>
                              </w:rPr>
                            </w:pPr>
                            <w:bookmarkStart w:id="98" w:name="_Toc186138088"/>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47</w:t>
                            </w:r>
                            <w:r w:rsidR="007F2305">
                              <w:rPr>
                                <w:noProof/>
                              </w:rPr>
                              <w:fldChar w:fldCharType="end"/>
                            </w:r>
                            <w:r>
                              <w:t>: Gain 3D for 2 antenna array probe feed</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1B69E" id="_x0000_s1071" type="#_x0000_t202" style="position:absolute;margin-left:15.65pt;margin-top:325.15pt;width:6in;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" stroked="f">
                <v:textbox style="mso-fit-shape-to-text:t" inset="0,0,0,0">
                  <w:txbxContent>
                    <w:p w14:paraId="3432F68E" w14:textId="4B93A6EA" w:rsidR="00F21AE1" w:rsidRPr="00833DFF" w:rsidRDefault="00F21AE1" w:rsidP="001F34A3">
                      <w:pPr>
                        <w:pStyle w:val="Caption"/>
                        <w:ind w:left="720" w:firstLine="720"/>
                        <w:rPr>
                          <w:noProof/>
                          <w:sz w:val="22"/>
                          <w:szCs w:val="22"/>
                        </w:rPr>
                      </w:pPr>
                      <w:bookmarkStart w:id="99" w:name="_Toc186138088"/>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47</w:t>
                      </w:r>
                      <w:r w:rsidR="007F2305">
                        <w:rPr>
                          <w:noProof/>
                        </w:rPr>
                        <w:fldChar w:fldCharType="end"/>
                      </w:r>
                      <w:r>
                        <w:t>: Gain 3D for 2 antenna array probe feed</w:t>
                      </w:r>
                      <w:bookmarkEnd w:id="99"/>
                    </w:p>
                  </w:txbxContent>
                </v:textbox>
                <w10:wrap type="topAndBottom"/>
              </v:shape>
            </w:pict>
          </mc:Fallback>
        </mc:AlternateContent>
      </w:r>
      <w:r>
        <w:rPr>
          <w:noProof/>
        </w:rPr>
        <w:drawing>
          <wp:anchor distT="0" distB="0" distL="114300" distR="114300" simplePos="0" relativeHeight="251690496" behindDoc="0" locked="0" layoutInCell="1" allowOverlap="1" wp14:anchorId="41454CFE" wp14:editId="5715B225">
            <wp:simplePos x="0" y="0"/>
            <wp:positionH relativeFrom="column">
              <wp:posOffset>199340</wp:posOffset>
            </wp:positionH>
            <wp:positionV relativeFrom="paragraph">
              <wp:posOffset>178130</wp:posOffset>
            </wp:positionV>
            <wp:extent cx="5486400" cy="3894455"/>
            <wp:effectExtent l="0" t="0" r="0" b="0"/>
            <wp:wrapTopAndBottom/>
            <wp:docPr id="61614476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anchor>
        </w:drawing>
      </w:r>
    </w:p>
    <w:p w14:paraId="3E576CE6" w14:textId="77777777" w:rsidR="007704CF" w:rsidRDefault="007704CF" w:rsidP="000E1FA8">
      <w:pPr>
        <w:keepNext/>
        <w:rPr>
          <w:rtl/>
        </w:rPr>
      </w:pPr>
    </w:p>
    <w:p w14:paraId="11AF7901" w14:textId="77777777" w:rsidR="007704CF" w:rsidRDefault="007704CF" w:rsidP="000E1FA8">
      <w:pPr>
        <w:keepNext/>
        <w:rPr>
          <w:rtl/>
        </w:rPr>
      </w:pPr>
    </w:p>
    <w:p w14:paraId="10EEB454" w14:textId="77777777" w:rsidR="007704CF" w:rsidRDefault="007704CF" w:rsidP="000E1FA8">
      <w:pPr>
        <w:keepNext/>
        <w:rPr>
          <w:rtl/>
        </w:rPr>
      </w:pPr>
    </w:p>
    <w:p w14:paraId="05EC81EF" w14:textId="77777777" w:rsidR="007704CF" w:rsidRDefault="007704CF" w:rsidP="000E1FA8">
      <w:pPr>
        <w:keepNext/>
        <w:rPr>
          <w:rtl/>
        </w:rPr>
      </w:pPr>
    </w:p>
    <w:p w14:paraId="2F08269D" w14:textId="77777777" w:rsidR="007704CF" w:rsidRDefault="007704CF" w:rsidP="000E1FA8">
      <w:pPr>
        <w:keepNext/>
        <w:rPr>
          <w:rtl/>
        </w:rPr>
      </w:pPr>
    </w:p>
    <w:p w14:paraId="26BD7435" w14:textId="77777777" w:rsidR="007704CF" w:rsidRDefault="007704CF" w:rsidP="000E1FA8">
      <w:pPr>
        <w:keepNext/>
        <w:rPr>
          <w:rtl/>
        </w:rPr>
      </w:pPr>
    </w:p>
    <w:p w14:paraId="5A895B65" w14:textId="77777777" w:rsidR="007704CF" w:rsidRDefault="007704CF" w:rsidP="000E1FA8">
      <w:pPr>
        <w:keepNext/>
        <w:rPr>
          <w:rtl/>
        </w:rPr>
      </w:pPr>
    </w:p>
    <w:p w14:paraId="7E36F806" w14:textId="77777777" w:rsidR="007704CF" w:rsidRDefault="007704CF" w:rsidP="000E1FA8">
      <w:pPr>
        <w:keepNext/>
      </w:pPr>
    </w:p>
    <w:p w14:paraId="5107189C" w14:textId="77777777" w:rsidR="000A747E" w:rsidRDefault="000A747E" w:rsidP="000E1FA8">
      <w:pPr>
        <w:keepNext/>
      </w:pPr>
    </w:p>
    <w:p w14:paraId="1DCD1F22" w14:textId="77777777" w:rsidR="000A747E" w:rsidRDefault="000A747E" w:rsidP="000E1FA8">
      <w:pPr>
        <w:keepNext/>
      </w:pPr>
    </w:p>
    <w:p w14:paraId="0B794F68" w14:textId="77777777" w:rsidR="000A747E" w:rsidRDefault="000A747E" w:rsidP="000E1FA8">
      <w:pPr>
        <w:keepNext/>
      </w:pPr>
    </w:p>
    <w:tbl>
      <w:tblPr>
        <w:tblStyle w:val="GridTable5Dark-Accent1"/>
        <w:tblW w:w="0" w:type="auto"/>
        <w:tblLook w:val="04A0" w:firstRow="1" w:lastRow="0" w:firstColumn="1" w:lastColumn="0" w:noHBand="0" w:noVBand="1"/>
      </w:tblPr>
      <w:tblGrid>
        <w:gridCol w:w="1508"/>
        <w:gridCol w:w="745"/>
        <w:gridCol w:w="2511"/>
        <w:gridCol w:w="3506"/>
      </w:tblGrid>
      <w:tr w:rsidR="000A747E" w:rsidRPr="00E46C8F" w14:paraId="6DDC1DFF" w14:textId="77777777" w:rsidTr="00ED54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D60B06" w14:textId="77777777" w:rsidR="000A747E" w:rsidRPr="00E46C8F" w:rsidRDefault="000A747E" w:rsidP="00ED54AE">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lastRenderedPageBreak/>
              <w:t>Name</w:t>
            </w:r>
          </w:p>
        </w:tc>
        <w:tc>
          <w:tcPr>
            <w:tcW w:w="0" w:type="auto"/>
            <w:hideMark/>
          </w:tcPr>
          <w:p w14:paraId="1971E23D" w14:textId="77777777" w:rsidR="000A747E" w:rsidRPr="00E46C8F" w:rsidRDefault="000A747E" w:rsidP="00ED54A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Unit</w:t>
            </w:r>
          </w:p>
        </w:tc>
        <w:tc>
          <w:tcPr>
            <w:tcW w:w="0" w:type="auto"/>
            <w:hideMark/>
          </w:tcPr>
          <w:p w14:paraId="4100F7B5" w14:textId="77777777" w:rsidR="000A747E" w:rsidRPr="00E46C8F" w:rsidRDefault="000A747E" w:rsidP="00ED54A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"Evaluated Value"</w:t>
            </w:r>
          </w:p>
        </w:tc>
        <w:tc>
          <w:tcPr>
            <w:tcW w:w="0" w:type="auto"/>
            <w:hideMark/>
          </w:tcPr>
          <w:p w14:paraId="5D2BA169" w14:textId="77777777" w:rsidR="000A747E" w:rsidRPr="00E46C8F" w:rsidRDefault="000A747E" w:rsidP="00ED54A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Description</w:t>
            </w:r>
          </w:p>
        </w:tc>
      </w:tr>
      <w:tr w:rsidR="000A747E" w:rsidRPr="00E46C8F" w14:paraId="295753C1" w14:textId="77777777" w:rsidTr="00ED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77AC36"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Lp</w:t>
            </w:r>
            <w:proofErr w:type="spellEnd"/>
          </w:p>
        </w:tc>
        <w:tc>
          <w:tcPr>
            <w:tcW w:w="0" w:type="auto"/>
            <w:hideMark/>
          </w:tcPr>
          <w:p w14:paraId="7A164EBB"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44D76833"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5.78mm</w:t>
            </w:r>
          </w:p>
        </w:tc>
        <w:tc>
          <w:tcPr>
            <w:tcW w:w="0" w:type="auto"/>
            <w:hideMark/>
          </w:tcPr>
          <w:p w14:paraId="16C54791"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length</w:t>
            </w:r>
          </w:p>
        </w:tc>
      </w:tr>
      <w:tr w:rsidR="000A747E" w:rsidRPr="00E46C8F" w14:paraId="566560E6" w14:textId="77777777" w:rsidTr="00ED54AE">
        <w:tc>
          <w:tcPr>
            <w:cnfStyle w:val="001000000000" w:firstRow="0" w:lastRow="0" w:firstColumn="1" w:lastColumn="0" w:oddVBand="0" w:evenVBand="0" w:oddHBand="0" w:evenHBand="0" w:firstRowFirstColumn="0" w:firstRowLastColumn="0" w:lastRowFirstColumn="0" w:lastRowLastColumn="0"/>
            <w:tcW w:w="0" w:type="auto"/>
            <w:hideMark/>
          </w:tcPr>
          <w:p w14:paraId="1634D0EF" w14:textId="77777777" w:rsidR="000A747E" w:rsidRPr="00E46C8F" w:rsidRDefault="000A747E" w:rsidP="00ED54AE">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Wp</w:t>
            </w:r>
          </w:p>
        </w:tc>
        <w:tc>
          <w:tcPr>
            <w:tcW w:w="0" w:type="auto"/>
            <w:hideMark/>
          </w:tcPr>
          <w:p w14:paraId="03400EAF"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4B800958"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7.54mm</w:t>
            </w:r>
          </w:p>
        </w:tc>
        <w:tc>
          <w:tcPr>
            <w:tcW w:w="0" w:type="auto"/>
            <w:hideMark/>
          </w:tcPr>
          <w:p w14:paraId="09F35089"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width</w:t>
            </w:r>
          </w:p>
        </w:tc>
      </w:tr>
      <w:tr w:rsidR="000A747E" w:rsidRPr="00E46C8F" w14:paraId="1BA86A4B" w14:textId="77777777" w:rsidTr="00ED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433C30"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hs</w:t>
            </w:r>
            <w:proofErr w:type="spellEnd"/>
          </w:p>
        </w:tc>
        <w:tc>
          <w:tcPr>
            <w:tcW w:w="0" w:type="auto"/>
            <w:hideMark/>
          </w:tcPr>
          <w:p w14:paraId="5068AEBD"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B04766E"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0.406mm</w:t>
            </w:r>
          </w:p>
        </w:tc>
        <w:tc>
          <w:tcPr>
            <w:tcW w:w="0" w:type="auto"/>
            <w:hideMark/>
          </w:tcPr>
          <w:p w14:paraId="554037C5"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Substrate height</w:t>
            </w:r>
          </w:p>
        </w:tc>
      </w:tr>
      <w:tr w:rsidR="000A747E" w:rsidRPr="00E46C8F" w14:paraId="69FB6F73" w14:textId="77777777" w:rsidTr="00ED54AE">
        <w:tc>
          <w:tcPr>
            <w:cnfStyle w:val="001000000000" w:firstRow="0" w:lastRow="0" w:firstColumn="1" w:lastColumn="0" w:oddVBand="0" w:evenVBand="0" w:oddHBand="0" w:evenHBand="0" w:firstRowFirstColumn="0" w:firstRowLastColumn="0" w:lastRowFirstColumn="0" w:lastRowLastColumn="0"/>
            <w:tcW w:w="0" w:type="auto"/>
            <w:hideMark/>
          </w:tcPr>
          <w:p w14:paraId="27027E0A"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Ws</w:t>
            </w:r>
            <w:proofErr w:type="spellEnd"/>
          </w:p>
        </w:tc>
        <w:tc>
          <w:tcPr>
            <w:tcW w:w="0" w:type="auto"/>
            <w:hideMark/>
          </w:tcPr>
          <w:p w14:paraId="25AA015A"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0602AA9F"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11.736mm</w:t>
            </w:r>
          </w:p>
        </w:tc>
        <w:tc>
          <w:tcPr>
            <w:tcW w:w="0" w:type="auto"/>
            <w:hideMark/>
          </w:tcPr>
          <w:p w14:paraId="2F584FD5"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Ground plane width</w:t>
            </w:r>
          </w:p>
        </w:tc>
      </w:tr>
      <w:tr w:rsidR="000A747E" w:rsidRPr="00E46C8F" w14:paraId="7EC6CCCB" w14:textId="77777777" w:rsidTr="00ED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EF7D25" w14:textId="77777777" w:rsidR="000A747E" w:rsidRPr="00E46C8F" w:rsidRDefault="000A747E" w:rsidP="00ED54AE">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Ls</w:t>
            </w:r>
          </w:p>
        </w:tc>
        <w:tc>
          <w:tcPr>
            <w:tcW w:w="0" w:type="auto"/>
            <w:hideMark/>
          </w:tcPr>
          <w:p w14:paraId="17A0E3A3"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249ACF9"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18.206mm</w:t>
            </w:r>
          </w:p>
        </w:tc>
        <w:tc>
          <w:tcPr>
            <w:tcW w:w="0" w:type="auto"/>
            <w:hideMark/>
          </w:tcPr>
          <w:p w14:paraId="2F7D8E3F"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Ground plane length</w:t>
            </w:r>
          </w:p>
        </w:tc>
      </w:tr>
      <w:tr w:rsidR="000A747E" w:rsidRPr="00E46C8F" w14:paraId="06B2D3D5" w14:textId="77777777" w:rsidTr="00ED54AE">
        <w:tc>
          <w:tcPr>
            <w:cnfStyle w:val="001000000000" w:firstRow="0" w:lastRow="0" w:firstColumn="1" w:lastColumn="0" w:oddVBand="0" w:evenVBand="0" w:oddHBand="0" w:evenHBand="0" w:firstRowFirstColumn="0" w:firstRowLastColumn="0" w:lastRowFirstColumn="0" w:lastRowLastColumn="0"/>
            <w:tcW w:w="0" w:type="auto"/>
            <w:hideMark/>
          </w:tcPr>
          <w:p w14:paraId="2BAB73A5"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xsub</w:t>
            </w:r>
            <w:proofErr w:type="spellEnd"/>
          </w:p>
        </w:tc>
        <w:tc>
          <w:tcPr>
            <w:tcW w:w="0" w:type="auto"/>
            <w:hideMark/>
          </w:tcPr>
          <w:p w14:paraId="6B8049FF"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3A3994C"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-9.103mm</w:t>
            </w:r>
          </w:p>
        </w:tc>
        <w:tc>
          <w:tcPr>
            <w:tcW w:w="0" w:type="auto"/>
            <w:hideMark/>
          </w:tcPr>
          <w:p w14:paraId="263CD48C"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Substrate center x-offset</w:t>
            </w:r>
          </w:p>
        </w:tc>
      </w:tr>
      <w:tr w:rsidR="000A747E" w:rsidRPr="00E46C8F" w14:paraId="42C509CD" w14:textId="77777777" w:rsidTr="00ED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75451C"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ysub</w:t>
            </w:r>
            <w:proofErr w:type="spellEnd"/>
          </w:p>
        </w:tc>
        <w:tc>
          <w:tcPr>
            <w:tcW w:w="0" w:type="auto"/>
            <w:hideMark/>
          </w:tcPr>
          <w:p w14:paraId="4EE8F586"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A1FF1EA"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-5.868mm</w:t>
            </w:r>
          </w:p>
        </w:tc>
        <w:tc>
          <w:tcPr>
            <w:tcW w:w="0" w:type="auto"/>
            <w:hideMark/>
          </w:tcPr>
          <w:p w14:paraId="16908EDA"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Substrate center y-offset</w:t>
            </w:r>
          </w:p>
        </w:tc>
      </w:tr>
      <w:tr w:rsidR="000A747E" w:rsidRPr="00E46C8F" w14:paraId="0AEE7BDC" w14:textId="77777777" w:rsidTr="00ED54AE">
        <w:tc>
          <w:tcPr>
            <w:cnfStyle w:val="001000000000" w:firstRow="0" w:lastRow="0" w:firstColumn="1" w:lastColumn="0" w:oddVBand="0" w:evenVBand="0" w:oddHBand="0" w:evenHBand="0" w:firstRowFirstColumn="0" w:firstRowLastColumn="0" w:lastRowFirstColumn="0" w:lastRowLastColumn="0"/>
            <w:tcW w:w="0" w:type="auto"/>
            <w:hideMark/>
          </w:tcPr>
          <w:p w14:paraId="1C15D7B0"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xfeed</w:t>
            </w:r>
            <w:proofErr w:type="spellEnd"/>
          </w:p>
        </w:tc>
        <w:tc>
          <w:tcPr>
            <w:tcW w:w="0" w:type="auto"/>
            <w:hideMark/>
          </w:tcPr>
          <w:p w14:paraId="0D004917"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F00BC23"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1.1mm</w:t>
            </w:r>
          </w:p>
        </w:tc>
        <w:tc>
          <w:tcPr>
            <w:tcW w:w="0" w:type="auto"/>
            <w:hideMark/>
          </w:tcPr>
          <w:p w14:paraId="3A3E812D"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point x-offset</w:t>
            </w:r>
          </w:p>
        </w:tc>
      </w:tr>
      <w:tr w:rsidR="000A747E" w:rsidRPr="00E46C8F" w14:paraId="78E7C8E5" w14:textId="77777777" w:rsidTr="00ED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125899"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dp</w:t>
            </w:r>
            <w:proofErr w:type="spellEnd"/>
          </w:p>
        </w:tc>
        <w:tc>
          <w:tcPr>
            <w:tcW w:w="0" w:type="auto"/>
            <w:hideMark/>
          </w:tcPr>
          <w:p w14:paraId="2CDDCFD5"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47AE7BC"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3.5mm</w:t>
            </w:r>
          </w:p>
        </w:tc>
        <w:tc>
          <w:tcPr>
            <w:tcW w:w="0" w:type="auto"/>
            <w:hideMark/>
          </w:tcPr>
          <w:p w14:paraId="0A18EA79"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offset parameter</w:t>
            </w:r>
          </w:p>
        </w:tc>
      </w:tr>
      <w:tr w:rsidR="000A747E" w:rsidRPr="00E46C8F" w14:paraId="3B6DA0CF" w14:textId="77777777" w:rsidTr="00ED54AE">
        <w:tc>
          <w:tcPr>
            <w:cnfStyle w:val="001000000000" w:firstRow="0" w:lastRow="0" w:firstColumn="1" w:lastColumn="0" w:oddVBand="0" w:evenVBand="0" w:oddHBand="0" w:evenHBand="0" w:firstRowFirstColumn="0" w:firstRowLastColumn="0" w:lastRowFirstColumn="0" w:lastRowLastColumn="0"/>
            <w:tcW w:w="0" w:type="auto"/>
            <w:hideMark/>
          </w:tcPr>
          <w:p w14:paraId="6F12E815"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rcoax</w:t>
            </w:r>
            <w:proofErr w:type="spellEnd"/>
          </w:p>
        </w:tc>
        <w:tc>
          <w:tcPr>
            <w:tcW w:w="0" w:type="auto"/>
            <w:hideMark/>
          </w:tcPr>
          <w:p w14:paraId="435E673D"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7AB6182"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0.16mm</w:t>
            </w:r>
          </w:p>
        </w:tc>
        <w:tc>
          <w:tcPr>
            <w:tcW w:w="0" w:type="auto"/>
            <w:hideMark/>
          </w:tcPr>
          <w:p w14:paraId="24C8839B"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Coaxial feed radius</w:t>
            </w:r>
          </w:p>
        </w:tc>
      </w:tr>
      <w:tr w:rsidR="000A747E" w:rsidRPr="00E46C8F" w14:paraId="4C9087DB" w14:textId="77777777" w:rsidTr="00ED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BEF452"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hcoax</w:t>
            </w:r>
            <w:proofErr w:type="spellEnd"/>
          </w:p>
        </w:tc>
        <w:tc>
          <w:tcPr>
            <w:tcW w:w="0" w:type="auto"/>
            <w:hideMark/>
          </w:tcPr>
          <w:p w14:paraId="73AFE6CC"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E360770"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0.203mm</w:t>
            </w:r>
          </w:p>
        </w:tc>
        <w:tc>
          <w:tcPr>
            <w:tcW w:w="0" w:type="auto"/>
            <w:hideMark/>
          </w:tcPr>
          <w:p w14:paraId="39C819BF"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Coaxial feed height</w:t>
            </w:r>
          </w:p>
        </w:tc>
      </w:tr>
      <w:tr w:rsidR="000A747E" w:rsidRPr="00E46C8F" w14:paraId="431A01A7" w14:textId="77777777" w:rsidTr="00ED54AE">
        <w:tc>
          <w:tcPr>
            <w:cnfStyle w:val="001000000000" w:firstRow="0" w:lastRow="0" w:firstColumn="1" w:lastColumn="0" w:oddVBand="0" w:evenVBand="0" w:oddHBand="0" w:evenHBand="0" w:firstRowFirstColumn="0" w:firstRowLastColumn="0" w:lastRowFirstColumn="0" w:lastRowLastColumn="0"/>
            <w:tcW w:w="0" w:type="auto"/>
            <w:hideMark/>
          </w:tcPr>
          <w:p w14:paraId="5FB8C3BC"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rprope</w:t>
            </w:r>
            <w:proofErr w:type="spellEnd"/>
          </w:p>
        </w:tc>
        <w:tc>
          <w:tcPr>
            <w:tcW w:w="0" w:type="auto"/>
            <w:hideMark/>
          </w:tcPr>
          <w:p w14:paraId="4E39E1B5"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D94B180"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0.07mm</w:t>
            </w:r>
          </w:p>
        </w:tc>
        <w:tc>
          <w:tcPr>
            <w:tcW w:w="0" w:type="auto"/>
            <w:hideMark/>
          </w:tcPr>
          <w:p w14:paraId="6C6A3FAF"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Probe radius</w:t>
            </w:r>
          </w:p>
        </w:tc>
      </w:tr>
      <w:tr w:rsidR="000A747E" w:rsidRPr="00E46C8F" w14:paraId="65F2F878" w14:textId="77777777" w:rsidTr="00ED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BE3EDB" w14:textId="77777777" w:rsidR="000A747E" w:rsidRPr="00E46C8F" w:rsidRDefault="000A747E" w:rsidP="00ED54AE">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Lair</w:t>
            </w:r>
          </w:p>
        </w:tc>
        <w:tc>
          <w:tcPr>
            <w:tcW w:w="0" w:type="auto"/>
            <w:hideMark/>
          </w:tcPr>
          <w:p w14:paraId="387E3392"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C8D43FA"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28.206mm</w:t>
            </w:r>
          </w:p>
        </w:tc>
        <w:tc>
          <w:tcPr>
            <w:tcW w:w="0" w:type="auto"/>
            <w:hideMark/>
          </w:tcPr>
          <w:p w14:paraId="3275A2CA"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length</w:t>
            </w:r>
          </w:p>
        </w:tc>
      </w:tr>
      <w:tr w:rsidR="000A747E" w:rsidRPr="00E46C8F" w14:paraId="3811EDB6" w14:textId="77777777" w:rsidTr="00ED54AE">
        <w:tc>
          <w:tcPr>
            <w:cnfStyle w:val="001000000000" w:firstRow="0" w:lastRow="0" w:firstColumn="1" w:lastColumn="0" w:oddVBand="0" w:evenVBand="0" w:oddHBand="0" w:evenHBand="0" w:firstRowFirstColumn="0" w:firstRowLastColumn="0" w:lastRowFirstColumn="0" w:lastRowLastColumn="0"/>
            <w:tcW w:w="0" w:type="auto"/>
            <w:hideMark/>
          </w:tcPr>
          <w:p w14:paraId="353312AC"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Wair</w:t>
            </w:r>
            <w:proofErr w:type="spellEnd"/>
          </w:p>
        </w:tc>
        <w:tc>
          <w:tcPr>
            <w:tcW w:w="0" w:type="auto"/>
            <w:hideMark/>
          </w:tcPr>
          <w:p w14:paraId="03602CBA"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BA07FB0"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21.736mm</w:t>
            </w:r>
          </w:p>
        </w:tc>
        <w:tc>
          <w:tcPr>
            <w:tcW w:w="0" w:type="auto"/>
            <w:hideMark/>
          </w:tcPr>
          <w:p w14:paraId="774F4B8A"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width</w:t>
            </w:r>
          </w:p>
        </w:tc>
      </w:tr>
      <w:tr w:rsidR="000A747E" w:rsidRPr="00E46C8F" w14:paraId="00B32FA9" w14:textId="77777777" w:rsidTr="00ED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D92D45"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xair</w:t>
            </w:r>
            <w:proofErr w:type="spellEnd"/>
          </w:p>
        </w:tc>
        <w:tc>
          <w:tcPr>
            <w:tcW w:w="0" w:type="auto"/>
            <w:hideMark/>
          </w:tcPr>
          <w:p w14:paraId="00AA74DB"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26519F4C"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14.103mm</w:t>
            </w:r>
          </w:p>
        </w:tc>
        <w:tc>
          <w:tcPr>
            <w:tcW w:w="0" w:type="auto"/>
            <w:hideMark/>
          </w:tcPr>
          <w:p w14:paraId="2458E0C2"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x-center offset</w:t>
            </w:r>
          </w:p>
        </w:tc>
      </w:tr>
      <w:tr w:rsidR="000A747E" w:rsidRPr="00E46C8F" w14:paraId="11E0B594" w14:textId="77777777" w:rsidTr="00ED54AE">
        <w:tc>
          <w:tcPr>
            <w:cnfStyle w:val="001000000000" w:firstRow="0" w:lastRow="0" w:firstColumn="1" w:lastColumn="0" w:oddVBand="0" w:evenVBand="0" w:oddHBand="0" w:evenHBand="0" w:firstRowFirstColumn="0" w:firstRowLastColumn="0" w:lastRowFirstColumn="0" w:lastRowLastColumn="0"/>
            <w:tcW w:w="0" w:type="auto"/>
            <w:hideMark/>
          </w:tcPr>
          <w:p w14:paraId="75381290"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yair</w:t>
            </w:r>
            <w:proofErr w:type="spellEnd"/>
          </w:p>
        </w:tc>
        <w:tc>
          <w:tcPr>
            <w:tcW w:w="0" w:type="auto"/>
            <w:hideMark/>
          </w:tcPr>
          <w:p w14:paraId="032D0E4C"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728A371F"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10.868mm</w:t>
            </w:r>
          </w:p>
        </w:tc>
        <w:tc>
          <w:tcPr>
            <w:tcW w:w="0" w:type="auto"/>
            <w:hideMark/>
          </w:tcPr>
          <w:p w14:paraId="3B71A556"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y-center offset</w:t>
            </w:r>
          </w:p>
        </w:tc>
      </w:tr>
      <w:tr w:rsidR="000A747E" w:rsidRPr="00E46C8F" w14:paraId="47B316FB" w14:textId="77777777" w:rsidTr="00ED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A2A05E" w14:textId="77777777" w:rsidR="000A747E" w:rsidRPr="00E46C8F" w:rsidRDefault="000A747E" w:rsidP="00ED54AE">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hair</w:t>
            </w:r>
          </w:p>
        </w:tc>
        <w:tc>
          <w:tcPr>
            <w:tcW w:w="0" w:type="auto"/>
            <w:hideMark/>
          </w:tcPr>
          <w:p w14:paraId="1DEF196E"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78AF5E5C"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5mm</w:t>
            </w:r>
          </w:p>
        </w:tc>
        <w:tc>
          <w:tcPr>
            <w:tcW w:w="0" w:type="auto"/>
            <w:hideMark/>
          </w:tcPr>
          <w:p w14:paraId="7AC3E19C"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height</w:t>
            </w:r>
          </w:p>
        </w:tc>
      </w:tr>
      <w:tr w:rsidR="000A747E" w:rsidRPr="00E46C8F" w14:paraId="783FE95A" w14:textId="77777777" w:rsidTr="00ED54AE">
        <w:tc>
          <w:tcPr>
            <w:cnfStyle w:val="001000000000" w:firstRow="0" w:lastRow="0" w:firstColumn="1" w:lastColumn="0" w:oddVBand="0" w:evenVBand="0" w:oddHBand="0" w:evenHBand="0" w:firstRowFirstColumn="0" w:firstRowLastColumn="0" w:lastRowFirstColumn="0" w:lastRowLastColumn="0"/>
            <w:tcW w:w="0" w:type="auto"/>
            <w:hideMark/>
          </w:tcPr>
          <w:p w14:paraId="3C857805"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yfeed</w:t>
            </w:r>
            <w:proofErr w:type="spellEnd"/>
          </w:p>
        </w:tc>
        <w:tc>
          <w:tcPr>
            <w:tcW w:w="0" w:type="auto"/>
            <w:hideMark/>
          </w:tcPr>
          <w:p w14:paraId="675A33AD"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0A7D6837"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0mm</w:t>
            </w:r>
          </w:p>
        </w:tc>
        <w:tc>
          <w:tcPr>
            <w:tcW w:w="0" w:type="auto"/>
            <w:hideMark/>
          </w:tcPr>
          <w:p w14:paraId="0813BCD5"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point y-offset</w:t>
            </w:r>
          </w:p>
        </w:tc>
      </w:tr>
      <w:tr w:rsidR="000A747E" w:rsidRPr="00E46C8F" w14:paraId="3B769C07" w14:textId="77777777" w:rsidTr="00ED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E827D1"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xp</w:t>
            </w:r>
            <w:proofErr w:type="spellEnd"/>
          </w:p>
        </w:tc>
        <w:tc>
          <w:tcPr>
            <w:tcW w:w="0" w:type="auto"/>
            <w:hideMark/>
          </w:tcPr>
          <w:p w14:paraId="534C5C29"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3786591"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1.75mm</w:t>
            </w:r>
          </w:p>
        </w:tc>
        <w:tc>
          <w:tcPr>
            <w:tcW w:w="0" w:type="auto"/>
            <w:hideMark/>
          </w:tcPr>
          <w:p w14:paraId="2CDD28E5"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x-origin</w:t>
            </w:r>
          </w:p>
        </w:tc>
      </w:tr>
      <w:tr w:rsidR="000A747E" w:rsidRPr="00E46C8F" w14:paraId="7A875721" w14:textId="77777777" w:rsidTr="00ED54AE">
        <w:tc>
          <w:tcPr>
            <w:cnfStyle w:val="001000000000" w:firstRow="0" w:lastRow="0" w:firstColumn="1" w:lastColumn="0" w:oddVBand="0" w:evenVBand="0" w:oddHBand="0" w:evenHBand="0" w:firstRowFirstColumn="0" w:firstRowLastColumn="0" w:lastRowFirstColumn="0" w:lastRowLastColumn="0"/>
            <w:tcW w:w="0" w:type="auto"/>
            <w:hideMark/>
          </w:tcPr>
          <w:p w14:paraId="504C9348"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yp</w:t>
            </w:r>
            <w:proofErr w:type="spellEnd"/>
          </w:p>
        </w:tc>
        <w:tc>
          <w:tcPr>
            <w:tcW w:w="0" w:type="auto"/>
            <w:hideMark/>
          </w:tcPr>
          <w:p w14:paraId="24BB09B9"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670CC82"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-3.77mm</w:t>
            </w:r>
          </w:p>
        </w:tc>
        <w:tc>
          <w:tcPr>
            <w:tcW w:w="0" w:type="auto"/>
            <w:hideMark/>
          </w:tcPr>
          <w:p w14:paraId="206269F3"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y-origin</w:t>
            </w:r>
          </w:p>
        </w:tc>
      </w:tr>
      <w:tr w:rsidR="000A747E" w:rsidRPr="00E46C8F" w14:paraId="750834B6" w14:textId="77777777" w:rsidTr="00ED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26949C"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hgnd</w:t>
            </w:r>
            <w:proofErr w:type="spellEnd"/>
          </w:p>
        </w:tc>
        <w:tc>
          <w:tcPr>
            <w:tcW w:w="0" w:type="auto"/>
            <w:hideMark/>
          </w:tcPr>
          <w:p w14:paraId="241FF5D2"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79264843"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-0.032mm</w:t>
            </w:r>
          </w:p>
        </w:tc>
        <w:tc>
          <w:tcPr>
            <w:tcW w:w="0" w:type="auto"/>
            <w:hideMark/>
          </w:tcPr>
          <w:p w14:paraId="4CAF1D69"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Ground plane height</w:t>
            </w:r>
          </w:p>
        </w:tc>
      </w:tr>
      <w:tr w:rsidR="000A747E" w:rsidRPr="00E46C8F" w14:paraId="3BC17F2B" w14:textId="77777777" w:rsidTr="00ED54AE">
        <w:tc>
          <w:tcPr>
            <w:cnfStyle w:val="001000000000" w:firstRow="0" w:lastRow="0" w:firstColumn="1" w:lastColumn="0" w:oddVBand="0" w:evenVBand="0" w:oddHBand="0" w:evenHBand="0" w:firstRowFirstColumn="0" w:firstRowLastColumn="0" w:lastRowFirstColumn="0" w:lastRowLastColumn="0"/>
            <w:tcW w:w="0" w:type="auto"/>
            <w:hideMark/>
          </w:tcPr>
          <w:p w14:paraId="56DB15B7"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Xcoax</w:t>
            </w:r>
            <w:proofErr w:type="spellEnd"/>
          </w:p>
        </w:tc>
        <w:tc>
          <w:tcPr>
            <w:tcW w:w="0" w:type="auto"/>
            <w:hideMark/>
          </w:tcPr>
          <w:p w14:paraId="2DDCE107"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w:t>
            </w:r>
          </w:p>
        </w:tc>
        <w:tc>
          <w:tcPr>
            <w:tcW w:w="0" w:type="auto"/>
            <w:hideMark/>
          </w:tcPr>
          <w:p w14:paraId="0DB19154"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w:t>
            </w:r>
          </w:p>
        </w:tc>
        <w:tc>
          <w:tcPr>
            <w:tcW w:w="0" w:type="auto"/>
            <w:hideMark/>
          </w:tcPr>
          <w:p w14:paraId="7020F770"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Coaxial feed x-offset</w:t>
            </w:r>
          </w:p>
        </w:tc>
      </w:tr>
      <w:tr w:rsidR="000A747E" w:rsidRPr="00E46C8F" w14:paraId="042C07FB" w14:textId="77777777" w:rsidTr="00ED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387BA7"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WTL_In</w:t>
            </w:r>
            <w:proofErr w:type="spellEnd"/>
          </w:p>
        </w:tc>
        <w:tc>
          <w:tcPr>
            <w:tcW w:w="0" w:type="auto"/>
            <w:hideMark/>
          </w:tcPr>
          <w:p w14:paraId="56EC5FC7"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45233247"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0.673367mm</w:t>
            </w:r>
          </w:p>
        </w:tc>
        <w:tc>
          <w:tcPr>
            <w:tcW w:w="0" w:type="auto"/>
            <w:hideMark/>
          </w:tcPr>
          <w:p w14:paraId="724CB797"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Input transmission line width</w:t>
            </w:r>
          </w:p>
        </w:tc>
      </w:tr>
      <w:tr w:rsidR="000A747E" w:rsidRPr="00E46C8F" w14:paraId="3B949F35" w14:textId="77777777" w:rsidTr="00ED54AE">
        <w:tc>
          <w:tcPr>
            <w:cnfStyle w:val="001000000000" w:firstRow="0" w:lastRow="0" w:firstColumn="1" w:lastColumn="0" w:oddVBand="0" w:evenVBand="0" w:oddHBand="0" w:evenHBand="0" w:firstRowFirstColumn="0" w:firstRowLastColumn="0" w:lastRowFirstColumn="0" w:lastRowLastColumn="0"/>
            <w:tcW w:w="0" w:type="auto"/>
            <w:hideMark/>
          </w:tcPr>
          <w:p w14:paraId="283ADFDB"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LTL_feed</w:t>
            </w:r>
            <w:proofErr w:type="spellEnd"/>
          </w:p>
        </w:tc>
        <w:tc>
          <w:tcPr>
            <w:tcW w:w="0" w:type="auto"/>
            <w:hideMark/>
          </w:tcPr>
          <w:p w14:paraId="75AAACD2"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2FB4F372"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2.179292mm</w:t>
            </w:r>
          </w:p>
        </w:tc>
        <w:tc>
          <w:tcPr>
            <w:tcW w:w="0" w:type="auto"/>
            <w:hideMark/>
          </w:tcPr>
          <w:p w14:paraId="4BEC1955" w14:textId="77777777" w:rsidR="000A747E" w:rsidRPr="00E46C8F" w:rsidRDefault="000A747E" w:rsidP="00ED54A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transmission line length</w:t>
            </w:r>
          </w:p>
        </w:tc>
      </w:tr>
      <w:tr w:rsidR="000A747E" w:rsidRPr="00E46C8F" w14:paraId="687468F8" w14:textId="77777777" w:rsidTr="00ED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AC791D" w14:textId="77777777" w:rsidR="000A747E" w:rsidRPr="00E46C8F" w:rsidRDefault="000A747E" w:rsidP="00ED54AE">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WTL_feed</w:t>
            </w:r>
            <w:proofErr w:type="spellEnd"/>
          </w:p>
        </w:tc>
        <w:tc>
          <w:tcPr>
            <w:tcW w:w="0" w:type="auto"/>
            <w:hideMark/>
          </w:tcPr>
          <w:p w14:paraId="26AF249B"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281C0455" w14:textId="77777777" w:rsidR="000A747E" w:rsidRPr="00E46C8F" w:rsidRDefault="000A747E" w:rsidP="00ED54A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0.976256mm</w:t>
            </w:r>
          </w:p>
        </w:tc>
        <w:tc>
          <w:tcPr>
            <w:tcW w:w="0" w:type="auto"/>
            <w:hideMark/>
          </w:tcPr>
          <w:p w14:paraId="55DF094B" w14:textId="77777777" w:rsidR="000A747E" w:rsidRPr="00E46C8F" w:rsidRDefault="000A747E" w:rsidP="000A747E">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transmission line width</w:t>
            </w:r>
          </w:p>
        </w:tc>
      </w:tr>
    </w:tbl>
    <w:p w14:paraId="2B2C917C" w14:textId="155F2666" w:rsidR="000A747E" w:rsidRDefault="000A747E" w:rsidP="000A747E">
      <w:pPr>
        <w:pStyle w:val="Caption"/>
        <w:ind w:left="2160" w:firstLine="720"/>
      </w:pPr>
      <w:bookmarkStart w:id="100" w:name="_Toc186138089"/>
      <w:r>
        <w:t xml:space="preserve">Figure </w:t>
      </w:r>
      <w:r w:rsidR="007F2305">
        <w:rPr>
          <w:noProof/>
        </w:rPr>
        <w:fldChar w:fldCharType="begin"/>
      </w:r>
      <w:r w:rsidR="007F2305">
        <w:rPr>
          <w:noProof/>
        </w:rPr>
        <w:instrText xml:space="preserve"> SEQ Figure \* ARABIC </w:instrText>
      </w:r>
      <w:r w:rsidR="007F2305">
        <w:rPr>
          <w:noProof/>
        </w:rPr>
        <w:fldChar w:fldCharType="separate"/>
      </w:r>
      <w:r w:rsidR="002502D1">
        <w:rPr>
          <w:noProof/>
        </w:rPr>
        <w:t>48</w:t>
      </w:r>
      <w:r w:rsidR="007F2305">
        <w:rPr>
          <w:noProof/>
        </w:rPr>
        <w:fldChar w:fldCharType="end"/>
      </w:r>
      <w:r>
        <w:t>: table of final results</w:t>
      </w:r>
      <w:bookmarkEnd w:id="100"/>
    </w:p>
    <w:p w14:paraId="0914E4FE" w14:textId="77777777" w:rsidR="00757EF3" w:rsidRDefault="00757EF3">
      <w:pPr>
        <w:pStyle w:val="Heading1"/>
        <w:rPr>
          <w:rFonts w:asciiTheme="majorBidi" w:hAnsiTheme="majorBidi"/>
        </w:rPr>
      </w:pPr>
    </w:p>
    <w:p w14:paraId="270B86FD" w14:textId="77777777" w:rsidR="00757EF3" w:rsidRDefault="00757EF3">
      <w:pPr>
        <w:pStyle w:val="Heading1"/>
        <w:rPr>
          <w:rFonts w:asciiTheme="majorBidi" w:hAnsiTheme="majorBidi"/>
        </w:rPr>
      </w:pPr>
    </w:p>
    <w:p w14:paraId="3ED112B5" w14:textId="77777777" w:rsidR="00757EF3" w:rsidRDefault="00757EF3" w:rsidP="00757EF3"/>
    <w:p w14:paraId="7F920C99" w14:textId="77777777" w:rsidR="00757EF3" w:rsidRDefault="00757EF3" w:rsidP="00757EF3"/>
    <w:p w14:paraId="3BFC00A1" w14:textId="77777777" w:rsidR="00757EF3" w:rsidRDefault="00757EF3" w:rsidP="00757EF3"/>
    <w:p w14:paraId="1A9CCD63" w14:textId="77777777" w:rsidR="00757EF3" w:rsidRPr="00757EF3" w:rsidRDefault="00757EF3" w:rsidP="00757EF3"/>
    <w:p w14:paraId="53445FFD" w14:textId="7573EB8A" w:rsidR="00D846BC" w:rsidRPr="004D3223" w:rsidRDefault="00AA0707" w:rsidP="00757EF3">
      <w:pPr>
        <w:pStyle w:val="Heading1"/>
        <w:rPr>
          <w:rFonts w:asciiTheme="majorBidi" w:hAnsiTheme="majorBidi"/>
          <w:color w:val="1F497D" w:themeColor="text2"/>
        </w:rPr>
      </w:pPr>
      <w:bookmarkStart w:id="101" w:name="_Toc186138355"/>
      <w:r w:rsidRPr="004D3223">
        <w:rPr>
          <w:rFonts w:asciiTheme="majorBidi" w:hAnsiTheme="majorBidi"/>
          <w:color w:val="1F497D" w:themeColor="text2"/>
        </w:rPr>
        <w:lastRenderedPageBreak/>
        <w:t>3. Results and Discussion</w:t>
      </w:r>
      <w:bookmarkEnd w:id="101"/>
    </w:p>
    <w:p w14:paraId="3DEA6B32" w14:textId="13B2D82F" w:rsidR="00F17282" w:rsidRPr="004D3223" w:rsidRDefault="00AA0707">
      <w:pPr>
        <w:pStyle w:val="Heading2"/>
        <w:rPr>
          <w:rFonts w:asciiTheme="majorBidi" w:hAnsiTheme="majorBidi"/>
          <w:color w:val="1F497D" w:themeColor="text2"/>
        </w:rPr>
      </w:pPr>
      <w:bookmarkStart w:id="102" w:name="_Toc186138356"/>
      <w:r w:rsidRPr="004D3223">
        <w:rPr>
          <w:rFonts w:asciiTheme="majorBidi" w:hAnsiTheme="majorBidi"/>
          <w:color w:val="1F497D" w:themeColor="text2"/>
        </w:rPr>
        <w:t>3.1 Return Loss (S11)</w:t>
      </w:r>
      <w:bookmarkEnd w:id="102"/>
    </w:p>
    <w:p w14:paraId="651F2F49" w14:textId="3BAE77BD" w:rsidR="00F17282" w:rsidRPr="00EF463A" w:rsidRDefault="00AA0707" w:rsidP="00EF463A">
      <w:pPr>
        <w:pStyle w:val="ListParagraph"/>
        <w:numPr>
          <w:ilvl w:val="0"/>
          <w:numId w:val="29"/>
        </w:numPr>
        <w:rPr>
          <w:rFonts w:asciiTheme="majorBidi" w:hAnsiTheme="majorBidi" w:cstheme="majorBidi"/>
        </w:rPr>
      </w:pPr>
      <w:r w:rsidRPr="00EF463A">
        <w:rPr>
          <w:rFonts w:asciiTheme="majorBidi" w:hAnsiTheme="majorBidi" w:cstheme="majorBidi"/>
        </w:rPr>
        <w:t xml:space="preserve">The S11 parameter was evaluated for both the single patch and the 2-element array configurations. The single patch exhibited an S11 below -10 dB at the target frequency of 20 GHz, confirming adequate impedance matching. The 2-element array maintained </w:t>
      </w:r>
      <w:r w:rsidR="00EF463A" w:rsidRPr="00EF463A">
        <w:rPr>
          <w:rFonts w:asciiTheme="majorBidi" w:hAnsiTheme="majorBidi" w:cstheme="majorBidi"/>
        </w:rPr>
        <w:t>a similar</w:t>
      </w:r>
      <w:r w:rsidRPr="00EF463A">
        <w:rPr>
          <w:rFonts w:asciiTheme="majorBidi" w:hAnsiTheme="majorBidi" w:cstheme="majorBidi"/>
        </w:rPr>
        <w:t xml:space="preserve"> performance with an optimal patch separation distance of 0.36 mm.</w:t>
      </w:r>
    </w:p>
    <w:p w14:paraId="6A9A1B54" w14:textId="63074644" w:rsidR="00EF463A" w:rsidRPr="008E1FF8" w:rsidRDefault="00EF463A" w:rsidP="008E1FF8">
      <w:pPr>
        <w:numPr>
          <w:ilvl w:val="0"/>
          <w:numId w:val="24"/>
        </w:numPr>
        <w:rPr>
          <w:rFonts w:asciiTheme="majorBidi" w:hAnsiTheme="majorBidi" w:cstheme="majorBidi"/>
        </w:rPr>
      </w:pPr>
      <w:r w:rsidRPr="00D846BC">
        <w:rPr>
          <w:rFonts w:asciiTheme="majorBidi" w:hAnsiTheme="majorBidi" w:cstheme="majorBidi"/>
          <w:b/>
          <w:bCs/>
        </w:rPr>
        <w:t>Importance of S11 &lt; -10 dB</w:t>
      </w:r>
      <w:r w:rsidRPr="00D846BC">
        <w:rPr>
          <w:rFonts w:asciiTheme="majorBidi" w:hAnsiTheme="majorBidi" w:cstheme="majorBidi"/>
        </w:rPr>
        <w:t>: Achieving a return loss below -10 dB indicates that at least 90% of the input power is radiated, signifying efficient impedance matching and minimal reflections.</w:t>
      </w:r>
    </w:p>
    <w:p w14:paraId="7865E05A" w14:textId="77777777" w:rsidR="00F17282" w:rsidRPr="004D3223" w:rsidRDefault="00AA0707">
      <w:pPr>
        <w:pStyle w:val="Heading2"/>
        <w:rPr>
          <w:rFonts w:asciiTheme="majorBidi" w:hAnsiTheme="majorBidi"/>
          <w:color w:val="1F497D" w:themeColor="text2"/>
        </w:rPr>
      </w:pPr>
      <w:bookmarkStart w:id="103" w:name="_Toc186138357"/>
      <w:r w:rsidRPr="004D3223">
        <w:rPr>
          <w:rFonts w:asciiTheme="majorBidi" w:hAnsiTheme="majorBidi"/>
          <w:color w:val="1F497D" w:themeColor="text2"/>
        </w:rPr>
        <w:t>3.2 Mutual Coupling (S21)</w:t>
      </w:r>
      <w:bookmarkEnd w:id="103"/>
    </w:p>
    <w:p w14:paraId="775CDEEB"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Mutual coupling between the patches was studied by sweeping the separation distance (</w:t>
      </w:r>
      <w:proofErr w:type="spellStart"/>
      <w:r w:rsidRPr="008E1FF8">
        <w:rPr>
          <w:rFonts w:asciiTheme="majorBidi" w:hAnsiTheme="majorBidi" w:cstheme="majorBidi"/>
        </w:rPr>
        <w:t>dp</w:t>
      </w:r>
      <w:proofErr w:type="spellEnd"/>
      <w:r w:rsidRPr="008E1FF8">
        <w:rPr>
          <w:rFonts w:asciiTheme="majorBidi" w:hAnsiTheme="majorBidi" w:cstheme="majorBidi"/>
        </w:rPr>
        <w:t xml:space="preserve">). At </w:t>
      </w:r>
      <w:proofErr w:type="spellStart"/>
      <w:r w:rsidRPr="008E1FF8">
        <w:rPr>
          <w:rFonts w:asciiTheme="majorBidi" w:hAnsiTheme="majorBidi" w:cstheme="majorBidi"/>
        </w:rPr>
        <w:t>dp</w:t>
      </w:r>
      <w:proofErr w:type="spellEnd"/>
      <w:r w:rsidRPr="008E1FF8">
        <w:rPr>
          <w:rFonts w:asciiTheme="majorBidi" w:hAnsiTheme="majorBidi" w:cstheme="majorBidi"/>
        </w:rPr>
        <w:t xml:space="preserve"> = 0.36 mm, the coupling (S21) was minimized without significantly impacting the radiation characteristics.</w:t>
      </w:r>
    </w:p>
    <w:p w14:paraId="45DF779B" w14:textId="77777777" w:rsidR="008E1FF8" w:rsidRDefault="008E1FF8" w:rsidP="008E1FF8">
      <w:pPr>
        <w:numPr>
          <w:ilvl w:val="0"/>
          <w:numId w:val="28"/>
        </w:numPr>
        <w:rPr>
          <w:rFonts w:asciiTheme="majorBidi" w:hAnsiTheme="majorBidi" w:cstheme="majorBidi"/>
        </w:rPr>
      </w:pPr>
      <w:r w:rsidRPr="00D846BC">
        <w:rPr>
          <w:rFonts w:asciiTheme="majorBidi" w:hAnsiTheme="majorBidi" w:cstheme="majorBidi"/>
          <w:b/>
          <w:bCs/>
        </w:rPr>
        <w:t>Element Spacing</w:t>
      </w:r>
      <w:r w:rsidRPr="00D846BC">
        <w:rPr>
          <w:rFonts w:asciiTheme="majorBidi" w:hAnsiTheme="majorBidi" w:cstheme="majorBidi"/>
        </w:rPr>
        <w:t>: Optimal spacing between array elements is vital to minimize mutual coupling, which can adversely affect radiation patterns and impedance matching. Studies suggest that a separation of approximately half a wavelength is effective in reducing coupling effects.</w:t>
      </w:r>
    </w:p>
    <w:p w14:paraId="2F2EECC6" w14:textId="39F99601" w:rsidR="00757EF3" w:rsidRPr="004D3223" w:rsidRDefault="00757EF3" w:rsidP="00757EF3">
      <w:pPr>
        <w:pStyle w:val="Heading2"/>
        <w:rPr>
          <w:rFonts w:asciiTheme="majorBidi" w:hAnsiTheme="majorBidi"/>
          <w:color w:val="1F497D" w:themeColor="text2"/>
        </w:rPr>
      </w:pPr>
      <w:bookmarkStart w:id="104" w:name="_Toc186138358"/>
      <w:r w:rsidRPr="004D3223">
        <w:rPr>
          <w:rFonts w:asciiTheme="majorBidi" w:hAnsiTheme="majorBidi"/>
          <w:color w:val="1F497D" w:themeColor="text2"/>
        </w:rPr>
        <w:t xml:space="preserve">3.3 </w:t>
      </w:r>
      <w:r w:rsidRPr="00D846BC">
        <w:rPr>
          <w:rFonts w:asciiTheme="majorBidi" w:hAnsiTheme="majorBidi"/>
          <w:color w:val="1F497D" w:themeColor="text2"/>
        </w:rPr>
        <w:t>Smith Chart Analysis</w:t>
      </w:r>
      <w:bookmarkEnd w:id="104"/>
      <w:r w:rsidRPr="004D3223">
        <w:rPr>
          <w:rFonts w:asciiTheme="majorBidi" w:hAnsiTheme="majorBidi"/>
          <w:color w:val="1F497D" w:themeColor="text2"/>
        </w:rPr>
        <w:t xml:space="preserve"> </w:t>
      </w:r>
    </w:p>
    <w:p w14:paraId="24A76BCE" w14:textId="66B512E4" w:rsidR="008E1FF8" w:rsidRPr="00757EF3" w:rsidRDefault="00757EF3" w:rsidP="00757EF3">
      <w:pPr>
        <w:pStyle w:val="ListParagraph"/>
        <w:numPr>
          <w:ilvl w:val="0"/>
          <w:numId w:val="29"/>
        </w:numPr>
        <w:rPr>
          <w:rFonts w:asciiTheme="majorBidi" w:hAnsiTheme="majorBidi" w:cstheme="majorBidi"/>
        </w:rPr>
      </w:pPr>
      <w:r w:rsidRPr="00757EF3">
        <w:rPr>
          <w:rFonts w:asciiTheme="majorBidi" w:hAnsiTheme="majorBidi" w:cstheme="majorBidi"/>
          <w:b/>
          <w:bCs/>
        </w:rPr>
        <w:t>Impedance Matching</w:t>
      </w:r>
      <w:r w:rsidRPr="00757EF3">
        <w:rPr>
          <w:rFonts w:asciiTheme="majorBidi" w:hAnsiTheme="majorBidi" w:cstheme="majorBidi"/>
        </w:rPr>
        <w:t>: The Smith chart provides a visual representation of the antenna's impedance across frequencies. A locus close to the center of the chart at 20 GHz confirms effective matching, which is crucial for maximizing power transfer and minimizing signal reflections.</w:t>
      </w:r>
    </w:p>
    <w:p w14:paraId="40E0D1E3" w14:textId="2BA64456" w:rsidR="00F17282" w:rsidRPr="004D3223" w:rsidRDefault="00AA0707">
      <w:pPr>
        <w:pStyle w:val="Heading2"/>
        <w:rPr>
          <w:rFonts w:asciiTheme="majorBidi" w:hAnsiTheme="majorBidi"/>
          <w:color w:val="1F497D" w:themeColor="text2"/>
        </w:rPr>
      </w:pPr>
      <w:bookmarkStart w:id="105" w:name="_Toc186138359"/>
      <w:r w:rsidRPr="004D3223">
        <w:rPr>
          <w:rFonts w:asciiTheme="majorBidi" w:hAnsiTheme="majorBidi"/>
          <w:color w:val="1F497D" w:themeColor="text2"/>
        </w:rPr>
        <w:t>3.</w:t>
      </w:r>
      <w:r w:rsidR="00757EF3" w:rsidRPr="004D3223">
        <w:rPr>
          <w:rFonts w:asciiTheme="majorBidi" w:hAnsiTheme="majorBidi"/>
          <w:color w:val="1F497D" w:themeColor="text2"/>
        </w:rPr>
        <w:t>4</w:t>
      </w:r>
      <w:r w:rsidRPr="004D3223">
        <w:rPr>
          <w:rFonts w:asciiTheme="majorBidi" w:hAnsiTheme="majorBidi"/>
          <w:color w:val="1F497D" w:themeColor="text2"/>
        </w:rPr>
        <w:t xml:space="preserve"> Radiation Patterns</w:t>
      </w:r>
      <w:bookmarkEnd w:id="105"/>
    </w:p>
    <w:p w14:paraId="0BE0B654"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The co-polarization and cross-polarization patterns were analyzed in the E and H planes. The results demonstrated a directive radiation pattern with minimal cross-polarization, aligning with design expectations.</w:t>
      </w:r>
    </w:p>
    <w:p w14:paraId="3C968D54"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E-plane and H-plane Patterns</w:t>
      </w:r>
      <w:r w:rsidRPr="00D846BC">
        <w:rPr>
          <w:rFonts w:asciiTheme="majorBidi" w:hAnsiTheme="majorBidi" w:cstheme="majorBidi"/>
        </w:rPr>
        <w:t xml:space="preserve">: Analyzing the radiation patterns in both planes reveals the antenna's directivity and </w:t>
      </w:r>
      <w:proofErr w:type="spellStart"/>
      <w:r w:rsidRPr="00D846BC">
        <w:rPr>
          <w:rFonts w:asciiTheme="majorBidi" w:hAnsiTheme="majorBidi" w:cstheme="majorBidi"/>
        </w:rPr>
        <w:t>beamwidth</w:t>
      </w:r>
      <w:proofErr w:type="spellEnd"/>
      <w:r w:rsidRPr="00D846BC">
        <w:rPr>
          <w:rFonts w:asciiTheme="majorBidi" w:hAnsiTheme="majorBidi" w:cstheme="majorBidi"/>
        </w:rPr>
        <w:t>. A well-designed antenna should exhibit symmetrical patterns with minimal sidelobes, indicating efficient radiation and reduced interference.</w:t>
      </w:r>
    </w:p>
    <w:p w14:paraId="76B8B32B"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Cross-Polarization Levels</w:t>
      </w:r>
      <w:r w:rsidRPr="00D846BC">
        <w:rPr>
          <w:rFonts w:asciiTheme="majorBidi" w:hAnsiTheme="majorBidi" w:cstheme="majorBidi"/>
        </w:rPr>
        <w:t>: Low cross-polarization levels are essential for maintaining signal purity and reducing polarization mismatches, which is particularly important in communication systems to ensure signal integrity.</w:t>
      </w:r>
    </w:p>
    <w:p w14:paraId="37EA8FAC" w14:textId="77777777" w:rsidR="008E1FF8" w:rsidRPr="00A56CAE" w:rsidRDefault="008E1FF8">
      <w:pPr>
        <w:rPr>
          <w:rFonts w:asciiTheme="majorBidi" w:hAnsiTheme="majorBidi" w:cstheme="majorBidi"/>
        </w:rPr>
      </w:pPr>
    </w:p>
    <w:p w14:paraId="46BF6538" w14:textId="03F569CF" w:rsidR="00F17282" w:rsidRPr="004D3223" w:rsidRDefault="00AA0707">
      <w:pPr>
        <w:pStyle w:val="Heading2"/>
        <w:rPr>
          <w:rFonts w:asciiTheme="majorBidi" w:hAnsiTheme="majorBidi"/>
          <w:color w:val="1F497D" w:themeColor="text2"/>
        </w:rPr>
      </w:pPr>
      <w:bookmarkStart w:id="106" w:name="_Toc186138360"/>
      <w:r w:rsidRPr="004D3223">
        <w:rPr>
          <w:rFonts w:asciiTheme="majorBidi" w:hAnsiTheme="majorBidi"/>
          <w:color w:val="1F497D" w:themeColor="text2"/>
        </w:rPr>
        <w:lastRenderedPageBreak/>
        <w:t>3.</w:t>
      </w:r>
      <w:r w:rsidR="00757EF3" w:rsidRPr="004D3223">
        <w:rPr>
          <w:rFonts w:asciiTheme="majorBidi" w:hAnsiTheme="majorBidi"/>
          <w:color w:val="1F497D" w:themeColor="text2"/>
        </w:rPr>
        <w:t>5</w:t>
      </w:r>
      <w:r w:rsidRPr="004D3223">
        <w:rPr>
          <w:rFonts w:asciiTheme="majorBidi" w:hAnsiTheme="majorBidi"/>
          <w:color w:val="1F497D" w:themeColor="text2"/>
        </w:rPr>
        <w:t xml:space="preserve"> Gain and Efficiency</w:t>
      </w:r>
      <w:bookmarkEnd w:id="106"/>
    </w:p>
    <w:p w14:paraId="0F986BF4" w14:textId="77777777" w:rsidR="00FF2062" w:rsidRPr="00D846BC" w:rsidRDefault="00FF2062" w:rsidP="00FF2062">
      <w:pPr>
        <w:numPr>
          <w:ilvl w:val="0"/>
          <w:numId w:val="27"/>
        </w:numPr>
        <w:rPr>
          <w:rFonts w:asciiTheme="majorBidi" w:hAnsiTheme="majorBidi" w:cstheme="majorBidi"/>
        </w:rPr>
      </w:pPr>
      <w:r w:rsidRPr="00D846BC">
        <w:rPr>
          <w:rFonts w:asciiTheme="majorBidi" w:hAnsiTheme="majorBidi" w:cstheme="majorBidi"/>
          <w:b/>
          <w:bCs/>
        </w:rPr>
        <w:t>Impact of Array Configuration</w:t>
      </w:r>
      <w:r w:rsidRPr="00D846BC">
        <w:rPr>
          <w:rFonts w:asciiTheme="majorBidi" w:hAnsiTheme="majorBidi" w:cstheme="majorBidi"/>
        </w:rPr>
        <w:t>: Transitioning from a single patch to a 2-element array can enhance gain due to constructive interference, but it's essential to manage mutual coupling to prevent efficiency degradation. Proper element spacing and feeding techniques are critical in this regard.</w:t>
      </w:r>
    </w:p>
    <w:p w14:paraId="4E386B59" w14:textId="77777777" w:rsidR="00F17282" w:rsidRPr="004D3223" w:rsidRDefault="00AA0707">
      <w:pPr>
        <w:pStyle w:val="Heading1"/>
        <w:rPr>
          <w:rFonts w:asciiTheme="majorBidi" w:hAnsiTheme="majorBidi"/>
          <w:color w:val="1F497D" w:themeColor="text2"/>
        </w:rPr>
      </w:pPr>
      <w:bookmarkStart w:id="107" w:name="_Toc186138361"/>
      <w:r w:rsidRPr="004D3223">
        <w:rPr>
          <w:rFonts w:asciiTheme="majorBidi" w:hAnsiTheme="majorBidi"/>
          <w:color w:val="1F497D" w:themeColor="text2"/>
        </w:rPr>
        <w:t>4. Final Design Layout</w:t>
      </w:r>
      <w:bookmarkEnd w:id="107"/>
    </w:p>
    <w:p w14:paraId="657B1C0F" w14:textId="77777777" w:rsidR="00F17282" w:rsidRPr="00A56CAE" w:rsidRDefault="00AA0707">
      <w:pPr>
        <w:rPr>
          <w:rFonts w:asciiTheme="majorBidi" w:hAnsiTheme="majorBidi" w:cstheme="majorBidi"/>
        </w:rPr>
      </w:pPr>
      <w:r w:rsidRPr="00A56CAE">
        <w:rPr>
          <w:rFonts w:asciiTheme="majorBidi" w:hAnsiTheme="majorBidi" w:cstheme="majorBidi"/>
        </w:rPr>
        <w:t>The final layout of the antenna, including the matching network and array configuration, is shown below:</w:t>
      </w:r>
    </w:p>
    <w:p w14:paraId="22CA179E" w14:textId="77777777" w:rsidR="00F17282" w:rsidRPr="004D3223" w:rsidRDefault="00AA0707">
      <w:pPr>
        <w:pStyle w:val="Heading1"/>
        <w:rPr>
          <w:rFonts w:asciiTheme="majorBidi" w:hAnsiTheme="majorBidi"/>
          <w:color w:val="1F497D" w:themeColor="text2"/>
        </w:rPr>
      </w:pPr>
      <w:bookmarkStart w:id="108" w:name="_Toc186138362"/>
      <w:r w:rsidRPr="004D3223">
        <w:rPr>
          <w:rFonts w:asciiTheme="majorBidi" w:hAnsiTheme="majorBidi"/>
          <w:color w:val="1F497D" w:themeColor="text2"/>
        </w:rPr>
        <w:t>5. Conclusion</w:t>
      </w:r>
      <w:bookmarkEnd w:id="108"/>
    </w:p>
    <w:p w14:paraId="3DF8CA56" w14:textId="77777777" w:rsidR="00F17282" w:rsidRPr="00A56CAE" w:rsidRDefault="00AA0707">
      <w:pPr>
        <w:rPr>
          <w:rFonts w:asciiTheme="majorBidi" w:hAnsiTheme="majorBidi" w:cstheme="majorBidi"/>
        </w:rPr>
      </w:pPr>
      <w:r w:rsidRPr="00A56CAE">
        <w:rPr>
          <w:rFonts w:asciiTheme="majorBidi" w:hAnsiTheme="majorBidi" w:cstheme="majorBidi"/>
        </w:rPr>
        <w:t>The project successfully designed and analyzed a 2-element probe-fed microstrip patch antenna operating at 20 GHz. The design achieved the desired specifications with S11 below -10 dB, high gain, and radiation efficiency. Mutual coupling and gain vs. element spacing were thoroughly evaluated, and the results provide valuable insights for future antenna designs.</w:t>
      </w:r>
    </w:p>
    <w:sectPr w:rsidR="00F17282" w:rsidRPr="00A56CAE" w:rsidSect="007F2305">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5A20F2B"/>
    <w:multiLevelType w:val="multilevel"/>
    <w:tmpl w:val="41C8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E6016"/>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017F90"/>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C25527"/>
    <w:multiLevelType w:val="multilevel"/>
    <w:tmpl w:val="049A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AB6936"/>
    <w:multiLevelType w:val="hybridMultilevel"/>
    <w:tmpl w:val="751E744A"/>
    <w:lvl w:ilvl="0" w:tplc="DBBC6C3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D6B12"/>
    <w:multiLevelType w:val="multilevel"/>
    <w:tmpl w:val="62D853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F657CB"/>
    <w:multiLevelType w:val="multilevel"/>
    <w:tmpl w:val="BFE6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BD7217"/>
    <w:multiLevelType w:val="multilevel"/>
    <w:tmpl w:val="451A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280B68"/>
    <w:multiLevelType w:val="multilevel"/>
    <w:tmpl w:val="AAC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AC7436"/>
    <w:multiLevelType w:val="multilevel"/>
    <w:tmpl w:val="FF5C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0A6663"/>
    <w:multiLevelType w:val="multilevel"/>
    <w:tmpl w:val="815650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244E35"/>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37102B"/>
    <w:multiLevelType w:val="hybridMultilevel"/>
    <w:tmpl w:val="CB3C4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641244"/>
    <w:multiLevelType w:val="multilevel"/>
    <w:tmpl w:val="BE2E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7D46C4"/>
    <w:multiLevelType w:val="multilevel"/>
    <w:tmpl w:val="0B0E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0C4FA7"/>
    <w:multiLevelType w:val="multilevel"/>
    <w:tmpl w:val="B40492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CD5EA5"/>
    <w:multiLevelType w:val="multilevel"/>
    <w:tmpl w:val="49F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555E59"/>
    <w:multiLevelType w:val="multilevel"/>
    <w:tmpl w:val="B2A6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9F7E20"/>
    <w:multiLevelType w:val="hybridMultilevel"/>
    <w:tmpl w:val="005A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6A31DA"/>
    <w:multiLevelType w:val="multilevel"/>
    <w:tmpl w:val="FF82E6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2"/>
  </w:num>
  <w:num w:numId="11">
    <w:abstractNumId w:val="23"/>
  </w:num>
  <w:num w:numId="12">
    <w:abstractNumId w:val="14"/>
  </w:num>
  <w:num w:numId="13">
    <w:abstractNumId w:val="9"/>
  </w:num>
  <w:num w:numId="14">
    <w:abstractNumId w:val="28"/>
  </w:num>
  <w:num w:numId="15">
    <w:abstractNumId w:val="18"/>
  </w:num>
  <w:num w:numId="16">
    <w:abstractNumId w:val="24"/>
  </w:num>
  <w:num w:numId="17">
    <w:abstractNumId w:val="19"/>
  </w:num>
  <w:num w:numId="18">
    <w:abstractNumId w:val="11"/>
  </w:num>
  <w:num w:numId="19">
    <w:abstractNumId w:val="25"/>
  </w:num>
  <w:num w:numId="20">
    <w:abstractNumId w:val="20"/>
  </w:num>
  <w:num w:numId="21">
    <w:abstractNumId w:val="10"/>
  </w:num>
  <w:num w:numId="22">
    <w:abstractNumId w:val="21"/>
  </w:num>
  <w:num w:numId="23">
    <w:abstractNumId w:val="13"/>
  </w:num>
  <w:num w:numId="24">
    <w:abstractNumId w:val="26"/>
  </w:num>
  <w:num w:numId="25">
    <w:abstractNumId w:val="22"/>
  </w:num>
  <w:num w:numId="26">
    <w:abstractNumId w:val="16"/>
  </w:num>
  <w:num w:numId="27">
    <w:abstractNumId w:val="15"/>
  </w:num>
  <w:num w:numId="28">
    <w:abstractNumId w:val="17"/>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100"/>
    <w:rsid w:val="00003247"/>
    <w:rsid w:val="00034616"/>
    <w:rsid w:val="0006063C"/>
    <w:rsid w:val="000A2F1C"/>
    <w:rsid w:val="000A501C"/>
    <w:rsid w:val="000A747E"/>
    <w:rsid w:val="000C27E4"/>
    <w:rsid w:val="000E1FA8"/>
    <w:rsid w:val="000E5679"/>
    <w:rsid w:val="00106013"/>
    <w:rsid w:val="001128D8"/>
    <w:rsid w:val="00131CD5"/>
    <w:rsid w:val="00136CF4"/>
    <w:rsid w:val="001466A7"/>
    <w:rsid w:val="0015074B"/>
    <w:rsid w:val="001527E5"/>
    <w:rsid w:val="001913D4"/>
    <w:rsid w:val="001A1628"/>
    <w:rsid w:val="001A5B5A"/>
    <w:rsid w:val="001D30FB"/>
    <w:rsid w:val="001F34A3"/>
    <w:rsid w:val="002502D1"/>
    <w:rsid w:val="00250D4C"/>
    <w:rsid w:val="00262E91"/>
    <w:rsid w:val="00265F2D"/>
    <w:rsid w:val="002875D8"/>
    <w:rsid w:val="0029639D"/>
    <w:rsid w:val="002A153F"/>
    <w:rsid w:val="002C5D8D"/>
    <w:rsid w:val="002D6A0E"/>
    <w:rsid w:val="002D6C1F"/>
    <w:rsid w:val="00326F90"/>
    <w:rsid w:val="00336106"/>
    <w:rsid w:val="003417F1"/>
    <w:rsid w:val="0034180A"/>
    <w:rsid w:val="003926CA"/>
    <w:rsid w:val="004252BB"/>
    <w:rsid w:val="00436513"/>
    <w:rsid w:val="00436E1D"/>
    <w:rsid w:val="004B0FE4"/>
    <w:rsid w:val="004C64F2"/>
    <w:rsid w:val="004D3223"/>
    <w:rsid w:val="004F35A8"/>
    <w:rsid w:val="00517A80"/>
    <w:rsid w:val="00527FA8"/>
    <w:rsid w:val="005459DA"/>
    <w:rsid w:val="00557B1F"/>
    <w:rsid w:val="005D6CA0"/>
    <w:rsid w:val="005F21E9"/>
    <w:rsid w:val="0064395F"/>
    <w:rsid w:val="00656EA5"/>
    <w:rsid w:val="006619C6"/>
    <w:rsid w:val="006C0FFD"/>
    <w:rsid w:val="006C1EAF"/>
    <w:rsid w:val="006F4598"/>
    <w:rsid w:val="007123C5"/>
    <w:rsid w:val="00721514"/>
    <w:rsid w:val="00722828"/>
    <w:rsid w:val="00757EF3"/>
    <w:rsid w:val="007704CF"/>
    <w:rsid w:val="007807B2"/>
    <w:rsid w:val="007874DF"/>
    <w:rsid w:val="00794836"/>
    <w:rsid w:val="007A2886"/>
    <w:rsid w:val="007B1933"/>
    <w:rsid w:val="007F2305"/>
    <w:rsid w:val="00827623"/>
    <w:rsid w:val="00830822"/>
    <w:rsid w:val="0085733B"/>
    <w:rsid w:val="008B7569"/>
    <w:rsid w:val="008C2085"/>
    <w:rsid w:val="008E1FF8"/>
    <w:rsid w:val="008F3A03"/>
    <w:rsid w:val="0091294B"/>
    <w:rsid w:val="00913766"/>
    <w:rsid w:val="00972FB5"/>
    <w:rsid w:val="00991FF7"/>
    <w:rsid w:val="009D00FE"/>
    <w:rsid w:val="00A44153"/>
    <w:rsid w:val="00A55908"/>
    <w:rsid w:val="00A561CD"/>
    <w:rsid w:val="00A56CAE"/>
    <w:rsid w:val="00A64B7A"/>
    <w:rsid w:val="00A77BA0"/>
    <w:rsid w:val="00A8152B"/>
    <w:rsid w:val="00A92CC5"/>
    <w:rsid w:val="00A93752"/>
    <w:rsid w:val="00AA0707"/>
    <w:rsid w:val="00AA1D8D"/>
    <w:rsid w:val="00AA7DC8"/>
    <w:rsid w:val="00B02FBD"/>
    <w:rsid w:val="00B05477"/>
    <w:rsid w:val="00B07DF3"/>
    <w:rsid w:val="00B3034D"/>
    <w:rsid w:val="00B46039"/>
    <w:rsid w:val="00B47730"/>
    <w:rsid w:val="00B5135D"/>
    <w:rsid w:val="00BE6F7D"/>
    <w:rsid w:val="00C4588C"/>
    <w:rsid w:val="00C5438E"/>
    <w:rsid w:val="00C76298"/>
    <w:rsid w:val="00C96C9A"/>
    <w:rsid w:val="00CA42B6"/>
    <w:rsid w:val="00CA5E61"/>
    <w:rsid w:val="00CB0664"/>
    <w:rsid w:val="00CB6051"/>
    <w:rsid w:val="00CE19B7"/>
    <w:rsid w:val="00CF79A2"/>
    <w:rsid w:val="00D23B07"/>
    <w:rsid w:val="00D53868"/>
    <w:rsid w:val="00D846BC"/>
    <w:rsid w:val="00DE3798"/>
    <w:rsid w:val="00DF7D7E"/>
    <w:rsid w:val="00E5594D"/>
    <w:rsid w:val="00E6500B"/>
    <w:rsid w:val="00ED31F9"/>
    <w:rsid w:val="00EF463A"/>
    <w:rsid w:val="00F035C6"/>
    <w:rsid w:val="00F17282"/>
    <w:rsid w:val="00F21AE1"/>
    <w:rsid w:val="00FC693F"/>
    <w:rsid w:val="00FF206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F85E1C"/>
  <w14:defaultImageDpi w14:val="300"/>
  <w15:docId w15:val="{FBE20575-1580-4E49-A965-AE7D9FA7E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2062"/>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dTable5Dark-Accent1">
    <w:name w:val="Grid Table 5 Dark Accent 1"/>
    <w:basedOn w:val="TableNormal"/>
    <w:uiPriority w:val="50"/>
    <w:rsid w:val="00A93752"/>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1">
    <w:name w:val="toc 1"/>
    <w:basedOn w:val="Normal"/>
    <w:next w:val="Normal"/>
    <w:autoRedefine/>
    <w:uiPriority w:val="39"/>
    <w:unhideWhenUsed/>
    <w:rsid w:val="002D6C1F"/>
    <w:pPr>
      <w:spacing w:after="100"/>
    </w:pPr>
  </w:style>
  <w:style w:type="paragraph" w:styleId="TOC2">
    <w:name w:val="toc 2"/>
    <w:basedOn w:val="Normal"/>
    <w:next w:val="Normal"/>
    <w:autoRedefine/>
    <w:uiPriority w:val="39"/>
    <w:unhideWhenUsed/>
    <w:rsid w:val="002D6C1F"/>
    <w:pPr>
      <w:spacing w:after="100"/>
      <w:ind w:left="220"/>
    </w:pPr>
  </w:style>
  <w:style w:type="character" w:styleId="Hyperlink">
    <w:name w:val="Hyperlink"/>
    <w:basedOn w:val="DefaultParagraphFont"/>
    <w:uiPriority w:val="99"/>
    <w:unhideWhenUsed/>
    <w:rsid w:val="002D6C1F"/>
    <w:rPr>
      <w:color w:val="0000FF" w:themeColor="hyperlink"/>
      <w:u w:val="single"/>
    </w:rPr>
  </w:style>
  <w:style w:type="paragraph" w:styleId="TableofFigures">
    <w:name w:val="table of figures"/>
    <w:basedOn w:val="Normal"/>
    <w:next w:val="Normal"/>
    <w:uiPriority w:val="99"/>
    <w:unhideWhenUsed/>
    <w:rsid w:val="008C20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54526">
      <w:bodyDiv w:val="1"/>
      <w:marLeft w:val="0"/>
      <w:marRight w:val="0"/>
      <w:marTop w:val="0"/>
      <w:marBottom w:val="0"/>
      <w:divBdr>
        <w:top w:val="none" w:sz="0" w:space="0" w:color="auto"/>
        <w:left w:val="none" w:sz="0" w:space="0" w:color="auto"/>
        <w:bottom w:val="none" w:sz="0" w:space="0" w:color="auto"/>
        <w:right w:val="none" w:sz="0" w:space="0" w:color="auto"/>
      </w:divBdr>
    </w:div>
    <w:div w:id="170141966">
      <w:bodyDiv w:val="1"/>
      <w:marLeft w:val="0"/>
      <w:marRight w:val="0"/>
      <w:marTop w:val="0"/>
      <w:marBottom w:val="0"/>
      <w:divBdr>
        <w:top w:val="none" w:sz="0" w:space="0" w:color="auto"/>
        <w:left w:val="none" w:sz="0" w:space="0" w:color="auto"/>
        <w:bottom w:val="none" w:sz="0" w:space="0" w:color="auto"/>
        <w:right w:val="none" w:sz="0" w:space="0" w:color="auto"/>
      </w:divBdr>
    </w:div>
    <w:div w:id="180634525">
      <w:bodyDiv w:val="1"/>
      <w:marLeft w:val="0"/>
      <w:marRight w:val="0"/>
      <w:marTop w:val="0"/>
      <w:marBottom w:val="0"/>
      <w:divBdr>
        <w:top w:val="none" w:sz="0" w:space="0" w:color="auto"/>
        <w:left w:val="none" w:sz="0" w:space="0" w:color="auto"/>
        <w:bottom w:val="none" w:sz="0" w:space="0" w:color="auto"/>
        <w:right w:val="none" w:sz="0" w:space="0" w:color="auto"/>
      </w:divBdr>
    </w:div>
    <w:div w:id="262685928">
      <w:bodyDiv w:val="1"/>
      <w:marLeft w:val="0"/>
      <w:marRight w:val="0"/>
      <w:marTop w:val="0"/>
      <w:marBottom w:val="0"/>
      <w:divBdr>
        <w:top w:val="none" w:sz="0" w:space="0" w:color="auto"/>
        <w:left w:val="none" w:sz="0" w:space="0" w:color="auto"/>
        <w:bottom w:val="none" w:sz="0" w:space="0" w:color="auto"/>
        <w:right w:val="none" w:sz="0" w:space="0" w:color="auto"/>
      </w:divBdr>
    </w:div>
    <w:div w:id="307898199">
      <w:bodyDiv w:val="1"/>
      <w:marLeft w:val="0"/>
      <w:marRight w:val="0"/>
      <w:marTop w:val="0"/>
      <w:marBottom w:val="0"/>
      <w:divBdr>
        <w:top w:val="none" w:sz="0" w:space="0" w:color="auto"/>
        <w:left w:val="none" w:sz="0" w:space="0" w:color="auto"/>
        <w:bottom w:val="none" w:sz="0" w:space="0" w:color="auto"/>
        <w:right w:val="none" w:sz="0" w:space="0" w:color="auto"/>
      </w:divBdr>
    </w:div>
    <w:div w:id="331756783">
      <w:bodyDiv w:val="1"/>
      <w:marLeft w:val="0"/>
      <w:marRight w:val="0"/>
      <w:marTop w:val="0"/>
      <w:marBottom w:val="0"/>
      <w:divBdr>
        <w:top w:val="none" w:sz="0" w:space="0" w:color="auto"/>
        <w:left w:val="none" w:sz="0" w:space="0" w:color="auto"/>
        <w:bottom w:val="none" w:sz="0" w:space="0" w:color="auto"/>
        <w:right w:val="none" w:sz="0" w:space="0" w:color="auto"/>
      </w:divBdr>
    </w:div>
    <w:div w:id="354422281">
      <w:bodyDiv w:val="1"/>
      <w:marLeft w:val="0"/>
      <w:marRight w:val="0"/>
      <w:marTop w:val="0"/>
      <w:marBottom w:val="0"/>
      <w:divBdr>
        <w:top w:val="none" w:sz="0" w:space="0" w:color="auto"/>
        <w:left w:val="none" w:sz="0" w:space="0" w:color="auto"/>
        <w:bottom w:val="none" w:sz="0" w:space="0" w:color="auto"/>
        <w:right w:val="none" w:sz="0" w:space="0" w:color="auto"/>
      </w:divBdr>
    </w:div>
    <w:div w:id="370299860">
      <w:bodyDiv w:val="1"/>
      <w:marLeft w:val="0"/>
      <w:marRight w:val="0"/>
      <w:marTop w:val="0"/>
      <w:marBottom w:val="0"/>
      <w:divBdr>
        <w:top w:val="none" w:sz="0" w:space="0" w:color="auto"/>
        <w:left w:val="none" w:sz="0" w:space="0" w:color="auto"/>
        <w:bottom w:val="none" w:sz="0" w:space="0" w:color="auto"/>
        <w:right w:val="none" w:sz="0" w:space="0" w:color="auto"/>
      </w:divBdr>
    </w:div>
    <w:div w:id="407578413">
      <w:bodyDiv w:val="1"/>
      <w:marLeft w:val="0"/>
      <w:marRight w:val="0"/>
      <w:marTop w:val="0"/>
      <w:marBottom w:val="0"/>
      <w:divBdr>
        <w:top w:val="none" w:sz="0" w:space="0" w:color="auto"/>
        <w:left w:val="none" w:sz="0" w:space="0" w:color="auto"/>
        <w:bottom w:val="none" w:sz="0" w:space="0" w:color="auto"/>
        <w:right w:val="none" w:sz="0" w:space="0" w:color="auto"/>
      </w:divBdr>
    </w:div>
    <w:div w:id="445463084">
      <w:bodyDiv w:val="1"/>
      <w:marLeft w:val="0"/>
      <w:marRight w:val="0"/>
      <w:marTop w:val="0"/>
      <w:marBottom w:val="0"/>
      <w:divBdr>
        <w:top w:val="none" w:sz="0" w:space="0" w:color="auto"/>
        <w:left w:val="none" w:sz="0" w:space="0" w:color="auto"/>
        <w:bottom w:val="none" w:sz="0" w:space="0" w:color="auto"/>
        <w:right w:val="none" w:sz="0" w:space="0" w:color="auto"/>
      </w:divBdr>
    </w:div>
    <w:div w:id="471602645">
      <w:bodyDiv w:val="1"/>
      <w:marLeft w:val="0"/>
      <w:marRight w:val="0"/>
      <w:marTop w:val="0"/>
      <w:marBottom w:val="0"/>
      <w:divBdr>
        <w:top w:val="none" w:sz="0" w:space="0" w:color="auto"/>
        <w:left w:val="none" w:sz="0" w:space="0" w:color="auto"/>
        <w:bottom w:val="none" w:sz="0" w:space="0" w:color="auto"/>
        <w:right w:val="none" w:sz="0" w:space="0" w:color="auto"/>
      </w:divBdr>
    </w:div>
    <w:div w:id="536503300">
      <w:bodyDiv w:val="1"/>
      <w:marLeft w:val="0"/>
      <w:marRight w:val="0"/>
      <w:marTop w:val="0"/>
      <w:marBottom w:val="0"/>
      <w:divBdr>
        <w:top w:val="none" w:sz="0" w:space="0" w:color="auto"/>
        <w:left w:val="none" w:sz="0" w:space="0" w:color="auto"/>
        <w:bottom w:val="none" w:sz="0" w:space="0" w:color="auto"/>
        <w:right w:val="none" w:sz="0" w:space="0" w:color="auto"/>
      </w:divBdr>
    </w:div>
    <w:div w:id="646127057">
      <w:bodyDiv w:val="1"/>
      <w:marLeft w:val="0"/>
      <w:marRight w:val="0"/>
      <w:marTop w:val="0"/>
      <w:marBottom w:val="0"/>
      <w:divBdr>
        <w:top w:val="none" w:sz="0" w:space="0" w:color="auto"/>
        <w:left w:val="none" w:sz="0" w:space="0" w:color="auto"/>
        <w:bottom w:val="none" w:sz="0" w:space="0" w:color="auto"/>
        <w:right w:val="none" w:sz="0" w:space="0" w:color="auto"/>
      </w:divBdr>
    </w:div>
    <w:div w:id="648092322">
      <w:bodyDiv w:val="1"/>
      <w:marLeft w:val="0"/>
      <w:marRight w:val="0"/>
      <w:marTop w:val="0"/>
      <w:marBottom w:val="0"/>
      <w:divBdr>
        <w:top w:val="none" w:sz="0" w:space="0" w:color="auto"/>
        <w:left w:val="none" w:sz="0" w:space="0" w:color="auto"/>
        <w:bottom w:val="none" w:sz="0" w:space="0" w:color="auto"/>
        <w:right w:val="none" w:sz="0" w:space="0" w:color="auto"/>
      </w:divBdr>
    </w:div>
    <w:div w:id="820999526">
      <w:bodyDiv w:val="1"/>
      <w:marLeft w:val="0"/>
      <w:marRight w:val="0"/>
      <w:marTop w:val="0"/>
      <w:marBottom w:val="0"/>
      <w:divBdr>
        <w:top w:val="none" w:sz="0" w:space="0" w:color="auto"/>
        <w:left w:val="none" w:sz="0" w:space="0" w:color="auto"/>
        <w:bottom w:val="none" w:sz="0" w:space="0" w:color="auto"/>
        <w:right w:val="none" w:sz="0" w:space="0" w:color="auto"/>
      </w:divBdr>
    </w:div>
    <w:div w:id="873926043">
      <w:bodyDiv w:val="1"/>
      <w:marLeft w:val="0"/>
      <w:marRight w:val="0"/>
      <w:marTop w:val="0"/>
      <w:marBottom w:val="0"/>
      <w:divBdr>
        <w:top w:val="none" w:sz="0" w:space="0" w:color="auto"/>
        <w:left w:val="none" w:sz="0" w:space="0" w:color="auto"/>
        <w:bottom w:val="none" w:sz="0" w:space="0" w:color="auto"/>
        <w:right w:val="none" w:sz="0" w:space="0" w:color="auto"/>
      </w:divBdr>
    </w:div>
    <w:div w:id="878081097">
      <w:bodyDiv w:val="1"/>
      <w:marLeft w:val="0"/>
      <w:marRight w:val="0"/>
      <w:marTop w:val="0"/>
      <w:marBottom w:val="0"/>
      <w:divBdr>
        <w:top w:val="none" w:sz="0" w:space="0" w:color="auto"/>
        <w:left w:val="none" w:sz="0" w:space="0" w:color="auto"/>
        <w:bottom w:val="none" w:sz="0" w:space="0" w:color="auto"/>
        <w:right w:val="none" w:sz="0" w:space="0" w:color="auto"/>
      </w:divBdr>
    </w:div>
    <w:div w:id="1140999814">
      <w:bodyDiv w:val="1"/>
      <w:marLeft w:val="0"/>
      <w:marRight w:val="0"/>
      <w:marTop w:val="0"/>
      <w:marBottom w:val="0"/>
      <w:divBdr>
        <w:top w:val="none" w:sz="0" w:space="0" w:color="auto"/>
        <w:left w:val="none" w:sz="0" w:space="0" w:color="auto"/>
        <w:bottom w:val="none" w:sz="0" w:space="0" w:color="auto"/>
        <w:right w:val="none" w:sz="0" w:space="0" w:color="auto"/>
      </w:divBdr>
    </w:div>
    <w:div w:id="1192956969">
      <w:bodyDiv w:val="1"/>
      <w:marLeft w:val="0"/>
      <w:marRight w:val="0"/>
      <w:marTop w:val="0"/>
      <w:marBottom w:val="0"/>
      <w:divBdr>
        <w:top w:val="none" w:sz="0" w:space="0" w:color="auto"/>
        <w:left w:val="none" w:sz="0" w:space="0" w:color="auto"/>
        <w:bottom w:val="none" w:sz="0" w:space="0" w:color="auto"/>
        <w:right w:val="none" w:sz="0" w:space="0" w:color="auto"/>
      </w:divBdr>
    </w:div>
    <w:div w:id="1195341327">
      <w:bodyDiv w:val="1"/>
      <w:marLeft w:val="0"/>
      <w:marRight w:val="0"/>
      <w:marTop w:val="0"/>
      <w:marBottom w:val="0"/>
      <w:divBdr>
        <w:top w:val="none" w:sz="0" w:space="0" w:color="auto"/>
        <w:left w:val="none" w:sz="0" w:space="0" w:color="auto"/>
        <w:bottom w:val="none" w:sz="0" w:space="0" w:color="auto"/>
        <w:right w:val="none" w:sz="0" w:space="0" w:color="auto"/>
      </w:divBdr>
    </w:div>
    <w:div w:id="1286884457">
      <w:bodyDiv w:val="1"/>
      <w:marLeft w:val="0"/>
      <w:marRight w:val="0"/>
      <w:marTop w:val="0"/>
      <w:marBottom w:val="0"/>
      <w:divBdr>
        <w:top w:val="none" w:sz="0" w:space="0" w:color="auto"/>
        <w:left w:val="none" w:sz="0" w:space="0" w:color="auto"/>
        <w:bottom w:val="none" w:sz="0" w:space="0" w:color="auto"/>
        <w:right w:val="none" w:sz="0" w:space="0" w:color="auto"/>
      </w:divBdr>
    </w:div>
    <w:div w:id="1430933432">
      <w:bodyDiv w:val="1"/>
      <w:marLeft w:val="0"/>
      <w:marRight w:val="0"/>
      <w:marTop w:val="0"/>
      <w:marBottom w:val="0"/>
      <w:divBdr>
        <w:top w:val="none" w:sz="0" w:space="0" w:color="auto"/>
        <w:left w:val="none" w:sz="0" w:space="0" w:color="auto"/>
        <w:bottom w:val="none" w:sz="0" w:space="0" w:color="auto"/>
        <w:right w:val="none" w:sz="0" w:space="0" w:color="auto"/>
      </w:divBdr>
    </w:div>
    <w:div w:id="1432511171">
      <w:bodyDiv w:val="1"/>
      <w:marLeft w:val="0"/>
      <w:marRight w:val="0"/>
      <w:marTop w:val="0"/>
      <w:marBottom w:val="0"/>
      <w:divBdr>
        <w:top w:val="none" w:sz="0" w:space="0" w:color="auto"/>
        <w:left w:val="none" w:sz="0" w:space="0" w:color="auto"/>
        <w:bottom w:val="none" w:sz="0" w:space="0" w:color="auto"/>
        <w:right w:val="none" w:sz="0" w:space="0" w:color="auto"/>
      </w:divBdr>
    </w:div>
    <w:div w:id="1594436484">
      <w:bodyDiv w:val="1"/>
      <w:marLeft w:val="0"/>
      <w:marRight w:val="0"/>
      <w:marTop w:val="0"/>
      <w:marBottom w:val="0"/>
      <w:divBdr>
        <w:top w:val="none" w:sz="0" w:space="0" w:color="auto"/>
        <w:left w:val="none" w:sz="0" w:space="0" w:color="auto"/>
        <w:bottom w:val="none" w:sz="0" w:space="0" w:color="auto"/>
        <w:right w:val="none" w:sz="0" w:space="0" w:color="auto"/>
      </w:divBdr>
    </w:div>
    <w:div w:id="1602838173">
      <w:bodyDiv w:val="1"/>
      <w:marLeft w:val="0"/>
      <w:marRight w:val="0"/>
      <w:marTop w:val="0"/>
      <w:marBottom w:val="0"/>
      <w:divBdr>
        <w:top w:val="none" w:sz="0" w:space="0" w:color="auto"/>
        <w:left w:val="none" w:sz="0" w:space="0" w:color="auto"/>
        <w:bottom w:val="none" w:sz="0" w:space="0" w:color="auto"/>
        <w:right w:val="none" w:sz="0" w:space="0" w:color="auto"/>
      </w:divBdr>
    </w:div>
    <w:div w:id="1647541077">
      <w:bodyDiv w:val="1"/>
      <w:marLeft w:val="0"/>
      <w:marRight w:val="0"/>
      <w:marTop w:val="0"/>
      <w:marBottom w:val="0"/>
      <w:divBdr>
        <w:top w:val="none" w:sz="0" w:space="0" w:color="auto"/>
        <w:left w:val="none" w:sz="0" w:space="0" w:color="auto"/>
        <w:bottom w:val="none" w:sz="0" w:space="0" w:color="auto"/>
        <w:right w:val="none" w:sz="0" w:space="0" w:color="auto"/>
      </w:divBdr>
    </w:div>
    <w:div w:id="1657146399">
      <w:bodyDiv w:val="1"/>
      <w:marLeft w:val="0"/>
      <w:marRight w:val="0"/>
      <w:marTop w:val="0"/>
      <w:marBottom w:val="0"/>
      <w:divBdr>
        <w:top w:val="none" w:sz="0" w:space="0" w:color="auto"/>
        <w:left w:val="none" w:sz="0" w:space="0" w:color="auto"/>
        <w:bottom w:val="none" w:sz="0" w:space="0" w:color="auto"/>
        <w:right w:val="none" w:sz="0" w:space="0" w:color="auto"/>
      </w:divBdr>
    </w:div>
    <w:div w:id="1663705386">
      <w:bodyDiv w:val="1"/>
      <w:marLeft w:val="0"/>
      <w:marRight w:val="0"/>
      <w:marTop w:val="0"/>
      <w:marBottom w:val="0"/>
      <w:divBdr>
        <w:top w:val="none" w:sz="0" w:space="0" w:color="auto"/>
        <w:left w:val="none" w:sz="0" w:space="0" w:color="auto"/>
        <w:bottom w:val="none" w:sz="0" w:space="0" w:color="auto"/>
        <w:right w:val="none" w:sz="0" w:space="0" w:color="auto"/>
      </w:divBdr>
    </w:div>
    <w:div w:id="1720088831">
      <w:bodyDiv w:val="1"/>
      <w:marLeft w:val="0"/>
      <w:marRight w:val="0"/>
      <w:marTop w:val="0"/>
      <w:marBottom w:val="0"/>
      <w:divBdr>
        <w:top w:val="none" w:sz="0" w:space="0" w:color="auto"/>
        <w:left w:val="none" w:sz="0" w:space="0" w:color="auto"/>
        <w:bottom w:val="none" w:sz="0" w:space="0" w:color="auto"/>
        <w:right w:val="none" w:sz="0" w:space="0" w:color="auto"/>
      </w:divBdr>
    </w:div>
    <w:div w:id="1948923604">
      <w:bodyDiv w:val="1"/>
      <w:marLeft w:val="0"/>
      <w:marRight w:val="0"/>
      <w:marTop w:val="0"/>
      <w:marBottom w:val="0"/>
      <w:divBdr>
        <w:top w:val="none" w:sz="0" w:space="0" w:color="auto"/>
        <w:left w:val="none" w:sz="0" w:space="0" w:color="auto"/>
        <w:bottom w:val="none" w:sz="0" w:space="0" w:color="auto"/>
        <w:right w:val="none" w:sz="0" w:space="0" w:color="auto"/>
      </w:divBdr>
    </w:div>
    <w:div w:id="1953853625">
      <w:bodyDiv w:val="1"/>
      <w:marLeft w:val="0"/>
      <w:marRight w:val="0"/>
      <w:marTop w:val="0"/>
      <w:marBottom w:val="0"/>
      <w:divBdr>
        <w:top w:val="none" w:sz="0" w:space="0" w:color="auto"/>
        <w:left w:val="none" w:sz="0" w:space="0" w:color="auto"/>
        <w:bottom w:val="none" w:sz="0" w:space="0" w:color="auto"/>
        <w:right w:val="none" w:sz="0" w:space="0" w:color="auto"/>
      </w:divBdr>
    </w:div>
    <w:div w:id="2051026247">
      <w:bodyDiv w:val="1"/>
      <w:marLeft w:val="0"/>
      <w:marRight w:val="0"/>
      <w:marTop w:val="0"/>
      <w:marBottom w:val="0"/>
      <w:divBdr>
        <w:top w:val="none" w:sz="0" w:space="0" w:color="auto"/>
        <w:left w:val="none" w:sz="0" w:space="0" w:color="auto"/>
        <w:bottom w:val="none" w:sz="0" w:space="0" w:color="auto"/>
        <w:right w:val="none" w:sz="0" w:space="0" w:color="auto"/>
      </w:divBdr>
    </w:div>
    <w:div w:id="2053189417">
      <w:bodyDiv w:val="1"/>
      <w:marLeft w:val="0"/>
      <w:marRight w:val="0"/>
      <w:marTop w:val="0"/>
      <w:marBottom w:val="0"/>
      <w:divBdr>
        <w:top w:val="none" w:sz="0" w:space="0" w:color="auto"/>
        <w:left w:val="none" w:sz="0" w:space="0" w:color="auto"/>
        <w:bottom w:val="none" w:sz="0" w:space="0" w:color="auto"/>
        <w:right w:val="none" w:sz="0" w:space="0" w:color="auto"/>
      </w:divBdr>
    </w:div>
    <w:div w:id="2068607581">
      <w:bodyDiv w:val="1"/>
      <w:marLeft w:val="0"/>
      <w:marRight w:val="0"/>
      <w:marTop w:val="0"/>
      <w:marBottom w:val="0"/>
      <w:divBdr>
        <w:top w:val="none" w:sz="0" w:space="0" w:color="auto"/>
        <w:left w:val="none" w:sz="0" w:space="0" w:color="auto"/>
        <w:bottom w:val="none" w:sz="0" w:space="0" w:color="auto"/>
        <w:right w:val="none" w:sz="0" w:space="0" w:color="auto"/>
      </w:divBdr>
    </w:div>
    <w:div w:id="2122410896">
      <w:bodyDiv w:val="1"/>
      <w:marLeft w:val="0"/>
      <w:marRight w:val="0"/>
      <w:marTop w:val="0"/>
      <w:marBottom w:val="0"/>
      <w:divBdr>
        <w:top w:val="none" w:sz="0" w:space="0" w:color="auto"/>
        <w:left w:val="none" w:sz="0" w:space="0" w:color="auto"/>
        <w:bottom w:val="none" w:sz="0" w:space="0" w:color="auto"/>
        <w:right w:val="none" w:sz="0" w:space="0" w:color="auto"/>
      </w:divBdr>
    </w:div>
    <w:div w:id="21239586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85D327-C131-461D-8022-0EBD0811F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2858</Words>
  <Characters>16297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19117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yousef khaled</cp:lastModifiedBy>
  <cp:revision>4</cp:revision>
  <cp:lastPrinted>2024-12-26T18:53:00Z</cp:lastPrinted>
  <dcterms:created xsi:type="dcterms:W3CDTF">2024-12-26T18:48:00Z</dcterms:created>
  <dcterms:modified xsi:type="dcterms:W3CDTF">2024-12-26T19:11:00Z</dcterms:modified>
  <cp:category/>
</cp:coreProperties>
</file>