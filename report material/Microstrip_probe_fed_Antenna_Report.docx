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43904"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41856"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2D1E68" w:rsidRDefault="00A56CAE" w:rsidP="00A56CAE">
      <w:pPr>
        <w:tabs>
          <w:tab w:val="left" w:pos="1035"/>
        </w:tabs>
        <w:ind w:left="720"/>
        <w:jc w:val="center"/>
        <w:rPr>
          <w:rFonts w:asciiTheme="majorBidi" w:eastAsia="Times New Roman" w:hAnsiTheme="majorBidi" w:cstheme="majorBidi"/>
          <w:b/>
          <w:bCs/>
          <w:sz w:val="28"/>
          <w:szCs w:val="28"/>
          <w:rtl/>
        </w:rPr>
      </w:pPr>
      <w:r w:rsidRPr="002D1E68">
        <w:rPr>
          <w:rFonts w:asciiTheme="majorBidi" w:eastAsia="Times New Roman" w:hAnsiTheme="majorBidi" w:cstheme="majorBidi"/>
          <w:b/>
          <w:bCs/>
          <w:sz w:val="28"/>
          <w:szCs w:val="28"/>
        </w:rPr>
        <w:t>Cairo University</w:t>
      </w:r>
    </w:p>
    <w:p w14:paraId="49E0FE1C" w14:textId="77777777" w:rsidR="00A56CAE" w:rsidRPr="002D1E68" w:rsidRDefault="00A56CAE" w:rsidP="00A56CAE">
      <w:pPr>
        <w:tabs>
          <w:tab w:val="left" w:pos="1035"/>
        </w:tabs>
        <w:ind w:left="720"/>
        <w:jc w:val="center"/>
        <w:rPr>
          <w:rFonts w:asciiTheme="majorBidi" w:eastAsia="Times New Roman" w:hAnsiTheme="majorBidi" w:cstheme="majorBidi"/>
          <w:b/>
          <w:bCs/>
          <w:sz w:val="28"/>
          <w:szCs w:val="28"/>
          <w:rtl/>
        </w:rPr>
      </w:pPr>
      <w:r w:rsidRPr="002D1E68">
        <w:rPr>
          <w:rFonts w:asciiTheme="majorBidi" w:eastAsia="Times New Roman" w:hAnsiTheme="majorBidi" w:cstheme="majorBidi"/>
          <w:b/>
          <w:bCs/>
          <w:sz w:val="28"/>
          <w:szCs w:val="28"/>
        </w:rPr>
        <w:t>Faculty of Engineering</w:t>
      </w:r>
    </w:p>
    <w:p w14:paraId="578154C8" w14:textId="77777777" w:rsidR="00A56CAE" w:rsidRPr="002D1E68" w:rsidRDefault="00A56CAE" w:rsidP="00A56CAE">
      <w:pPr>
        <w:tabs>
          <w:tab w:val="left" w:pos="1035"/>
        </w:tabs>
        <w:ind w:left="720"/>
        <w:jc w:val="center"/>
        <w:rPr>
          <w:rFonts w:asciiTheme="majorBidi" w:eastAsia="Times New Roman" w:hAnsiTheme="majorBidi" w:cstheme="majorBidi"/>
          <w:b/>
          <w:bCs/>
          <w:sz w:val="28"/>
          <w:szCs w:val="28"/>
        </w:rPr>
      </w:pPr>
      <w:r w:rsidRPr="002D1E68">
        <w:rPr>
          <w:rFonts w:asciiTheme="majorBidi" w:eastAsia="Times New Roman" w:hAnsiTheme="majorBidi" w:cstheme="majorBidi"/>
          <w:b/>
          <w:bCs/>
          <w:sz w:val="28"/>
          <w:szCs w:val="28"/>
        </w:rPr>
        <w:t>Electronics &amp; Communication Department</w:t>
      </w:r>
    </w:p>
    <w:p w14:paraId="179E69FB" w14:textId="77777777" w:rsidR="00A56CAE" w:rsidRPr="002D1E68" w:rsidRDefault="00A56CAE" w:rsidP="00A56CAE">
      <w:pPr>
        <w:rPr>
          <w:rFonts w:asciiTheme="majorBidi" w:eastAsia="Times New Roman" w:hAnsiTheme="majorBidi" w:cstheme="majorBidi"/>
        </w:rPr>
      </w:pPr>
    </w:p>
    <w:p w14:paraId="3354762F" w14:textId="77777777" w:rsidR="00A56CAE" w:rsidRPr="002D1E68" w:rsidRDefault="00A56CAE" w:rsidP="00A56CAE">
      <w:pPr>
        <w:rPr>
          <w:rFonts w:asciiTheme="majorBidi" w:eastAsia="Times New Roman" w:hAnsiTheme="majorBidi" w:cstheme="majorBidi"/>
          <w:rtl/>
        </w:rPr>
      </w:pPr>
    </w:p>
    <w:p w14:paraId="4A46C529" w14:textId="77777777" w:rsidR="00A56CAE" w:rsidRPr="002D1E68" w:rsidRDefault="00A56CAE" w:rsidP="00A56CAE">
      <w:pPr>
        <w:jc w:val="center"/>
        <w:rPr>
          <w:rFonts w:asciiTheme="majorBidi" w:eastAsia="Times New Roman" w:hAnsiTheme="majorBidi" w:cstheme="majorBidi"/>
          <w:b/>
          <w:bCs/>
          <w:sz w:val="40"/>
          <w:szCs w:val="40"/>
        </w:rPr>
      </w:pPr>
      <w:r w:rsidRPr="002D1E68">
        <w:rPr>
          <w:rFonts w:asciiTheme="majorBidi" w:eastAsia="Times New Roman" w:hAnsiTheme="majorBidi" w:cstheme="majorBidi"/>
          <w:b/>
          <w:bCs/>
          <w:sz w:val="40"/>
          <w:szCs w:val="40"/>
        </w:rPr>
        <w:t>ELC30</w:t>
      </w:r>
      <w:r w:rsidRPr="002D1E68">
        <w:rPr>
          <w:rFonts w:asciiTheme="majorBidi" w:eastAsia="Times New Roman" w:hAnsiTheme="majorBidi" w:cstheme="majorBidi"/>
          <w:b/>
          <w:bCs/>
          <w:sz w:val="40"/>
          <w:szCs w:val="40"/>
          <w:rtl/>
        </w:rPr>
        <w:t>5</w:t>
      </w:r>
      <w:r w:rsidRPr="002D1E68">
        <w:rPr>
          <w:rFonts w:asciiTheme="majorBidi" w:eastAsia="Times New Roman" w:hAnsiTheme="majorBidi" w:cstheme="majorBidi"/>
          <w:b/>
          <w:bCs/>
          <w:sz w:val="40"/>
          <w:szCs w:val="40"/>
        </w:rPr>
        <w:t>0</w:t>
      </w:r>
      <w:r w:rsidRPr="002D1E68">
        <w:rPr>
          <w:rFonts w:asciiTheme="majorBidi" w:eastAsia="Times New Roman" w:hAnsiTheme="majorBidi" w:cstheme="majorBidi"/>
          <w:b/>
          <w:bCs/>
          <w:sz w:val="40"/>
          <w:szCs w:val="40"/>
          <w:rtl/>
        </w:rPr>
        <w:t xml:space="preserve"> </w:t>
      </w:r>
      <w:r w:rsidRPr="002D1E68">
        <w:rPr>
          <w:rFonts w:asciiTheme="majorBidi" w:eastAsia="Times New Roman" w:hAnsiTheme="majorBidi" w:cstheme="majorBidi"/>
          <w:b/>
          <w:bCs/>
          <w:sz w:val="40"/>
          <w:szCs w:val="40"/>
        </w:rPr>
        <w:t>Project</w:t>
      </w:r>
    </w:p>
    <w:p w14:paraId="4D218105" w14:textId="77777777" w:rsidR="00A56CAE" w:rsidRPr="002D1E68" w:rsidRDefault="00A56CAE" w:rsidP="00A56CAE">
      <w:pPr>
        <w:jc w:val="center"/>
        <w:rPr>
          <w:rFonts w:asciiTheme="majorBidi" w:hAnsiTheme="majorBidi" w:cstheme="majorBidi"/>
          <w:b/>
          <w:bCs/>
          <w:sz w:val="40"/>
          <w:szCs w:val="40"/>
        </w:rPr>
      </w:pPr>
      <w:r w:rsidRPr="002D1E68">
        <w:rPr>
          <w:rFonts w:asciiTheme="majorBidi" w:hAnsiTheme="majorBidi" w:cstheme="majorBidi"/>
          <w:b/>
          <w:bCs/>
          <w:sz w:val="40"/>
          <w:szCs w:val="40"/>
        </w:rPr>
        <w:t>Design and Analysis of a 2-Element Probe-Fed Microstrip Patch Antenna Operating at 20 GHz</w:t>
      </w:r>
    </w:p>
    <w:p w14:paraId="5020C152" w14:textId="77777777" w:rsidR="00A56CAE" w:rsidRPr="002D1E68" w:rsidRDefault="00A56CAE" w:rsidP="00A56CAE">
      <w:pPr>
        <w:jc w:val="center"/>
        <w:rPr>
          <w:rFonts w:asciiTheme="majorBidi" w:eastAsia="Times New Roman" w:hAnsiTheme="majorBidi" w:cstheme="majorBidi"/>
          <w:b/>
          <w:bCs/>
          <w:sz w:val="40"/>
          <w:szCs w:val="40"/>
        </w:rPr>
      </w:pPr>
      <w:r w:rsidRPr="002D1E68">
        <w:rPr>
          <w:rFonts w:asciiTheme="majorBidi" w:eastAsia="Times New Roman" w:hAnsiTheme="majorBidi" w:cstheme="majorBidi"/>
          <w:b/>
          <w:bCs/>
          <w:sz w:val="40"/>
          <w:szCs w:val="40"/>
        </w:rPr>
        <w:t xml:space="preserve">Under supervision of Dr Islam </w:t>
      </w:r>
      <w:proofErr w:type="spellStart"/>
      <w:r w:rsidRPr="002D1E68">
        <w:rPr>
          <w:rFonts w:asciiTheme="majorBidi" w:eastAsia="Times New Roman" w:hAnsiTheme="majorBidi" w:cstheme="majorBidi"/>
          <w:b/>
          <w:bCs/>
          <w:sz w:val="40"/>
          <w:szCs w:val="40"/>
        </w:rPr>
        <w:t>Eshra</w:t>
      </w:r>
      <w:proofErr w:type="spellEnd"/>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tblGrid>
      <w:tr w:rsidR="00A56CAE" w:rsidRPr="002D1E68" w14:paraId="790A16D4" w14:textId="77777777" w:rsidTr="0003057C">
        <w:tc>
          <w:tcPr>
            <w:tcW w:w="3595" w:type="dxa"/>
          </w:tcPr>
          <w:p w14:paraId="13A54042" w14:textId="77777777" w:rsidR="00A56CAE" w:rsidRPr="002D1E68" w:rsidRDefault="00A56CAE" w:rsidP="0003057C">
            <w:pPr>
              <w:jc w:val="center"/>
              <w:rPr>
                <w:rFonts w:asciiTheme="majorBidi" w:eastAsia="Times New Roman" w:hAnsiTheme="majorBidi" w:cstheme="majorBidi"/>
                <w:b/>
                <w:bCs/>
                <w:sz w:val="28"/>
                <w:szCs w:val="28"/>
              </w:rPr>
            </w:pPr>
            <w:r w:rsidRPr="002D1E68">
              <w:rPr>
                <w:rFonts w:asciiTheme="majorBidi" w:eastAsia="Times New Roman" w:hAnsiTheme="majorBidi" w:cstheme="majorBidi"/>
                <w:b/>
                <w:bCs/>
                <w:sz w:val="28"/>
                <w:szCs w:val="28"/>
              </w:rPr>
              <w:t>Name</w:t>
            </w:r>
          </w:p>
        </w:tc>
        <w:tc>
          <w:tcPr>
            <w:tcW w:w="2338" w:type="dxa"/>
          </w:tcPr>
          <w:p w14:paraId="459ED2CF" w14:textId="77777777" w:rsidR="00A56CAE" w:rsidRPr="002D1E68" w:rsidRDefault="00A56CAE" w:rsidP="0003057C">
            <w:pPr>
              <w:jc w:val="center"/>
              <w:rPr>
                <w:rFonts w:asciiTheme="majorBidi" w:eastAsia="Times New Roman" w:hAnsiTheme="majorBidi" w:cstheme="majorBidi"/>
                <w:b/>
                <w:bCs/>
                <w:sz w:val="28"/>
                <w:szCs w:val="28"/>
              </w:rPr>
            </w:pPr>
            <w:r w:rsidRPr="002D1E68">
              <w:rPr>
                <w:rFonts w:asciiTheme="majorBidi" w:eastAsia="Times New Roman" w:hAnsiTheme="majorBidi" w:cstheme="majorBidi"/>
                <w:b/>
                <w:bCs/>
                <w:sz w:val="28"/>
                <w:szCs w:val="28"/>
              </w:rPr>
              <w:t>ID</w:t>
            </w:r>
          </w:p>
        </w:tc>
      </w:tr>
      <w:tr w:rsidR="00A56CAE" w:rsidRPr="002D1E68" w14:paraId="4D409765" w14:textId="77777777" w:rsidTr="0003057C">
        <w:tc>
          <w:tcPr>
            <w:tcW w:w="3595" w:type="dxa"/>
          </w:tcPr>
          <w:p w14:paraId="131AB5BC" w14:textId="77777777" w:rsidR="00A56CAE" w:rsidRPr="002D1E68" w:rsidRDefault="00A56CAE" w:rsidP="0003057C">
            <w:pPr>
              <w:jc w:val="center"/>
              <w:rPr>
                <w:rFonts w:asciiTheme="majorBidi" w:eastAsia="Times New Roman" w:hAnsiTheme="majorBidi" w:cstheme="majorBidi"/>
                <w:b/>
                <w:bCs/>
                <w:sz w:val="28"/>
                <w:szCs w:val="28"/>
                <w:rtl/>
                <w:lang w:bidi="ar-EG"/>
              </w:rPr>
            </w:pPr>
            <w:r w:rsidRPr="002D1E68">
              <w:rPr>
                <w:rFonts w:asciiTheme="majorBidi" w:eastAsia="Times New Roman" w:hAnsiTheme="majorBidi" w:cstheme="majorBidi"/>
                <w:b/>
                <w:bCs/>
                <w:sz w:val="28"/>
                <w:szCs w:val="28"/>
                <w:rtl/>
                <w:lang w:bidi="ar-EG"/>
              </w:rPr>
              <w:t>يوسف خالد عمر محمود</w:t>
            </w:r>
          </w:p>
        </w:tc>
        <w:tc>
          <w:tcPr>
            <w:tcW w:w="2338" w:type="dxa"/>
          </w:tcPr>
          <w:p w14:paraId="02BAA460" w14:textId="77777777" w:rsidR="00A56CAE" w:rsidRPr="002D1E68" w:rsidRDefault="00A56CAE" w:rsidP="0003057C">
            <w:pPr>
              <w:jc w:val="center"/>
              <w:rPr>
                <w:rFonts w:asciiTheme="majorBidi" w:eastAsia="Times New Roman" w:hAnsiTheme="majorBidi" w:cstheme="majorBidi"/>
                <w:b/>
                <w:bCs/>
                <w:sz w:val="28"/>
                <w:szCs w:val="28"/>
              </w:rPr>
            </w:pPr>
            <w:r w:rsidRPr="002D1E68">
              <w:rPr>
                <w:rFonts w:asciiTheme="majorBidi" w:eastAsia="Times New Roman" w:hAnsiTheme="majorBidi" w:cstheme="majorBidi"/>
                <w:b/>
                <w:bCs/>
                <w:sz w:val="28"/>
                <w:szCs w:val="28"/>
                <w:lang w:bidi="ar-EG"/>
              </w:rPr>
              <w:t>9220984</w:t>
            </w:r>
          </w:p>
        </w:tc>
      </w:tr>
      <w:tr w:rsidR="00A56CAE" w:rsidRPr="002D1E68" w14:paraId="3EBC145B" w14:textId="77777777" w:rsidTr="0003057C">
        <w:trPr>
          <w:trHeight w:val="70"/>
        </w:trPr>
        <w:tc>
          <w:tcPr>
            <w:tcW w:w="3595" w:type="dxa"/>
          </w:tcPr>
          <w:p w14:paraId="41FCD117" w14:textId="77777777" w:rsidR="00A56CAE" w:rsidRPr="002D1E68" w:rsidRDefault="00A56CAE" w:rsidP="0003057C">
            <w:pPr>
              <w:jc w:val="center"/>
              <w:rPr>
                <w:rFonts w:asciiTheme="majorBidi" w:eastAsia="Times New Roman" w:hAnsiTheme="majorBidi" w:cstheme="majorBidi"/>
                <w:b/>
                <w:bCs/>
                <w:sz w:val="28"/>
                <w:szCs w:val="28"/>
                <w:rtl/>
                <w:lang w:bidi="ar-EG"/>
              </w:rPr>
            </w:pPr>
            <w:r w:rsidRPr="002D1E68">
              <w:rPr>
                <w:rFonts w:asciiTheme="majorBidi" w:eastAsia="Times New Roman" w:hAnsiTheme="majorBidi" w:cstheme="majorBidi"/>
                <w:b/>
                <w:bCs/>
                <w:sz w:val="28"/>
                <w:szCs w:val="28"/>
                <w:rtl/>
                <w:lang w:bidi="ar-EG"/>
              </w:rPr>
              <w:t>مصطفى أحمد حسني محمود درويش</w:t>
            </w:r>
          </w:p>
        </w:tc>
        <w:tc>
          <w:tcPr>
            <w:tcW w:w="2338" w:type="dxa"/>
          </w:tcPr>
          <w:p w14:paraId="1AEE3035" w14:textId="77777777" w:rsidR="00A56CAE" w:rsidRPr="002D1E68" w:rsidRDefault="00A56CAE" w:rsidP="0003057C">
            <w:pPr>
              <w:jc w:val="center"/>
              <w:rPr>
                <w:rFonts w:asciiTheme="majorBidi" w:eastAsia="Times New Roman" w:hAnsiTheme="majorBidi" w:cstheme="majorBidi"/>
                <w:b/>
                <w:bCs/>
                <w:sz w:val="28"/>
                <w:szCs w:val="28"/>
                <w:rtl/>
              </w:rPr>
            </w:pPr>
            <w:r w:rsidRPr="002D1E68">
              <w:rPr>
                <w:rFonts w:asciiTheme="majorBidi" w:eastAsia="Times New Roman" w:hAnsiTheme="majorBidi" w:cstheme="majorBidi"/>
                <w:b/>
                <w:bCs/>
                <w:sz w:val="28"/>
                <w:szCs w:val="28"/>
                <w:rtl/>
              </w:rPr>
              <w:t>9220832</w:t>
            </w:r>
          </w:p>
        </w:tc>
      </w:tr>
      <w:tr w:rsidR="00A56CAE" w:rsidRPr="002D1E68" w14:paraId="49AF2A3D" w14:textId="77777777" w:rsidTr="0003057C">
        <w:tc>
          <w:tcPr>
            <w:tcW w:w="3595" w:type="dxa"/>
          </w:tcPr>
          <w:p w14:paraId="5065BC40" w14:textId="77777777" w:rsidR="00A56CAE" w:rsidRPr="002D1E68" w:rsidRDefault="00A56CAE" w:rsidP="0003057C">
            <w:pPr>
              <w:jc w:val="center"/>
              <w:rPr>
                <w:rFonts w:asciiTheme="majorBidi" w:eastAsia="Times New Roman" w:hAnsiTheme="majorBidi" w:cstheme="majorBidi"/>
                <w:b/>
                <w:bCs/>
                <w:sz w:val="28"/>
                <w:szCs w:val="28"/>
                <w:rtl/>
                <w:lang w:bidi="ar-EG"/>
              </w:rPr>
            </w:pPr>
            <w:r w:rsidRPr="002D1E68">
              <w:rPr>
                <w:rFonts w:asciiTheme="majorBidi" w:eastAsia="Times New Roman" w:hAnsiTheme="majorBidi" w:cstheme="majorBidi"/>
                <w:b/>
                <w:bCs/>
                <w:sz w:val="28"/>
                <w:szCs w:val="28"/>
                <w:rtl/>
                <w:lang w:bidi="ar-EG"/>
              </w:rPr>
              <w:t>مصطفى فتحي محمد حسن عسكر</w:t>
            </w:r>
          </w:p>
        </w:tc>
        <w:tc>
          <w:tcPr>
            <w:tcW w:w="2338" w:type="dxa"/>
          </w:tcPr>
          <w:p w14:paraId="69F3D13E" w14:textId="77777777" w:rsidR="00A56CAE" w:rsidRPr="002D1E68" w:rsidRDefault="00A56CAE" w:rsidP="0003057C">
            <w:pPr>
              <w:jc w:val="center"/>
              <w:rPr>
                <w:rFonts w:asciiTheme="majorBidi" w:eastAsia="Times New Roman" w:hAnsiTheme="majorBidi" w:cstheme="majorBidi"/>
                <w:b/>
                <w:bCs/>
                <w:sz w:val="28"/>
                <w:szCs w:val="28"/>
                <w:rtl/>
              </w:rPr>
            </w:pPr>
            <w:r w:rsidRPr="002D1E68">
              <w:rPr>
                <w:rFonts w:asciiTheme="majorBidi" w:eastAsia="Times New Roman" w:hAnsiTheme="majorBidi" w:cstheme="majorBidi"/>
                <w:b/>
                <w:bCs/>
                <w:sz w:val="28"/>
                <w:szCs w:val="28"/>
              </w:rPr>
              <w:t>9220844</w:t>
            </w:r>
          </w:p>
        </w:tc>
      </w:tr>
      <w:tr w:rsidR="00A56CAE" w:rsidRPr="002D1E68" w14:paraId="7EC83DBB" w14:textId="77777777" w:rsidTr="0003057C">
        <w:tc>
          <w:tcPr>
            <w:tcW w:w="3595" w:type="dxa"/>
          </w:tcPr>
          <w:p w14:paraId="5FF44385" w14:textId="77777777" w:rsidR="00A56CAE" w:rsidRPr="002D1E68" w:rsidRDefault="00A56CAE" w:rsidP="0003057C">
            <w:pPr>
              <w:jc w:val="center"/>
              <w:rPr>
                <w:rFonts w:asciiTheme="majorBidi" w:eastAsia="Times New Roman" w:hAnsiTheme="majorBidi" w:cstheme="majorBidi"/>
                <w:b/>
                <w:bCs/>
                <w:sz w:val="28"/>
                <w:szCs w:val="28"/>
                <w:rtl/>
                <w:lang w:bidi="ar-EG"/>
              </w:rPr>
            </w:pPr>
            <w:r w:rsidRPr="002D1E68">
              <w:rPr>
                <w:rFonts w:asciiTheme="majorBidi" w:hAnsiTheme="majorBidi" w:cstheme="majorBidi"/>
                <w:b/>
                <w:bCs/>
                <w:sz w:val="28"/>
                <w:szCs w:val="28"/>
                <w:rtl/>
              </w:rPr>
              <w:t>يوسف اشرف محمد</w:t>
            </w:r>
          </w:p>
        </w:tc>
        <w:tc>
          <w:tcPr>
            <w:tcW w:w="2338" w:type="dxa"/>
          </w:tcPr>
          <w:p w14:paraId="38CF2B98" w14:textId="77777777" w:rsidR="00A56CAE" w:rsidRPr="002D1E68" w:rsidRDefault="00A56CAE" w:rsidP="0003057C">
            <w:pPr>
              <w:jc w:val="center"/>
              <w:rPr>
                <w:rFonts w:asciiTheme="majorBidi" w:eastAsia="Times New Roman" w:hAnsiTheme="majorBidi" w:cstheme="majorBidi"/>
                <w:b/>
                <w:bCs/>
                <w:sz w:val="28"/>
                <w:szCs w:val="28"/>
                <w:rtl/>
              </w:rPr>
            </w:pPr>
            <w:r w:rsidRPr="002D1E68">
              <w:rPr>
                <w:rFonts w:asciiTheme="majorBidi" w:hAnsiTheme="majorBidi" w:cstheme="majorBidi"/>
                <w:b/>
                <w:bCs/>
                <w:sz w:val="28"/>
                <w:szCs w:val="28"/>
              </w:rPr>
              <w:t>9220972</w:t>
            </w:r>
          </w:p>
        </w:tc>
      </w:tr>
      <w:tr w:rsidR="00A56CAE" w:rsidRPr="002D1E68" w14:paraId="5C445D7A" w14:textId="77777777" w:rsidTr="0003057C">
        <w:tc>
          <w:tcPr>
            <w:tcW w:w="3595" w:type="dxa"/>
          </w:tcPr>
          <w:p w14:paraId="62F53521" w14:textId="77777777" w:rsidR="00A56CAE" w:rsidRPr="002D1E68" w:rsidRDefault="00A56CAE" w:rsidP="0003057C">
            <w:pPr>
              <w:jc w:val="center"/>
              <w:rPr>
                <w:rFonts w:asciiTheme="majorBidi" w:eastAsia="Times New Roman" w:hAnsiTheme="majorBidi" w:cstheme="majorBidi"/>
                <w:b/>
                <w:bCs/>
                <w:sz w:val="28"/>
                <w:szCs w:val="28"/>
                <w:rtl/>
                <w:lang w:bidi="ar-EG"/>
              </w:rPr>
            </w:pPr>
            <w:r w:rsidRPr="002D1E68">
              <w:rPr>
                <w:rFonts w:asciiTheme="majorBidi" w:hAnsiTheme="majorBidi" w:cstheme="majorBidi"/>
                <w:b/>
                <w:bCs/>
                <w:sz w:val="28"/>
                <w:szCs w:val="28"/>
                <w:rtl/>
              </w:rPr>
              <w:t>عمر احمد رجب</w:t>
            </w:r>
          </w:p>
        </w:tc>
        <w:tc>
          <w:tcPr>
            <w:tcW w:w="2338" w:type="dxa"/>
          </w:tcPr>
          <w:p w14:paraId="7404191D" w14:textId="77777777" w:rsidR="00A56CAE" w:rsidRPr="002D1E68" w:rsidRDefault="00A56CAE" w:rsidP="0003057C">
            <w:pPr>
              <w:jc w:val="center"/>
              <w:rPr>
                <w:rFonts w:asciiTheme="majorBidi" w:eastAsia="Times New Roman" w:hAnsiTheme="majorBidi" w:cstheme="majorBidi"/>
                <w:b/>
                <w:bCs/>
                <w:sz w:val="28"/>
                <w:szCs w:val="28"/>
                <w:rtl/>
              </w:rPr>
            </w:pPr>
            <w:r w:rsidRPr="002D1E68">
              <w:rPr>
                <w:rFonts w:asciiTheme="majorBidi" w:hAnsiTheme="majorBidi" w:cstheme="majorBidi"/>
                <w:b/>
                <w:bCs/>
                <w:sz w:val="28"/>
                <w:szCs w:val="28"/>
              </w:rPr>
              <w:t>9220513</w:t>
            </w:r>
          </w:p>
        </w:tc>
      </w:tr>
      <w:tr w:rsidR="00A56CAE" w:rsidRPr="002D1E68" w14:paraId="78E2E012" w14:textId="77777777" w:rsidTr="0003057C">
        <w:tc>
          <w:tcPr>
            <w:tcW w:w="3595" w:type="dxa"/>
          </w:tcPr>
          <w:p w14:paraId="45C2F98C" w14:textId="77777777" w:rsidR="00A56CAE" w:rsidRPr="002D1E68" w:rsidRDefault="00A56CAE" w:rsidP="0003057C">
            <w:pPr>
              <w:jc w:val="center"/>
              <w:rPr>
                <w:rFonts w:asciiTheme="majorBidi" w:eastAsia="Times New Roman" w:hAnsiTheme="majorBidi" w:cstheme="majorBidi"/>
                <w:b/>
                <w:bCs/>
                <w:sz w:val="28"/>
                <w:szCs w:val="28"/>
                <w:rtl/>
                <w:lang w:bidi="ar-EG"/>
              </w:rPr>
            </w:pPr>
            <w:r w:rsidRPr="002D1E68">
              <w:rPr>
                <w:rFonts w:asciiTheme="majorBidi" w:hAnsiTheme="majorBidi" w:cstheme="majorBidi"/>
                <w:b/>
                <w:bCs/>
                <w:sz w:val="28"/>
                <w:szCs w:val="28"/>
                <w:rtl/>
              </w:rPr>
              <w:t>عمر ايمن امين</w:t>
            </w:r>
          </w:p>
        </w:tc>
        <w:tc>
          <w:tcPr>
            <w:tcW w:w="2338" w:type="dxa"/>
          </w:tcPr>
          <w:p w14:paraId="63EC3CBC" w14:textId="77777777" w:rsidR="00A56CAE" w:rsidRPr="002D1E68" w:rsidRDefault="00A56CAE" w:rsidP="0003057C">
            <w:pPr>
              <w:jc w:val="center"/>
              <w:rPr>
                <w:rFonts w:asciiTheme="majorBidi" w:eastAsia="Times New Roman" w:hAnsiTheme="majorBidi" w:cstheme="majorBidi"/>
                <w:b/>
                <w:bCs/>
                <w:sz w:val="28"/>
                <w:szCs w:val="28"/>
                <w:rtl/>
              </w:rPr>
            </w:pPr>
            <w:r w:rsidRPr="002D1E68">
              <w:rPr>
                <w:rFonts w:asciiTheme="majorBidi" w:hAnsiTheme="majorBidi" w:cstheme="majorBidi"/>
                <w:b/>
                <w:bCs/>
                <w:sz w:val="28"/>
                <w:szCs w:val="28"/>
              </w:rPr>
              <w:t>9220528</w:t>
            </w:r>
          </w:p>
        </w:tc>
      </w:tr>
    </w:tbl>
    <w:p w14:paraId="32BB0255" w14:textId="77777777" w:rsidR="00A56CAE" w:rsidRDefault="00A56CAE" w:rsidP="00A56CAE"/>
    <w:p w14:paraId="4B555104" w14:textId="77777777" w:rsidR="00A56CAE" w:rsidRDefault="00A56CAE" w:rsidP="00A56CAE"/>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F115109" w14:textId="77777777" w:rsidR="00A56CAE" w:rsidRDefault="00A56CAE">
      <w:pPr>
        <w:pStyle w:val="Heading1"/>
      </w:pPr>
    </w:p>
    <w:p w14:paraId="0B92317C" w14:textId="77777777" w:rsidR="00A56CAE" w:rsidRDefault="00A56CAE" w:rsidP="00A56CAE"/>
    <w:p w14:paraId="2EB8D51E" w14:textId="45623A1A" w:rsidR="00A56CAE" w:rsidRDefault="002D1E68" w:rsidP="00A56CAE">
      <w:r>
        <w:rPr>
          <w:rFonts w:hint="cs"/>
          <w:rtl/>
        </w:rPr>
        <w:t xml:space="preserve"> </w:t>
      </w:r>
    </w:p>
    <w:p w14:paraId="017B065D" w14:textId="77777777" w:rsidR="00A56CAE" w:rsidRDefault="00A56CAE">
      <w:pPr>
        <w:pStyle w:val="Heading1"/>
      </w:pPr>
    </w:p>
    <w:p w14:paraId="5EC52B78" w14:textId="77777777" w:rsidR="00A56CAE" w:rsidRDefault="00A56CAE" w:rsidP="00A56CAE"/>
    <w:p w14:paraId="5841FACD" w14:textId="77777777" w:rsidR="00B02FBD" w:rsidRDefault="00B02FBD" w:rsidP="00A56CAE"/>
    <w:p w14:paraId="7806AD98" w14:textId="77777777" w:rsidR="00B02FBD" w:rsidRDefault="00B02FBD" w:rsidP="00A56CAE"/>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72700DA9" w14:textId="190C2937" w:rsidR="000B2995" w:rsidRDefault="002D6C1F">
          <w:pPr>
            <w:pStyle w:val="TOC1"/>
            <w:tabs>
              <w:tab w:val="right" w:leader="dot" w:pos="8630"/>
            </w:tabs>
            <w:rPr>
              <w:noProof/>
            </w:rPr>
          </w:pPr>
          <w:r>
            <w:fldChar w:fldCharType="begin"/>
          </w:r>
          <w:r>
            <w:instrText xml:space="preserve"> TOC \o "1-3" \h \z \u </w:instrText>
          </w:r>
          <w:r>
            <w:fldChar w:fldCharType="separate"/>
          </w:r>
          <w:hyperlink w:anchor="_Toc186398935" w:history="1">
            <w:r w:rsidR="000B2995" w:rsidRPr="002B579A">
              <w:rPr>
                <w:rStyle w:val="Hyperlink"/>
                <w:rFonts w:asciiTheme="majorBidi" w:hAnsiTheme="majorBidi" w:cstheme="majorBidi"/>
                <w:noProof/>
              </w:rPr>
              <w:t>Table of Figures</w:t>
            </w:r>
            <w:r w:rsidR="000B2995">
              <w:rPr>
                <w:noProof/>
                <w:webHidden/>
              </w:rPr>
              <w:tab/>
            </w:r>
            <w:r w:rsidR="000B2995">
              <w:rPr>
                <w:noProof/>
                <w:webHidden/>
              </w:rPr>
              <w:fldChar w:fldCharType="begin"/>
            </w:r>
            <w:r w:rsidR="000B2995">
              <w:rPr>
                <w:noProof/>
                <w:webHidden/>
              </w:rPr>
              <w:instrText xml:space="preserve"> PAGEREF _Toc186398935 \h </w:instrText>
            </w:r>
            <w:r w:rsidR="000B2995">
              <w:rPr>
                <w:noProof/>
                <w:webHidden/>
              </w:rPr>
            </w:r>
            <w:r w:rsidR="000B2995">
              <w:rPr>
                <w:noProof/>
                <w:webHidden/>
              </w:rPr>
              <w:fldChar w:fldCharType="separate"/>
            </w:r>
            <w:r w:rsidR="00266CA3">
              <w:rPr>
                <w:noProof/>
                <w:webHidden/>
              </w:rPr>
              <w:t>4</w:t>
            </w:r>
            <w:r w:rsidR="000B2995">
              <w:rPr>
                <w:noProof/>
                <w:webHidden/>
              </w:rPr>
              <w:fldChar w:fldCharType="end"/>
            </w:r>
          </w:hyperlink>
        </w:p>
        <w:p w14:paraId="4FC901BB" w14:textId="1BAAC140" w:rsidR="000B2995" w:rsidRDefault="000B2995">
          <w:pPr>
            <w:pStyle w:val="TOC1"/>
            <w:tabs>
              <w:tab w:val="right" w:leader="dot" w:pos="8630"/>
            </w:tabs>
            <w:rPr>
              <w:noProof/>
            </w:rPr>
          </w:pPr>
          <w:hyperlink w:anchor="_Toc186398936" w:history="1">
            <w:r w:rsidRPr="002B579A">
              <w:rPr>
                <w:rStyle w:val="Hyperlink"/>
                <w:rFonts w:asciiTheme="majorBidi" w:hAnsiTheme="majorBidi"/>
                <w:noProof/>
              </w:rPr>
              <w:t>1. Introduction and Problem Definition</w:t>
            </w:r>
            <w:r>
              <w:rPr>
                <w:noProof/>
                <w:webHidden/>
              </w:rPr>
              <w:tab/>
            </w:r>
            <w:r>
              <w:rPr>
                <w:noProof/>
                <w:webHidden/>
              </w:rPr>
              <w:fldChar w:fldCharType="begin"/>
            </w:r>
            <w:r>
              <w:rPr>
                <w:noProof/>
                <w:webHidden/>
              </w:rPr>
              <w:instrText xml:space="preserve"> PAGEREF _Toc186398936 \h </w:instrText>
            </w:r>
            <w:r>
              <w:rPr>
                <w:noProof/>
                <w:webHidden/>
              </w:rPr>
            </w:r>
            <w:r>
              <w:rPr>
                <w:noProof/>
                <w:webHidden/>
              </w:rPr>
              <w:fldChar w:fldCharType="separate"/>
            </w:r>
            <w:r w:rsidR="00266CA3">
              <w:rPr>
                <w:noProof/>
                <w:webHidden/>
              </w:rPr>
              <w:t>6</w:t>
            </w:r>
            <w:r>
              <w:rPr>
                <w:noProof/>
                <w:webHidden/>
              </w:rPr>
              <w:fldChar w:fldCharType="end"/>
            </w:r>
          </w:hyperlink>
        </w:p>
        <w:p w14:paraId="6D544E27" w14:textId="095EE129" w:rsidR="000B2995" w:rsidRDefault="000B2995">
          <w:pPr>
            <w:pStyle w:val="TOC2"/>
            <w:tabs>
              <w:tab w:val="right" w:leader="dot" w:pos="8630"/>
            </w:tabs>
            <w:rPr>
              <w:noProof/>
            </w:rPr>
          </w:pPr>
          <w:hyperlink w:anchor="_Toc186398937" w:history="1">
            <w:r w:rsidRPr="002B579A">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_Toc186398937 \h </w:instrText>
            </w:r>
            <w:r>
              <w:rPr>
                <w:noProof/>
                <w:webHidden/>
              </w:rPr>
            </w:r>
            <w:r>
              <w:rPr>
                <w:noProof/>
                <w:webHidden/>
              </w:rPr>
              <w:fldChar w:fldCharType="separate"/>
            </w:r>
            <w:r w:rsidR="00266CA3">
              <w:rPr>
                <w:noProof/>
                <w:webHidden/>
              </w:rPr>
              <w:t>6</w:t>
            </w:r>
            <w:r>
              <w:rPr>
                <w:noProof/>
                <w:webHidden/>
              </w:rPr>
              <w:fldChar w:fldCharType="end"/>
            </w:r>
          </w:hyperlink>
        </w:p>
        <w:p w14:paraId="56472B99" w14:textId="0406B609" w:rsidR="000B2995" w:rsidRDefault="000B2995">
          <w:pPr>
            <w:pStyle w:val="TOC2"/>
            <w:tabs>
              <w:tab w:val="right" w:leader="dot" w:pos="8630"/>
            </w:tabs>
            <w:rPr>
              <w:noProof/>
            </w:rPr>
          </w:pPr>
          <w:hyperlink w:anchor="_Toc186398938" w:history="1">
            <w:r w:rsidRPr="002B579A">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_Toc186398938 \h </w:instrText>
            </w:r>
            <w:r>
              <w:rPr>
                <w:noProof/>
                <w:webHidden/>
              </w:rPr>
            </w:r>
            <w:r>
              <w:rPr>
                <w:noProof/>
                <w:webHidden/>
              </w:rPr>
              <w:fldChar w:fldCharType="separate"/>
            </w:r>
            <w:r w:rsidR="00266CA3">
              <w:rPr>
                <w:noProof/>
                <w:webHidden/>
              </w:rPr>
              <w:t>6</w:t>
            </w:r>
            <w:r>
              <w:rPr>
                <w:noProof/>
                <w:webHidden/>
              </w:rPr>
              <w:fldChar w:fldCharType="end"/>
            </w:r>
          </w:hyperlink>
        </w:p>
        <w:p w14:paraId="0360691F" w14:textId="69D323F8" w:rsidR="000B2995" w:rsidRDefault="000B2995">
          <w:pPr>
            <w:pStyle w:val="TOC2"/>
            <w:tabs>
              <w:tab w:val="right" w:leader="dot" w:pos="8630"/>
            </w:tabs>
            <w:rPr>
              <w:noProof/>
            </w:rPr>
          </w:pPr>
          <w:hyperlink w:anchor="_Toc186398939" w:history="1">
            <w:r w:rsidRPr="002B579A">
              <w:rPr>
                <w:rStyle w:val="Hyperlink"/>
                <w:rFonts w:asciiTheme="majorBidi" w:hAnsiTheme="majorBidi"/>
                <w:noProof/>
              </w:rPr>
              <w:t>Problem Statement</w:t>
            </w:r>
            <w:r>
              <w:rPr>
                <w:noProof/>
                <w:webHidden/>
              </w:rPr>
              <w:tab/>
            </w:r>
            <w:r>
              <w:rPr>
                <w:noProof/>
                <w:webHidden/>
              </w:rPr>
              <w:fldChar w:fldCharType="begin"/>
            </w:r>
            <w:r>
              <w:rPr>
                <w:noProof/>
                <w:webHidden/>
              </w:rPr>
              <w:instrText xml:space="preserve"> PAGEREF _Toc186398939 \h </w:instrText>
            </w:r>
            <w:r>
              <w:rPr>
                <w:noProof/>
                <w:webHidden/>
              </w:rPr>
            </w:r>
            <w:r>
              <w:rPr>
                <w:noProof/>
                <w:webHidden/>
              </w:rPr>
              <w:fldChar w:fldCharType="separate"/>
            </w:r>
            <w:r w:rsidR="00266CA3">
              <w:rPr>
                <w:noProof/>
                <w:webHidden/>
              </w:rPr>
              <w:t>6</w:t>
            </w:r>
            <w:r>
              <w:rPr>
                <w:noProof/>
                <w:webHidden/>
              </w:rPr>
              <w:fldChar w:fldCharType="end"/>
            </w:r>
          </w:hyperlink>
        </w:p>
        <w:p w14:paraId="24AD8A41" w14:textId="022C8DC5" w:rsidR="000B2995" w:rsidRDefault="000B2995">
          <w:pPr>
            <w:pStyle w:val="TOC2"/>
            <w:tabs>
              <w:tab w:val="right" w:leader="dot" w:pos="8630"/>
            </w:tabs>
            <w:rPr>
              <w:noProof/>
            </w:rPr>
          </w:pPr>
          <w:hyperlink w:anchor="_Toc186398940" w:history="1">
            <w:r w:rsidRPr="002B579A">
              <w:rPr>
                <w:rStyle w:val="Hyperlink"/>
                <w:rFonts w:asciiTheme="majorBidi" w:hAnsiTheme="majorBidi"/>
                <w:noProof/>
              </w:rPr>
              <w:t>Significance of Microstrip Patch Antennas</w:t>
            </w:r>
            <w:r>
              <w:rPr>
                <w:noProof/>
                <w:webHidden/>
              </w:rPr>
              <w:tab/>
            </w:r>
            <w:r>
              <w:rPr>
                <w:noProof/>
                <w:webHidden/>
              </w:rPr>
              <w:fldChar w:fldCharType="begin"/>
            </w:r>
            <w:r>
              <w:rPr>
                <w:noProof/>
                <w:webHidden/>
              </w:rPr>
              <w:instrText xml:space="preserve"> PAGEREF _Toc186398940 \h </w:instrText>
            </w:r>
            <w:r>
              <w:rPr>
                <w:noProof/>
                <w:webHidden/>
              </w:rPr>
            </w:r>
            <w:r>
              <w:rPr>
                <w:noProof/>
                <w:webHidden/>
              </w:rPr>
              <w:fldChar w:fldCharType="separate"/>
            </w:r>
            <w:r w:rsidR="00266CA3">
              <w:rPr>
                <w:noProof/>
                <w:webHidden/>
              </w:rPr>
              <w:t>7</w:t>
            </w:r>
            <w:r>
              <w:rPr>
                <w:noProof/>
                <w:webHidden/>
              </w:rPr>
              <w:fldChar w:fldCharType="end"/>
            </w:r>
          </w:hyperlink>
        </w:p>
        <w:p w14:paraId="309D97BC" w14:textId="078D7D17" w:rsidR="000B2995" w:rsidRDefault="000B2995">
          <w:pPr>
            <w:pStyle w:val="TOC2"/>
            <w:tabs>
              <w:tab w:val="right" w:leader="dot" w:pos="8630"/>
            </w:tabs>
            <w:rPr>
              <w:noProof/>
            </w:rPr>
          </w:pPr>
          <w:hyperlink w:anchor="_Toc186398941" w:history="1">
            <w:r w:rsidRPr="002B579A">
              <w:rPr>
                <w:rStyle w:val="Hyperlink"/>
                <w:rFonts w:asciiTheme="majorBidi" w:hAnsiTheme="majorBidi"/>
                <w:noProof/>
              </w:rPr>
              <w:t>Challenges in Design</w:t>
            </w:r>
            <w:r>
              <w:rPr>
                <w:noProof/>
                <w:webHidden/>
              </w:rPr>
              <w:tab/>
            </w:r>
            <w:r>
              <w:rPr>
                <w:noProof/>
                <w:webHidden/>
              </w:rPr>
              <w:fldChar w:fldCharType="begin"/>
            </w:r>
            <w:r>
              <w:rPr>
                <w:noProof/>
                <w:webHidden/>
              </w:rPr>
              <w:instrText xml:space="preserve"> PAGEREF _Toc186398941 \h </w:instrText>
            </w:r>
            <w:r>
              <w:rPr>
                <w:noProof/>
                <w:webHidden/>
              </w:rPr>
            </w:r>
            <w:r>
              <w:rPr>
                <w:noProof/>
                <w:webHidden/>
              </w:rPr>
              <w:fldChar w:fldCharType="separate"/>
            </w:r>
            <w:r w:rsidR="00266CA3">
              <w:rPr>
                <w:noProof/>
                <w:webHidden/>
              </w:rPr>
              <w:t>7</w:t>
            </w:r>
            <w:r>
              <w:rPr>
                <w:noProof/>
                <w:webHidden/>
              </w:rPr>
              <w:fldChar w:fldCharType="end"/>
            </w:r>
          </w:hyperlink>
        </w:p>
        <w:p w14:paraId="28D2E303" w14:textId="7DFBED23" w:rsidR="000B2995" w:rsidRDefault="000B2995">
          <w:pPr>
            <w:pStyle w:val="TOC3"/>
            <w:tabs>
              <w:tab w:val="left" w:pos="880"/>
              <w:tab w:val="right" w:leader="dot" w:pos="8630"/>
            </w:tabs>
            <w:rPr>
              <w:noProof/>
            </w:rPr>
          </w:pPr>
          <w:hyperlink w:anchor="_Toc186398942" w:history="1">
            <w:r w:rsidRPr="002B579A">
              <w:rPr>
                <w:rStyle w:val="Hyperlink"/>
                <w:rFonts w:asciiTheme="majorBidi" w:hAnsiTheme="majorBidi"/>
                <w:noProof/>
              </w:rPr>
              <w:t>1.</w:t>
            </w:r>
            <w:r>
              <w:rPr>
                <w:noProof/>
              </w:rPr>
              <w:tab/>
            </w:r>
            <w:r w:rsidRPr="002B579A">
              <w:rPr>
                <w:rStyle w:val="Hyperlink"/>
                <w:rFonts w:asciiTheme="majorBidi" w:hAnsiTheme="majorBidi"/>
                <w:noProof/>
              </w:rPr>
              <w:t>Narrow Bandwidth:</w:t>
            </w:r>
            <w:r>
              <w:rPr>
                <w:noProof/>
                <w:webHidden/>
              </w:rPr>
              <w:tab/>
            </w:r>
            <w:r>
              <w:rPr>
                <w:noProof/>
                <w:webHidden/>
              </w:rPr>
              <w:fldChar w:fldCharType="begin"/>
            </w:r>
            <w:r>
              <w:rPr>
                <w:noProof/>
                <w:webHidden/>
              </w:rPr>
              <w:instrText xml:space="preserve"> PAGEREF _Toc186398942 \h </w:instrText>
            </w:r>
            <w:r>
              <w:rPr>
                <w:noProof/>
                <w:webHidden/>
              </w:rPr>
            </w:r>
            <w:r>
              <w:rPr>
                <w:noProof/>
                <w:webHidden/>
              </w:rPr>
              <w:fldChar w:fldCharType="separate"/>
            </w:r>
            <w:r w:rsidR="00266CA3">
              <w:rPr>
                <w:noProof/>
                <w:webHidden/>
              </w:rPr>
              <w:t>7</w:t>
            </w:r>
            <w:r>
              <w:rPr>
                <w:noProof/>
                <w:webHidden/>
              </w:rPr>
              <w:fldChar w:fldCharType="end"/>
            </w:r>
          </w:hyperlink>
        </w:p>
        <w:p w14:paraId="3D5BAA27" w14:textId="5E3E4CFC" w:rsidR="000B2995" w:rsidRDefault="000B2995">
          <w:pPr>
            <w:pStyle w:val="TOC3"/>
            <w:tabs>
              <w:tab w:val="left" w:pos="880"/>
              <w:tab w:val="right" w:leader="dot" w:pos="8630"/>
            </w:tabs>
            <w:rPr>
              <w:noProof/>
            </w:rPr>
          </w:pPr>
          <w:hyperlink w:anchor="_Toc186398943" w:history="1">
            <w:r w:rsidRPr="002B579A">
              <w:rPr>
                <w:rStyle w:val="Hyperlink"/>
                <w:rFonts w:asciiTheme="majorBidi" w:hAnsiTheme="majorBidi"/>
                <w:noProof/>
              </w:rPr>
              <w:t>2.</w:t>
            </w:r>
            <w:r>
              <w:rPr>
                <w:noProof/>
              </w:rPr>
              <w:tab/>
            </w:r>
            <w:r w:rsidRPr="002B579A">
              <w:rPr>
                <w:rStyle w:val="Hyperlink"/>
                <w:rFonts w:asciiTheme="majorBidi" w:hAnsiTheme="majorBidi"/>
                <w:noProof/>
              </w:rPr>
              <w:t>Mutual Coupling:</w:t>
            </w:r>
            <w:r>
              <w:rPr>
                <w:noProof/>
                <w:webHidden/>
              </w:rPr>
              <w:tab/>
            </w:r>
            <w:r>
              <w:rPr>
                <w:noProof/>
                <w:webHidden/>
              </w:rPr>
              <w:fldChar w:fldCharType="begin"/>
            </w:r>
            <w:r>
              <w:rPr>
                <w:noProof/>
                <w:webHidden/>
              </w:rPr>
              <w:instrText xml:space="preserve"> PAGEREF _Toc186398943 \h </w:instrText>
            </w:r>
            <w:r>
              <w:rPr>
                <w:noProof/>
                <w:webHidden/>
              </w:rPr>
            </w:r>
            <w:r>
              <w:rPr>
                <w:noProof/>
                <w:webHidden/>
              </w:rPr>
              <w:fldChar w:fldCharType="separate"/>
            </w:r>
            <w:r w:rsidR="00266CA3">
              <w:rPr>
                <w:noProof/>
                <w:webHidden/>
              </w:rPr>
              <w:t>7</w:t>
            </w:r>
            <w:r>
              <w:rPr>
                <w:noProof/>
                <w:webHidden/>
              </w:rPr>
              <w:fldChar w:fldCharType="end"/>
            </w:r>
          </w:hyperlink>
        </w:p>
        <w:p w14:paraId="009B7FA0" w14:textId="317BF502" w:rsidR="000B2995" w:rsidRDefault="000B2995">
          <w:pPr>
            <w:pStyle w:val="TOC3"/>
            <w:tabs>
              <w:tab w:val="left" w:pos="880"/>
              <w:tab w:val="right" w:leader="dot" w:pos="8630"/>
            </w:tabs>
            <w:rPr>
              <w:noProof/>
            </w:rPr>
          </w:pPr>
          <w:hyperlink w:anchor="_Toc186398944" w:history="1">
            <w:r w:rsidRPr="002B579A">
              <w:rPr>
                <w:rStyle w:val="Hyperlink"/>
                <w:rFonts w:asciiTheme="majorBidi" w:hAnsiTheme="majorBidi"/>
                <w:noProof/>
              </w:rPr>
              <w:t>3.</w:t>
            </w:r>
            <w:r>
              <w:rPr>
                <w:noProof/>
              </w:rPr>
              <w:tab/>
            </w:r>
            <w:r w:rsidRPr="002B579A">
              <w:rPr>
                <w:rStyle w:val="Hyperlink"/>
                <w:rFonts w:asciiTheme="majorBidi" w:hAnsiTheme="majorBidi"/>
                <w:noProof/>
              </w:rPr>
              <w:t>Gain and Directivity:</w:t>
            </w:r>
            <w:r>
              <w:rPr>
                <w:noProof/>
                <w:webHidden/>
              </w:rPr>
              <w:tab/>
            </w:r>
            <w:r>
              <w:rPr>
                <w:noProof/>
                <w:webHidden/>
              </w:rPr>
              <w:fldChar w:fldCharType="begin"/>
            </w:r>
            <w:r>
              <w:rPr>
                <w:noProof/>
                <w:webHidden/>
              </w:rPr>
              <w:instrText xml:space="preserve"> PAGEREF _Toc186398944 \h </w:instrText>
            </w:r>
            <w:r>
              <w:rPr>
                <w:noProof/>
                <w:webHidden/>
              </w:rPr>
            </w:r>
            <w:r>
              <w:rPr>
                <w:noProof/>
                <w:webHidden/>
              </w:rPr>
              <w:fldChar w:fldCharType="separate"/>
            </w:r>
            <w:r w:rsidR="00266CA3">
              <w:rPr>
                <w:noProof/>
                <w:webHidden/>
              </w:rPr>
              <w:t>7</w:t>
            </w:r>
            <w:r>
              <w:rPr>
                <w:noProof/>
                <w:webHidden/>
              </w:rPr>
              <w:fldChar w:fldCharType="end"/>
            </w:r>
          </w:hyperlink>
        </w:p>
        <w:p w14:paraId="687BCE5A" w14:textId="09BF2E80" w:rsidR="000B2995" w:rsidRDefault="000B2995">
          <w:pPr>
            <w:pStyle w:val="TOC3"/>
            <w:tabs>
              <w:tab w:val="left" w:pos="880"/>
              <w:tab w:val="right" w:leader="dot" w:pos="8630"/>
            </w:tabs>
            <w:rPr>
              <w:noProof/>
            </w:rPr>
          </w:pPr>
          <w:hyperlink w:anchor="_Toc186398945" w:history="1">
            <w:r w:rsidRPr="002B579A">
              <w:rPr>
                <w:rStyle w:val="Hyperlink"/>
                <w:rFonts w:asciiTheme="majorBidi" w:hAnsiTheme="majorBidi"/>
                <w:noProof/>
              </w:rPr>
              <w:t>4.</w:t>
            </w:r>
            <w:r>
              <w:rPr>
                <w:noProof/>
              </w:rPr>
              <w:tab/>
            </w:r>
            <w:r w:rsidRPr="002B579A">
              <w:rPr>
                <w:rStyle w:val="Hyperlink"/>
                <w:rFonts w:asciiTheme="majorBidi" w:hAnsiTheme="majorBidi"/>
                <w:noProof/>
              </w:rPr>
              <w:t>Impedance Matching:</w:t>
            </w:r>
            <w:r>
              <w:rPr>
                <w:noProof/>
                <w:webHidden/>
              </w:rPr>
              <w:tab/>
            </w:r>
            <w:r>
              <w:rPr>
                <w:noProof/>
                <w:webHidden/>
              </w:rPr>
              <w:fldChar w:fldCharType="begin"/>
            </w:r>
            <w:r>
              <w:rPr>
                <w:noProof/>
                <w:webHidden/>
              </w:rPr>
              <w:instrText xml:space="preserve"> PAGEREF _Toc186398945 \h </w:instrText>
            </w:r>
            <w:r>
              <w:rPr>
                <w:noProof/>
                <w:webHidden/>
              </w:rPr>
            </w:r>
            <w:r>
              <w:rPr>
                <w:noProof/>
                <w:webHidden/>
              </w:rPr>
              <w:fldChar w:fldCharType="separate"/>
            </w:r>
            <w:r w:rsidR="00266CA3">
              <w:rPr>
                <w:noProof/>
                <w:webHidden/>
              </w:rPr>
              <w:t>7</w:t>
            </w:r>
            <w:r>
              <w:rPr>
                <w:noProof/>
                <w:webHidden/>
              </w:rPr>
              <w:fldChar w:fldCharType="end"/>
            </w:r>
          </w:hyperlink>
        </w:p>
        <w:p w14:paraId="70A8397F" w14:textId="50801502" w:rsidR="000B2995" w:rsidRDefault="000B2995">
          <w:pPr>
            <w:pStyle w:val="TOC3"/>
            <w:tabs>
              <w:tab w:val="left" w:pos="880"/>
              <w:tab w:val="right" w:leader="dot" w:pos="8630"/>
            </w:tabs>
            <w:rPr>
              <w:noProof/>
            </w:rPr>
          </w:pPr>
          <w:hyperlink w:anchor="_Toc186398946" w:history="1">
            <w:r w:rsidRPr="002B579A">
              <w:rPr>
                <w:rStyle w:val="Hyperlink"/>
                <w:rFonts w:asciiTheme="majorBidi" w:hAnsiTheme="majorBidi"/>
                <w:noProof/>
              </w:rPr>
              <w:t>5.</w:t>
            </w:r>
            <w:r>
              <w:rPr>
                <w:noProof/>
              </w:rPr>
              <w:tab/>
            </w:r>
            <w:r w:rsidRPr="002B579A">
              <w:rPr>
                <w:rStyle w:val="Hyperlink"/>
                <w:rFonts w:asciiTheme="majorBidi" w:hAnsiTheme="majorBidi"/>
                <w:noProof/>
              </w:rPr>
              <w:t>Radiation Pattern Stability:</w:t>
            </w:r>
            <w:r>
              <w:rPr>
                <w:noProof/>
                <w:webHidden/>
              </w:rPr>
              <w:tab/>
            </w:r>
            <w:r>
              <w:rPr>
                <w:noProof/>
                <w:webHidden/>
              </w:rPr>
              <w:fldChar w:fldCharType="begin"/>
            </w:r>
            <w:r>
              <w:rPr>
                <w:noProof/>
                <w:webHidden/>
              </w:rPr>
              <w:instrText xml:space="preserve"> PAGEREF _Toc186398946 \h </w:instrText>
            </w:r>
            <w:r>
              <w:rPr>
                <w:noProof/>
                <w:webHidden/>
              </w:rPr>
            </w:r>
            <w:r>
              <w:rPr>
                <w:noProof/>
                <w:webHidden/>
              </w:rPr>
              <w:fldChar w:fldCharType="separate"/>
            </w:r>
            <w:r w:rsidR="00266CA3">
              <w:rPr>
                <w:noProof/>
                <w:webHidden/>
              </w:rPr>
              <w:t>7</w:t>
            </w:r>
            <w:r>
              <w:rPr>
                <w:noProof/>
                <w:webHidden/>
              </w:rPr>
              <w:fldChar w:fldCharType="end"/>
            </w:r>
          </w:hyperlink>
        </w:p>
        <w:p w14:paraId="00B2AA89" w14:textId="515F9A31" w:rsidR="000B2995" w:rsidRDefault="000B2995">
          <w:pPr>
            <w:pStyle w:val="TOC2"/>
            <w:tabs>
              <w:tab w:val="right" w:leader="dot" w:pos="8630"/>
            </w:tabs>
            <w:rPr>
              <w:noProof/>
            </w:rPr>
          </w:pPr>
          <w:hyperlink w:anchor="_Toc186398947" w:history="1">
            <w:r w:rsidRPr="002B579A">
              <w:rPr>
                <w:rStyle w:val="Hyperlink"/>
                <w:rFonts w:asciiTheme="majorBidi" w:hAnsiTheme="majorBidi"/>
                <w:noProof/>
              </w:rPr>
              <w:t>Performance Metrics</w:t>
            </w:r>
            <w:r>
              <w:rPr>
                <w:noProof/>
                <w:webHidden/>
              </w:rPr>
              <w:tab/>
            </w:r>
            <w:r>
              <w:rPr>
                <w:noProof/>
                <w:webHidden/>
              </w:rPr>
              <w:fldChar w:fldCharType="begin"/>
            </w:r>
            <w:r>
              <w:rPr>
                <w:noProof/>
                <w:webHidden/>
              </w:rPr>
              <w:instrText xml:space="preserve"> PAGEREF _Toc186398947 \h </w:instrText>
            </w:r>
            <w:r>
              <w:rPr>
                <w:noProof/>
                <w:webHidden/>
              </w:rPr>
            </w:r>
            <w:r>
              <w:rPr>
                <w:noProof/>
                <w:webHidden/>
              </w:rPr>
              <w:fldChar w:fldCharType="separate"/>
            </w:r>
            <w:r w:rsidR="00266CA3">
              <w:rPr>
                <w:noProof/>
                <w:webHidden/>
              </w:rPr>
              <w:t>8</w:t>
            </w:r>
            <w:r>
              <w:rPr>
                <w:noProof/>
                <w:webHidden/>
              </w:rPr>
              <w:fldChar w:fldCharType="end"/>
            </w:r>
          </w:hyperlink>
        </w:p>
        <w:p w14:paraId="614504BD" w14:textId="518884F8" w:rsidR="000B2995" w:rsidRDefault="000B2995">
          <w:pPr>
            <w:pStyle w:val="TOC1"/>
            <w:tabs>
              <w:tab w:val="right" w:leader="dot" w:pos="8630"/>
            </w:tabs>
            <w:rPr>
              <w:noProof/>
            </w:rPr>
          </w:pPr>
          <w:hyperlink w:anchor="_Toc186398948" w:history="1">
            <w:r w:rsidRPr="002B579A">
              <w:rPr>
                <w:rStyle w:val="Hyperlink"/>
                <w:rFonts w:asciiTheme="majorBidi" w:hAnsiTheme="majorBidi"/>
                <w:noProof/>
              </w:rPr>
              <w:t>Verification Against Another Source</w:t>
            </w:r>
            <w:r>
              <w:rPr>
                <w:noProof/>
                <w:webHidden/>
              </w:rPr>
              <w:tab/>
            </w:r>
            <w:r>
              <w:rPr>
                <w:noProof/>
                <w:webHidden/>
              </w:rPr>
              <w:fldChar w:fldCharType="begin"/>
            </w:r>
            <w:r>
              <w:rPr>
                <w:noProof/>
                <w:webHidden/>
              </w:rPr>
              <w:instrText xml:space="preserve"> PAGEREF _Toc186398948 \h </w:instrText>
            </w:r>
            <w:r>
              <w:rPr>
                <w:noProof/>
                <w:webHidden/>
              </w:rPr>
            </w:r>
            <w:r>
              <w:rPr>
                <w:noProof/>
                <w:webHidden/>
              </w:rPr>
              <w:fldChar w:fldCharType="separate"/>
            </w:r>
            <w:r w:rsidR="00266CA3">
              <w:rPr>
                <w:noProof/>
                <w:webHidden/>
              </w:rPr>
              <w:t>9</w:t>
            </w:r>
            <w:r>
              <w:rPr>
                <w:noProof/>
                <w:webHidden/>
              </w:rPr>
              <w:fldChar w:fldCharType="end"/>
            </w:r>
          </w:hyperlink>
        </w:p>
        <w:p w14:paraId="2FD39EA1" w14:textId="3631724D" w:rsidR="000B2995" w:rsidRDefault="000B2995">
          <w:pPr>
            <w:pStyle w:val="TOC2"/>
            <w:tabs>
              <w:tab w:val="right" w:leader="dot" w:pos="8630"/>
            </w:tabs>
            <w:rPr>
              <w:noProof/>
            </w:rPr>
          </w:pPr>
          <w:hyperlink w:anchor="_Toc186398949" w:history="1">
            <w:r w:rsidRPr="002B579A">
              <w:rPr>
                <w:rStyle w:val="Hyperlink"/>
                <w:rFonts w:asciiTheme="majorBidi" w:hAnsiTheme="majorBidi"/>
                <w:noProof/>
              </w:rPr>
              <w:t>Benchmark Description</w:t>
            </w:r>
            <w:r>
              <w:rPr>
                <w:noProof/>
                <w:webHidden/>
              </w:rPr>
              <w:tab/>
            </w:r>
            <w:r>
              <w:rPr>
                <w:noProof/>
                <w:webHidden/>
              </w:rPr>
              <w:fldChar w:fldCharType="begin"/>
            </w:r>
            <w:r>
              <w:rPr>
                <w:noProof/>
                <w:webHidden/>
              </w:rPr>
              <w:instrText xml:space="preserve"> PAGEREF _Toc186398949 \h </w:instrText>
            </w:r>
            <w:r>
              <w:rPr>
                <w:noProof/>
                <w:webHidden/>
              </w:rPr>
            </w:r>
            <w:r>
              <w:rPr>
                <w:noProof/>
                <w:webHidden/>
              </w:rPr>
              <w:fldChar w:fldCharType="separate"/>
            </w:r>
            <w:r w:rsidR="00266CA3">
              <w:rPr>
                <w:noProof/>
                <w:webHidden/>
              </w:rPr>
              <w:t>10</w:t>
            </w:r>
            <w:r>
              <w:rPr>
                <w:noProof/>
                <w:webHidden/>
              </w:rPr>
              <w:fldChar w:fldCharType="end"/>
            </w:r>
          </w:hyperlink>
        </w:p>
        <w:p w14:paraId="64794EDE" w14:textId="2E576EFE" w:rsidR="000B2995" w:rsidRDefault="000B2995">
          <w:pPr>
            <w:pStyle w:val="TOC1"/>
            <w:tabs>
              <w:tab w:val="right" w:leader="dot" w:pos="8630"/>
            </w:tabs>
            <w:rPr>
              <w:noProof/>
            </w:rPr>
          </w:pPr>
          <w:hyperlink w:anchor="_Toc186398950" w:history="1">
            <w:r w:rsidRPr="002B579A">
              <w:rPr>
                <w:rStyle w:val="Hyperlink"/>
                <w:rFonts w:asciiTheme="majorBidi" w:hAnsiTheme="majorBidi"/>
                <w:noProof/>
              </w:rPr>
              <w:t>2. Design Procedure</w:t>
            </w:r>
            <w:r>
              <w:rPr>
                <w:noProof/>
                <w:webHidden/>
              </w:rPr>
              <w:tab/>
            </w:r>
            <w:r>
              <w:rPr>
                <w:noProof/>
                <w:webHidden/>
              </w:rPr>
              <w:fldChar w:fldCharType="begin"/>
            </w:r>
            <w:r>
              <w:rPr>
                <w:noProof/>
                <w:webHidden/>
              </w:rPr>
              <w:instrText xml:space="preserve"> PAGEREF _Toc186398950 \h </w:instrText>
            </w:r>
            <w:r>
              <w:rPr>
                <w:noProof/>
                <w:webHidden/>
              </w:rPr>
            </w:r>
            <w:r>
              <w:rPr>
                <w:noProof/>
                <w:webHidden/>
              </w:rPr>
              <w:fldChar w:fldCharType="separate"/>
            </w:r>
            <w:r w:rsidR="00266CA3">
              <w:rPr>
                <w:noProof/>
                <w:webHidden/>
              </w:rPr>
              <w:t>15</w:t>
            </w:r>
            <w:r>
              <w:rPr>
                <w:noProof/>
                <w:webHidden/>
              </w:rPr>
              <w:fldChar w:fldCharType="end"/>
            </w:r>
          </w:hyperlink>
        </w:p>
        <w:p w14:paraId="1CD38653" w14:textId="0BFF4C05" w:rsidR="000B2995" w:rsidRDefault="000B2995">
          <w:pPr>
            <w:pStyle w:val="TOC2"/>
            <w:tabs>
              <w:tab w:val="right" w:leader="dot" w:pos="8630"/>
            </w:tabs>
            <w:rPr>
              <w:noProof/>
            </w:rPr>
          </w:pPr>
          <w:hyperlink w:anchor="_Toc186398951" w:history="1">
            <w:r w:rsidRPr="002B579A">
              <w:rPr>
                <w:rStyle w:val="Hyperlink"/>
                <w:noProof/>
              </w:rPr>
              <w:t>Patch:</w:t>
            </w:r>
            <w:r>
              <w:rPr>
                <w:noProof/>
                <w:webHidden/>
              </w:rPr>
              <w:tab/>
            </w:r>
            <w:r>
              <w:rPr>
                <w:noProof/>
                <w:webHidden/>
              </w:rPr>
              <w:fldChar w:fldCharType="begin"/>
            </w:r>
            <w:r>
              <w:rPr>
                <w:noProof/>
                <w:webHidden/>
              </w:rPr>
              <w:instrText xml:space="preserve"> PAGEREF _Toc186398951 \h </w:instrText>
            </w:r>
            <w:r>
              <w:rPr>
                <w:noProof/>
                <w:webHidden/>
              </w:rPr>
            </w:r>
            <w:r>
              <w:rPr>
                <w:noProof/>
                <w:webHidden/>
              </w:rPr>
              <w:fldChar w:fldCharType="separate"/>
            </w:r>
            <w:r w:rsidR="00266CA3">
              <w:rPr>
                <w:noProof/>
                <w:webHidden/>
              </w:rPr>
              <w:t>15</w:t>
            </w:r>
            <w:r>
              <w:rPr>
                <w:noProof/>
                <w:webHidden/>
              </w:rPr>
              <w:fldChar w:fldCharType="end"/>
            </w:r>
          </w:hyperlink>
        </w:p>
        <w:p w14:paraId="79D4D24D" w14:textId="0B6FE155" w:rsidR="000B2995" w:rsidRDefault="000B2995">
          <w:pPr>
            <w:pStyle w:val="TOC2"/>
            <w:tabs>
              <w:tab w:val="right" w:leader="dot" w:pos="8630"/>
            </w:tabs>
            <w:rPr>
              <w:noProof/>
            </w:rPr>
          </w:pPr>
          <w:hyperlink w:anchor="_Toc186398952" w:history="1">
            <w:r w:rsidRPr="002B579A">
              <w:rPr>
                <w:rStyle w:val="Hyperlink"/>
                <w:noProof/>
              </w:rPr>
              <w:t>Substrate:</w:t>
            </w:r>
            <w:r>
              <w:rPr>
                <w:noProof/>
                <w:webHidden/>
              </w:rPr>
              <w:tab/>
            </w:r>
            <w:r>
              <w:rPr>
                <w:noProof/>
                <w:webHidden/>
              </w:rPr>
              <w:fldChar w:fldCharType="begin"/>
            </w:r>
            <w:r>
              <w:rPr>
                <w:noProof/>
                <w:webHidden/>
              </w:rPr>
              <w:instrText xml:space="preserve"> PAGEREF _Toc186398952 \h </w:instrText>
            </w:r>
            <w:r>
              <w:rPr>
                <w:noProof/>
                <w:webHidden/>
              </w:rPr>
            </w:r>
            <w:r>
              <w:rPr>
                <w:noProof/>
                <w:webHidden/>
              </w:rPr>
              <w:fldChar w:fldCharType="separate"/>
            </w:r>
            <w:r w:rsidR="00266CA3">
              <w:rPr>
                <w:noProof/>
                <w:webHidden/>
              </w:rPr>
              <w:t>16</w:t>
            </w:r>
            <w:r>
              <w:rPr>
                <w:noProof/>
                <w:webHidden/>
              </w:rPr>
              <w:fldChar w:fldCharType="end"/>
            </w:r>
          </w:hyperlink>
        </w:p>
        <w:p w14:paraId="7494BDFE" w14:textId="2C74132A" w:rsidR="000B2995" w:rsidRDefault="000B2995">
          <w:pPr>
            <w:pStyle w:val="TOC1"/>
            <w:tabs>
              <w:tab w:val="right" w:leader="dot" w:pos="8630"/>
            </w:tabs>
            <w:rPr>
              <w:noProof/>
            </w:rPr>
          </w:pPr>
          <w:hyperlink w:anchor="_Toc186398953" w:history="1">
            <w:r w:rsidRPr="002B579A">
              <w:rPr>
                <w:rStyle w:val="Hyperlink"/>
                <w:noProof/>
              </w:rPr>
              <w:t>EM calculator:</w:t>
            </w:r>
            <w:r>
              <w:rPr>
                <w:noProof/>
                <w:webHidden/>
              </w:rPr>
              <w:tab/>
            </w:r>
            <w:r>
              <w:rPr>
                <w:noProof/>
                <w:webHidden/>
              </w:rPr>
              <w:fldChar w:fldCharType="begin"/>
            </w:r>
            <w:r>
              <w:rPr>
                <w:noProof/>
                <w:webHidden/>
              </w:rPr>
              <w:instrText xml:space="preserve"> PAGEREF _Toc186398953 \h </w:instrText>
            </w:r>
            <w:r>
              <w:rPr>
                <w:noProof/>
                <w:webHidden/>
              </w:rPr>
            </w:r>
            <w:r>
              <w:rPr>
                <w:noProof/>
                <w:webHidden/>
              </w:rPr>
              <w:fldChar w:fldCharType="separate"/>
            </w:r>
            <w:r w:rsidR="00266CA3">
              <w:rPr>
                <w:noProof/>
                <w:webHidden/>
              </w:rPr>
              <w:t>19</w:t>
            </w:r>
            <w:r>
              <w:rPr>
                <w:noProof/>
                <w:webHidden/>
              </w:rPr>
              <w:fldChar w:fldCharType="end"/>
            </w:r>
          </w:hyperlink>
        </w:p>
        <w:p w14:paraId="0949BA61" w14:textId="0BCD0DDD" w:rsidR="000B2995" w:rsidRDefault="000B2995">
          <w:pPr>
            <w:pStyle w:val="TOC1"/>
            <w:tabs>
              <w:tab w:val="right" w:leader="dot" w:pos="8630"/>
            </w:tabs>
            <w:rPr>
              <w:noProof/>
            </w:rPr>
          </w:pPr>
          <w:hyperlink w:anchor="_Toc186398954" w:history="1">
            <w:r w:rsidRPr="002B579A">
              <w:rPr>
                <w:rStyle w:val="Hyperlink"/>
                <w:noProof/>
              </w:rPr>
              <w:t>Design of single patch</w:t>
            </w:r>
            <w:r>
              <w:rPr>
                <w:noProof/>
                <w:webHidden/>
              </w:rPr>
              <w:tab/>
            </w:r>
            <w:r>
              <w:rPr>
                <w:noProof/>
                <w:webHidden/>
              </w:rPr>
              <w:fldChar w:fldCharType="begin"/>
            </w:r>
            <w:r>
              <w:rPr>
                <w:noProof/>
                <w:webHidden/>
              </w:rPr>
              <w:instrText xml:space="preserve"> PAGEREF _Toc186398954 \h </w:instrText>
            </w:r>
            <w:r>
              <w:rPr>
                <w:noProof/>
                <w:webHidden/>
              </w:rPr>
            </w:r>
            <w:r>
              <w:rPr>
                <w:noProof/>
                <w:webHidden/>
              </w:rPr>
              <w:fldChar w:fldCharType="separate"/>
            </w:r>
            <w:r w:rsidR="00266CA3">
              <w:rPr>
                <w:noProof/>
                <w:webHidden/>
              </w:rPr>
              <w:t>20</w:t>
            </w:r>
            <w:r>
              <w:rPr>
                <w:noProof/>
                <w:webHidden/>
              </w:rPr>
              <w:fldChar w:fldCharType="end"/>
            </w:r>
          </w:hyperlink>
        </w:p>
        <w:p w14:paraId="6C7FCD83" w14:textId="24418BEC" w:rsidR="000B2995" w:rsidRDefault="000B2995">
          <w:pPr>
            <w:pStyle w:val="TOC3"/>
            <w:tabs>
              <w:tab w:val="right" w:leader="dot" w:pos="8630"/>
            </w:tabs>
            <w:rPr>
              <w:noProof/>
            </w:rPr>
          </w:pPr>
          <w:hyperlink w:anchor="_Toc186398955" w:history="1">
            <w:r w:rsidRPr="002B579A">
              <w:rPr>
                <w:rStyle w:val="Hyperlink"/>
                <w:noProof/>
              </w:rPr>
              <w:t>S11:</w:t>
            </w:r>
            <w:r>
              <w:rPr>
                <w:noProof/>
                <w:webHidden/>
              </w:rPr>
              <w:tab/>
            </w:r>
            <w:r>
              <w:rPr>
                <w:noProof/>
                <w:webHidden/>
              </w:rPr>
              <w:fldChar w:fldCharType="begin"/>
            </w:r>
            <w:r>
              <w:rPr>
                <w:noProof/>
                <w:webHidden/>
              </w:rPr>
              <w:instrText xml:space="preserve"> PAGEREF _Toc186398955 \h </w:instrText>
            </w:r>
            <w:r>
              <w:rPr>
                <w:noProof/>
                <w:webHidden/>
              </w:rPr>
            </w:r>
            <w:r>
              <w:rPr>
                <w:noProof/>
                <w:webHidden/>
              </w:rPr>
              <w:fldChar w:fldCharType="separate"/>
            </w:r>
            <w:r w:rsidR="00266CA3">
              <w:rPr>
                <w:noProof/>
                <w:webHidden/>
              </w:rPr>
              <w:t>22</w:t>
            </w:r>
            <w:r>
              <w:rPr>
                <w:noProof/>
                <w:webHidden/>
              </w:rPr>
              <w:fldChar w:fldCharType="end"/>
            </w:r>
          </w:hyperlink>
        </w:p>
        <w:p w14:paraId="7DFC1638" w14:textId="336D3C82" w:rsidR="000B2995" w:rsidRDefault="000B2995">
          <w:pPr>
            <w:pStyle w:val="TOC3"/>
            <w:tabs>
              <w:tab w:val="right" w:leader="dot" w:pos="8630"/>
            </w:tabs>
            <w:rPr>
              <w:noProof/>
            </w:rPr>
          </w:pPr>
          <w:hyperlink w:anchor="_Toc186398956" w:history="1">
            <w:r w:rsidRPr="002B579A">
              <w:rPr>
                <w:rStyle w:val="Hyperlink"/>
                <w:noProof/>
              </w:rPr>
              <w:t>Zin:</w:t>
            </w:r>
            <w:r>
              <w:rPr>
                <w:noProof/>
                <w:webHidden/>
              </w:rPr>
              <w:tab/>
            </w:r>
            <w:r>
              <w:rPr>
                <w:noProof/>
                <w:webHidden/>
              </w:rPr>
              <w:fldChar w:fldCharType="begin"/>
            </w:r>
            <w:r>
              <w:rPr>
                <w:noProof/>
                <w:webHidden/>
              </w:rPr>
              <w:instrText xml:space="preserve"> PAGEREF _Toc186398956 \h </w:instrText>
            </w:r>
            <w:r>
              <w:rPr>
                <w:noProof/>
                <w:webHidden/>
              </w:rPr>
            </w:r>
            <w:r>
              <w:rPr>
                <w:noProof/>
                <w:webHidden/>
              </w:rPr>
              <w:fldChar w:fldCharType="separate"/>
            </w:r>
            <w:r w:rsidR="00266CA3">
              <w:rPr>
                <w:noProof/>
                <w:webHidden/>
              </w:rPr>
              <w:t>25</w:t>
            </w:r>
            <w:r>
              <w:rPr>
                <w:noProof/>
                <w:webHidden/>
              </w:rPr>
              <w:fldChar w:fldCharType="end"/>
            </w:r>
          </w:hyperlink>
        </w:p>
        <w:p w14:paraId="4AED5775" w14:textId="099C8776" w:rsidR="000B2995" w:rsidRDefault="000B2995">
          <w:pPr>
            <w:pStyle w:val="TOC3"/>
            <w:tabs>
              <w:tab w:val="right" w:leader="dot" w:pos="8630"/>
            </w:tabs>
            <w:rPr>
              <w:noProof/>
            </w:rPr>
          </w:pPr>
          <w:hyperlink w:anchor="_Toc186398957" w:history="1">
            <w:r w:rsidRPr="002B579A">
              <w:rPr>
                <w:rStyle w:val="Hyperlink"/>
                <w:noProof/>
              </w:rPr>
              <w:t>Radiation patterns</w:t>
            </w:r>
            <w:r>
              <w:rPr>
                <w:noProof/>
                <w:webHidden/>
              </w:rPr>
              <w:tab/>
            </w:r>
            <w:r>
              <w:rPr>
                <w:noProof/>
                <w:webHidden/>
              </w:rPr>
              <w:fldChar w:fldCharType="begin"/>
            </w:r>
            <w:r>
              <w:rPr>
                <w:noProof/>
                <w:webHidden/>
              </w:rPr>
              <w:instrText xml:space="preserve"> PAGEREF _Toc186398957 \h </w:instrText>
            </w:r>
            <w:r>
              <w:rPr>
                <w:noProof/>
                <w:webHidden/>
              </w:rPr>
            </w:r>
            <w:r>
              <w:rPr>
                <w:noProof/>
                <w:webHidden/>
              </w:rPr>
              <w:fldChar w:fldCharType="separate"/>
            </w:r>
            <w:r w:rsidR="00266CA3">
              <w:rPr>
                <w:noProof/>
                <w:webHidden/>
              </w:rPr>
              <w:t>27</w:t>
            </w:r>
            <w:r>
              <w:rPr>
                <w:noProof/>
                <w:webHidden/>
              </w:rPr>
              <w:fldChar w:fldCharType="end"/>
            </w:r>
          </w:hyperlink>
        </w:p>
        <w:p w14:paraId="0E40F9C0" w14:textId="4B817EBE" w:rsidR="000B2995" w:rsidRDefault="000B2995">
          <w:pPr>
            <w:pStyle w:val="TOC3"/>
            <w:tabs>
              <w:tab w:val="right" w:leader="dot" w:pos="8630"/>
            </w:tabs>
            <w:rPr>
              <w:noProof/>
            </w:rPr>
          </w:pPr>
          <w:hyperlink w:anchor="_Toc186398958" w:history="1">
            <w:r w:rsidRPr="002B579A">
              <w:rPr>
                <w:rStyle w:val="Hyperlink"/>
                <w:noProof/>
              </w:rPr>
              <w:t>Antenna Parameters</w:t>
            </w:r>
            <w:r>
              <w:rPr>
                <w:noProof/>
                <w:webHidden/>
              </w:rPr>
              <w:tab/>
            </w:r>
            <w:r>
              <w:rPr>
                <w:noProof/>
                <w:webHidden/>
              </w:rPr>
              <w:fldChar w:fldCharType="begin"/>
            </w:r>
            <w:r>
              <w:rPr>
                <w:noProof/>
                <w:webHidden/>
              </w:rPr>
              <w:instrText xml:space="preserve"> PAGEREF _Toc186398958 \h </w:instrText>
            </w:r>
            <w:r>
              <w:rPr>
                <w:noProof/>
                <w:webHidden/>
              </w:rPr>
            </w:r>
            <w:r>
              <w:rPr>
                <w:noProof/>
                <w:webHidden/>
              </w:rPr>
              <w:fldChar w:fldCharType="separate"/>
            </w:r>
            <w:r w:rsidR="00266CA3">
              <w:rPr>
                <w:noProof/>
                <w:webHidden/>
              </w:rPr>
              <w:t>29</w:t>
            </w:r>
            <w:r>
              <w:rPr>
                <w:noProof/>
                <w:webHidden/>
              </w:rPr>
              <w:fldChar w:fldCharType="end"/>
            </w:r>
          </w:hyperlink>
        </w:p>
        <w:p w14:paraId="6DB9F0D9" w14:textId="0022C70E" w:rsidR="000B2995" w:rsidRDefault="000B2995">
          <w:pPr>
            <w:pStyle w:val="TOC3"/>
            <w:tabs>
              <w:tab w:val="right" w:leader="dot" w:pos="8630"/>
            </w:tabs>
            <w:rPr>
              <w:noProof/>
            </w:rPr>
          </w:pPr>
          <w:hyperlink w:anchor="_Toc186398959" w:history="1">
            <w:r w:rsidRPr="002B579A">
              <w:rPr>
                <w:rStyle w:val="Hyperlink"/>
                <w:noProof/>
              </w:rPr>
              <w:t>Gain Performance of a Single Patch Antenna</w:t>
            </w:r>
            <w:r>
              <w:rPr>
                <w:noProof/>
                <w:webHidden/>
              </w:rPr>
              <w:tab/>
            </w:r>
            <w:r>
              <w:rPr>
                <w:noProof/>
                <w:webHidden/>
              </w:rPr>
              <w:fldChar w:fldCharType="begin"/>
            </w:r>
            <w:r>
              <w:rPr>
                <w:noProof/>
                <w:webHidden/>
              </w:rPr>
              <w:instrText xml:space="preserve"> PAGEREF _Toc186398959 \h </w:instrText>
            </w:r>
            <w:r>
              <w:rPr>
                <w:noProof/>
                <w:webHidden/>
              </w:rPr>
            </w:r>
            <w:r>
              <w:rPr>
                <w:noProof/>
                <w:webHidden/>
              </w:rPr>
              <w:fldChar w:fldCharType="separate"/>
            </w:r>
            <w:r w:rsidR="00266CA3">
              <w:rPr>
                <w:noProof/>
                <w:webHidden/>
              </w:rPr>
              <w:t>29</w:t>
            </w:r>
            <w:r>
              <w:rPr>
                <w:noProof/>
                <w:webHidden/>
              </w:rPr>
              <w:fldChar w:fldCharType="end"/>
            </w:r>
          </w:hyperlink>
        </w:p>
        <w:p w14:paraId="11599438" w14:textId="645F9156" w:rsidR="000B2995" w:rsidRDefault="000B2995">
          <w:pPr>
            <w:pStyle w:val="TOC1"/>
            <w:tabs>
              <w:tab w:val="right" w:leader="dot" w:pos="8630"/>
            </w:tabs>
            <w:rPr>
              <w:noProof/>
            </w:rPr>
          </w:pPr>
          <w:hyperlink w:anchor="_Toc186398960" w:history="1">
            <w:r w:rsidRPr="002B579A">
              <w:rPr>
                <w:rStyle w:val="Hyperlink"/>
                <w:noProof/>
              </w:rPr>
              <w:t>Design of Two Patches:</w:t>
            </w:r>
            <w:r>
              <w:rPr>
                <w:noProof/>
                <w:webHidden/>
              </w:rPr>
              <w:tab/>
            </w:r>
            <w:r>
              <w:rPr>
                <w:noProof/>
                <w:webHidden/>
              </w:rPr>
              <w:fldChar w:fldCharType="begin"/>
            </w:r>
            <w:r>
              <w:rPr>
                <w:noProof/>
                <w:webHidden/>
              </w:rPr>
              <w:instrText xml:space="preserve"> PAGEREF _Toc186398960 \h </w:instrText>
            </w:r>
            <w:r>
              <w:rPr>
                <w:noProof/>
                <w:webHidden/>
              </w:rPr>
            </w:r>
            <w:r>
              <w:rPr>
                <w:noProof/>
                <w:webHidden/>
              </w:rPr>
              <w:fldChar w:fldCharType="separate"/>
            </w:r>
            <w:r w:rsidR="00266CA3">
              <w:rPr>
                <w:noProof/>
                <w:webHidden/>
              </w:rPr>
              <w:t>30</w:t>
            </w:r>
            <w:r>
              <w:rPr>
                <w:noProof/>
                <w:webHidden/>
              </w:rPr>
              <w:fldChar w:fldCharType="end"/>
            </w:r>
          </w:hyperlink>
        </w:p>
        <w:p w14:paraId="3497E4A9" w14:textId="53A7011E" w:rsidR="000B2995" w:rsidRDefault="000B2995">
          <w:pPr>
            <w:pStyle w:val="TOC3"/>
            <w:tabs>
              <w:tab w:val="right" w:leader="dot" w:pos="8630"/>
            </w:tabs>
            <w:rPr>
              <w:noProof/>
            </w:rPr>
          </w:pPr>
          <w:hyperlink w:anchor="_Toc186398961" w:history="1">
            <w:r w:rsidRPr="002B579A">
              <w:rPr>
                <w:rStyle w:val="Hyperlink"/>
                <w:noProof/>
              </w:rPr>
              <w:t>S-Parameters:</w:t>
            </w:r>
            <w:r>
              <w:rPr>
                <w:noProof/>
                <w:webHidden/>
              </w:rPr>
              <w:tab/>
            </w:r>
            <w:r>
              <w:rPr>
                <w:noProof/>
                <w:webHidden/>
              </w:rPr>
              <w:fldChar w:fldCharType="begin"/>
            </w:r>
            <w:r>
              <w:rPr>
                <w:noProof/>
                <w:webHidden/>
              </w:rPr>
              <w:instrText xml:space="preserve"> PAGEREF _Toc186398961 \h </w:instrText>
            </w:r>
            <w:r>
              <w:rPr>
                <w:noProof/>
                <w:webHidden/>
              </w:rPr>
            </w:r>
            <w:r>
              <w:rPr>
                <w:noProof/>
                <w:webHidden/>
              </w:rPr>
              <w:fldChar w:fldCharType="separate"/>
            </w:r>
            <w:r w:rsidR="00266CA3">
              <w:rPr>
                <w:noProof/>
                <w:webHidden/>
              </w:rPr>
              <w:t>31</w:t>
            </w:r>
            <w:r>
              <w:rPr>
                <w:noProof/>
                <w:webHidden/>
              </w:rPr>
              <w:fldChar w:fldCharType="end"/>
            </w:r>
          </w:hyperlink>
        </w:p>
        <w:p w14:paraId="422C09B3" w14:textId="3BD04BEE" w:rsidR="000B2995" w:rsidRDefault="000B2995">
          <w:pPr>
            <w:pStyle w:val="TOC3"/>
            <w:tabs>
              <w:tab w:val="right" w:leader="dot" w:pos="8630"/>
            </w:tabs>
            <w:rPr>
              <w:noProof/>
            </w:rPr>
          </w:pPr>
          <w:hyperlink w:anchor="_Toc186398962" w:history="1">
            <w:r w:rsidRPr="002B579A">
              <w:rPr>
                <w:rStyle w:val="Hyperlink"/>
                <w:noProof/>
              </w:rPr>
              <w:t>Mutual Coupling vs Element Spacing:</w:t>
            </w:r>
            <w:r>
              <w:rPr>
                <w:noProof/>
                <w:webHidden/>
              </w:rPr>
              <w:tab/>
            </w:r>
            <w:r>
              <w:rPr>
                <w:noProof/>
                <w:webHidden/>
              </w:rPr>
              <w:fldChar w:fldCharType="begin"/>
            </w:r>
            <w:r>
              <w:rPr>
                <w:noProof/>
                <w:webHidden/>
              </w:rPr>
              <w:instrText xml:space="preserve"> PAGEREF _Toc186398962 \h </w:instrText>
            </w:r>
            <w:r>
              <w:rPr>
                <w:noProof/>
                <w:webHidden/>
              </w:rPr>
            </w:r>
            <w:r>
              <w:rPr>
                <w:noProof/>
                <w:webHidden/>
              </w:rPr>
              <w:fldChar w:fldCharType="separate"/>
            </w:r>
            <w:r w:rsidR="00266CA3">
              <w:rPr>
                <w:noProof/>
                <w:webHidden/>
              </w:rPr>
              <w:t>33</w:t>
            </w:r>
            <w:r>
              <w:rPr>
                <w:noProof/>
                <w:webHidden/>
              </w:rPr>
              <w:fldChar w:fldCharType="end"/>
            </w:r>
          </w:hyperlink>
        </w:p>
        <w:p w14:paraId="2E7CFDDB" w14:textId="5F2975F3" w:rsidR="000B2995" w:rsidRDefault="000B2995">
          <w:pPr>
            <w:pStyle w:val="TOC3"/>
            <w:tabs>
              <w:tab w:val="right" w:leader="dot" w:pos="8630"/>
            </w:tabs>
            <w:rPr>
              <w:noProof/>
            </w:rPr>
          </w:pPr>
          <w:hyperlink w:anchor="_Toc186398963" w:history="1">
            <w:r w:rsidRPr="002B579A">
              <w:rPr>
                <w:rStyle w:val="Hyperlink"/>
                <w:noProof/>
              </w:rPr>
              <w:t>Zin:</w:t>
            </w:r>
            <w:r>
              <w:rPr>
                <w:noProof/>
                <w:webHidden/>
              </w:rPr>
              <w:tab/>
            </w:r>
            <w:r>
              <w:rPr>
                <w:noProof/>
                <w:webHidden/>
              </w:rPr>
              <w:fldChar w:fldCharType="begin"/>
            </w:r>
            <w:r>
              <w:rPr>
                <w:noProof/>
                <w:webHidden/>
              </w:rPr>
              <w:instrText xml:space="preserve"> PAGEREF _Toc186398963 \h </w:instrText>
            </w:r>
            <w:r>
              <w:rPr>
                <w:noProof/>
                <w:webHidden/>
              </w:rPr>
            </w:r>
            <w:r>
              <w:rPr>
                <w:noProof/>
                <w:webHidden/>
              </w:rPr>
              <w:fldChar w:fldCharType="separate"/>
            </w:r>
            <w:r w:rsidR="00266CA3">
              <w:rPr>
                <w:noProof/>
                <w:webHidden/>
              </w:rPr>
              <w:t>34</w:t>
            </w:r>
            <w:r>
              <w:rPr>
                <w:noProof/>
                <w:webHidden/>
              </w:rPr>
              <w:fldChar w:fldCharType="end"/>
            </w:r>
          </w:hyperlink>
        </w:p>
        <w:p w14:paraId="0C238EA2" w14:textId="6BCBACBF" w:rsidR="000B2995" w:rsidRDefault="000B2995">
          <w:pPr>
            <w:pStyle w:val="TOC3"/>
            <w:tabs>
              <w:tab w:val="right" w:leader="dot" w:pos="8630"/>
            </w:tabs>
            <w:rPr>
              <w:noProof/>
            </w:rPr>
          </w:pPr>
          <w:hyperlink w:anchor="_Toc186398964" w:history="1">
            <w:r w:rsidRPr="002B579A">
              <w:rPr>
                <w:rStyle w:val="Hyperlink"/>
                <w:noProof/>
              </w:rPr>
              <w:t>Radiation patterns</w:t>
            </w:r>
            <w:r>
              <w:rPr>
                <w:noProof/>
                <w:webHidden/>
              </w:rPr>
              <w:tab/>
            </w:r>
            <w:r>
              <w:rPr>
                <w:noProof/>
                <w:webHidden/>
              </w:rPr>
              <w:fldChar w:fldCharType="begin"/>
            </w:r>
            <w:r>
              <w:rPr>
                <w:noProof/>
                <w:webHidden/>
              </w:rPr>
              <w:instrText xml:space="preserve"> PAGEREF _Toc186398964 \h </w:instrText>
            </w:r>
            <w:r>
              <w:rPr>
                <w:noProof/>
                <w:webHidden/>
              </w:rPr>
            </w:r>
            <w:r>
              <w:rPr>
                <w:noProof/>
                <w:webHidden/>
              </w:rPr>
              <w:fldChar w:fldCharType="separate"/>
            </w:r>
            <w:r w:rsidR="00266CA3">
              <w:rPr>
                <w:noProof/>
                <w:webHidden/>
              </w:rPr>
              <w:t>35</w:t>
            </w:r>
            <w:r>
              <w:rPr>
                <w:noProof/>
                <w:webHidden/>
              </w:rPr>
              <w:fldChar w:fldCharType="end"/>
            </w:r>
          </w:hyperlink>
        </w:p>
        <w:p w14:paraId="4B2388AF" w14:textId="79FEF5FA" w:rsidR="000B2995" w:rsidRDefault="000B2995">
          <w:pPr>
            <w:pStyle w:val="TOC3"/>
            <w:tabs>
              <w:tab w:val="right" w:leader="dot" w:pos="8630"/>
            </w:tabs>
            <w:rPr>
              <w:noProof/>
            </w:rPr>
          </w:pPr>
          <w:hyperlink w:anchor="_Toc186398965" w:history="1">
            <w:r w:rsidRPr="002B579A">
              <w:rPr>
                <w:rStyle w:val="Hyperlink"/>
                <w:noProof/>
              </w:rPr>
              <w:t>Antenna parameters:</w:t>
            </w:r>
            <w:r>
              <w:rPr>
                <w:noProof/>
                <w:webHidden/>
              </w:rPr>
              <w:tab/>
            </w:r>
            <w:r>
              <w:rPr>
                <w:noProof/>
                <w:webHidden/>
              </w:rPr>
              <w:fldChar w:fldCharType="begin"/>
            </w:r>
            <w:r>
              <w:rPr>
                <w:noProof/>
                <w:webHidden/>
              </w:rPr>
              <w:instrText xml:space="preserve"> PAGEREF _Toc186398965 \h </w:instrText>
            </w:r>
            <w:r>
              <w:rPr>
                <w:noProof/>
                <w:webHidden/>
              </w:rPr>
            </w:r>
            <w:r>
              <w:rPr>
                <w:noProof/>
                <w:webHidden/>
              </w:rPr>
              <w:fldChar w:fldCharType="separate"/>
            </w:r>
            <w:r w:rsidR="00266CA3">
              <w:rPr>
                <w:noProof/>
                <w:webHidden/>
              </w:rPr>
              <w:t>38</w:t>
            </w:r>
            <w:r>
              <w:rPr>
                <w:noProof/>
                <w:webHidden/>
              </w:rPr>
              <w:fldChar w:fldCharType="end"/>
            </w:r>
          </w:hyperlink>
        </w:p>
        <w:p w14:paraId="2D3F8561" w14:textId="4A5E4171" w:rsidR="000B2995" w:rsidRDefault="000B2995">
          <w:pPr>
            <w:pStyle w:val="TOC1"/>
            <w:tabs>
              <w:tab w:val="right" w:leader="dot" w:pos="8630"/>
            </w:tabs>
            <w:rPr>
              <w:noProof/>
            </w:rPr>
          </w:pPr>
          <w:hyperlink w:anchor="_Toc186398966" w:history="1">
            <w:r w:rsidRPr="002B579A">
              <w:rPr>
                <w:rStyle w:val="Hyperlink"/>
                <w:noProof/>
              </w:rPr>
              <w:t>Adding Feeding Network for Two Patch antennas:</w:t>
            </w:r>
            <w:r>
              <w:rPr>
                <w:noProof/>
                <w:webHidden/>
              </w:rPr>
              <w:tab/>
            </w:r>
            <w:r>
              <w:rPr>
                <w:noProof/>
                <w:webHidden/>
              </w:rPr>
              <w:fldChar w:fldCharType="begin"/>
            </w:r>
            <w:r>
              <w:rPr>
                <w:noProof/>
                <w:webHidden/>
              </w:rPr>
              <w:instrText xml:space="preserve"> PAGEREF _Toc186398966 \h </w:instrText>
            </w:r>
            <w:r>
              <w:rPr>
                <w:noProof/>
                <w:webHidden/>
              </w:rPr>
            </w:r>
            <w:r>
              <w:rPr>
                <w:noProof/>
                <w:webHidden/>
              </w:rPr>
              <w:fldChar w:fldCharType="separate"/>
            </w:r>
            <w:r w:rsidR="00266CA3">
              <w:rPr>
                <w:noProof/>
                <w:webHidden/>
              </w:rPr>
              <w:t>40</w:t>
            </w:r>
            <w:r>
              <w:rPr>
                <w:noProof/>
                <w:webHidden/>
              </w:rPr>
              <w:fldChar w:fldCharType="end"/>
            </w:r>
          </w:hyperlink>
        </w:p>
        <w:p w14:paraId="78ECB1FA" w14:textId="5A7AC451" w:rsidR="000B2995" w:rsidRDefault="000B2995">
          <w:pPr>
            <w:pStyle w:val="TOC2"/>
            <w:tabs>
              <w:tab w:val="right" w:leader="dot" w:pos="8630"/>
            </w:tabs>
            <w:rPr>
              <w:noProof/>
            </w:rPr>
          </w:pPr>
          <w:hyperlink w:anchor="_Toc186398967" w:history="1">
            <w:r w:rsidRPr="002B579A">
              <w:rPr>
                <w:rStyle w:val="Hyperlink"/>
                <w:noProof/>
              </w:rPr>
              <w:t>Serial Transmission Line:</w:t>
            </w:r>
            <w:r>
              <w:rPr>
                <w:noProof/>
                <w:webHidden/>
              </w:rPr>
              <w:tab/>
            </w:r>
            <w:r>
              <w:rPr>
                <w:noProof/>
                <w:webHidden/>
              </w:rPr>
              <w:fldChar w:fldCharType="begin"/>
            </w:r>
            <w:r>
              <w:rPr>
                <w:noProof/>
                <w:webHidden/>
              </w:rPr>
              <w:instrText xml:space="preserve"> PAGEREF _Toc186398967 \h </w:instrText>
            </w:r>
            <w:r>
              <w:rPr>
                <w:noProof/>
                <w:webHidden/>
              </w:rPr>
            </w:r>
            <w:r>
              <w:rPr>
                <w:noProof/>
                <w:webHidden/>
              </w:rPr>
              <w:fldChar w:fldCharType="separate"/>
            </w:r>
            <w:r w:rsidR="00266CA3">
              <w:rPr>
                <w:noProof/>
                <w:webHidden/>
              </w:rPr>
              <w:t>40</w:t>
            </w:r>
            <w:r>
              <w:rPr>
                <w:noProof/>
                <w:webHidden/>
              </w:rPr>
              <w:fldChar w:fldCharType="end"/>
            </w:r>
          </w:hyperlink>
        </w:p>
        <w:p w14:paraId="2B74B88F" w14:textId="13E49774" w:rsidR="000B2995" w:rsidRDefault="000B2995">
          <w:pPr>
            <w:pStyle w:val="TOC3"/>
            <w:tabs>
              <w:tab w:val="right" w:leader="dot" w:pos="8630"/>
            </w:tabs>
            <w:rPr>
              <w:noProof/>
            </w:rPr>
          </w:pPr>
          <w:hyperlink w:anchor="_Toc186398968" w:history="1">
            <w:r w:rsidRPr="002B579A">
              <w:rPr>
                <w:rStyle w:val="Hyperlink"/>
                <w:noProof/>
              </w:rPr>
              <w:t>Results:</w:t>
            </w:r>
            <w:r>
              <w:rPr>
                <w:noProof/>
                <w:webHidden/>
              </w:rPr>
              <w:tab/>
            </w:r>
            <w:r>
              <w:rPr>
                <w:noProof/>
                <w:webHidden/>
              </w:rPr>
              <w:fldChar w:fldCharType="begin"/>
            </w:r>
            <w:r>
              <w:rPr>
                <w:noProof/>
                <w:webHidden/>
              </w:rPr>
              <w:instrText xml:space="preserve"> PAGEREF _Toc186398968 \h </w:instrText>
            </w:r>
            <w:r>
              <w:rPr>
                <w:noProof/>
                <w:webHidden/>
              </w:rPr>
            </w:r>
            <w:r>
              <w:rPr>
                <w:noProof/>
                <w:webHidden/>
              </w:rPr>
              <w:fldChar w:fldCharType="separate"/>
            </w:r>
            <w:r w:rsidR="00266CA3">
              <w:rPr>
                <w:noProof/>
                <w:webHidden/>
              </w:rPr>
              <w:t>41</w:t>
            </w:r>
            <w:r>
              <w:rPr>
                <w:noProof/>
                <w:webHidden/>
              </w:rPr>
              <w:fldChar w:fldCharType="end"/>
            </w:r>
          </w:hyperlink>
        </w:p>
        <w:p w14:paraId="37D91FCA" w14:textId="77CF4770" w:rsidR="000B2995" w:rsidRDefault="000B2995">
          <w:pPr>
            <w:pStyle w:val="TOC2"/>
            <w:tabs>
              <w:tab w:val="right" w:leader="dot" w:pos="8630"/>
            </w:tabs>
            <w:rPr>
              <w:noProof/>
            </w:rPr>
          </w:pPr>
          <w:hyperlink w:anchor="_Toc186398969" w:history="1">
            <w:r w:rsidRPr="002B579A">
              <w:rPr>
                <w:rStyle w:val="Hyperlink"/>
                <w:noProof/>
              </w:rPr>
              <w:t>Final Design with T-Section Transmission Line:</w:t>
            </w:r>
            <w:r>
              <w:rPr>
                <w:noProof/>
                <w:webHidden/>
              </w:rPr>
              <w:tab/>
            </w:r>
            <w:r>
              <w:rPr>
                <w:noProof/>
                <w:webHidden/>
              </w:rPr>
              <w:fldChar w:fldCharType="begin"/>
            </w:r>
            <w:r>
              <w:rPr>
                <w:noProof/>
                <w:webHidden/>
              </w:rPr>
              <w:instrText xml:space="preserve"> PAGEREF _Toc186398969 \h </w:instrText>
            </w:r>
            <w:r>
              <w:rPr>
                <w:noProof/>
                <w:webHidden/>
              </w:rPr>
            </w:r>
            <w:r>
              <w:rPr>
                <w:noProof/>
                <w:webHidden/>
              </w:rPr>
              <w:fldChar w:fldCharType="separate"/>
            </w:r>
            <w:r w:rsidR="00266CA3">
              <w:rPr>
                <w:noProof/>
                <w:webHidden/>
              </w:rPr>
              <w:t>42</w:t>
            </w:r>
            <w:r>
              <w:rPr>
                <w:noProof/>
                <w:webHidden/>
              </w:rPr>
              <w:fldChar w:fldCharType="end"/>
            </w:r>
          </w:hyperlink>
        </w:p>
        <w:p w14:paraId="1FA55A0F" w14:textId="70D7DAA6" w:rsidR="000B2995" w:rsidRDefault="000B2995">
          <w:pPr>
            <w:pStyle w:val="TOC3"/>
            <w:tabs>
              <w:tab w:val="right" w:leader="dot" w:pos="8630"/>
            </w:tabs>
            <w:rPr>
              <w:noProof/>
            </w:rPr>
          </w:pPr>
          <w:hyperlink w:anchor="_Toc186398970" w:history="1">
            <w:r w:rsidRPr="002B579A">
              <w:rPr>
                <w:rStyle w:val="Hyperlink"/>
                <w:rFonts w:asciiTheme="majorBidi" w:hAnsiTheme="majorBidi"/>
                <w:noProof/>
              </w:rPr>
              <w:t xml:space="preserve"> S11:</w:t>
            </w:r>
            <w:r>
              <w:rPr>
                <w:noProof/>
                <w:webHidden/>
              </w:rPr>
              <w:tab/>
            </w:r>
            <w:r>
              <w:rPr>
                <w:noProof/>
                <w:webHidden/>
              </w:rPr>
              <w:fldChar w:fldCharType="begin"/>
            </w:r>
            <w:r>
              <w:rPr>
                <w:noProof/>
                <w:webHidden/>
              </w:rPr>
              <w:instrText xml:space="preserve"> PAGEREF _Toc186398970 \h </w:instrText>
            </w:r>
            <w:r>
              <w:rPr>
                <w:noProof/>
                <w:webHidden/>
              </w:rPr>
            </w:r>
            <w:r>
              <w:rPr>
                <w:noProof/>
                <w:webHidden/>
              </w:rPr>
              <w:fldChar w:fldCharType="separate"/>
            </w:r>
            <w:r w:rsidR="00266CA3">
              <w:rPr>
                <w:noProof/>
                <w:webHidden/>
              </w:rPr>
              <w:t>43</w:t>
            </w:r>
            <w:r>
              <w:rPr>
                <w:noProof/>
                <w:webHidden/>
              </w:rPr>
              <w:fldChar w:fldCharType="end"/>
            </w:r>
          </w:hyperlink>
        </w:p>
        <w:p w14:paraId="257CA47A" w14:textId="2E0E2AE9" w:rsidR="000B2995" w:rsidRDefault="000B2995">
          <w:pPr>
            <w:pStyle w:val="TOC3"/>
            <w:tabs>
              <w:tab w:val="right" w:leader="dot" w:pos="8630"/>
            </w:tabs>
            <w:rPr>
              <w:noProof/>
            </w:rPr>
          </w:pPr>
          <w:hyperlink w:anchor="_Toc186398971" w:history="1">
            <w:r w:rsidRPr="002B579A">
              <w:rPr>
                <w:rStyle w:val="Hyperlink"/>
                <w:noProof/>
              </w:rPr>
              <w:t>Zin:</w:t>
            </w:r>
            <w:r>
              <w:rPr>
                <w:noProof/>
                <w:webHidden/>
              </w:rPr>
              <w:tab/>
            </w:r>
            <w:r>
              <w:rPr>
                <w:noProof/>
                <w:webHidden/>
              </w:rPr>
              <w:fldChar w:fldCharType="begin"/>
            </w:r>
            <w:r>
              <w:rPr>
                <w:noProof/>
                <w:webHidden/>
              </w:rPr>
              <w:instrText xml:space="preserve"> PAGEREF _Toc186398971 \h </w:instrText>
            </w:r>
            <w:r>
              <w:rPr>
                <w:noProof/>
                <w:webHidden/>
              </w:rPr>
            </w:r>
            <w:r>
              <w:rPr>
                <w:noProof/>
                <w:webHidden/>
              </w:rPr>
              <w:fldChar w:fldCharType="separate"/>
            </w:r>
            <w:r w:rsidR="00266CA3">
              <w:rPr>
                <w:noProof/>
                <w:webHidden/>
              </w:rPr>
              <w:t>44</w:t>
            </w:r>
            <w:r>
              <w:rPr>
                <w:noProof/>
                <w:webHidden/>
              </w:rPr>
              <w:fldChar w:fldCharType="end"/>
            </w:r>
          </w:hyperlink>
        </w:p>
        <w:p w14:paraId="39BEAA8C" w14:textId="03685A9D" w:rsidR="000B2995" w:rsidRDefault="000B2995">
          <w:pPr>
            <w:pStyle w:val="TOC3"/>
            <w:tabs>
              <w:tab w:val="right" w:leader="dot" w:pos="8630"/>
            </w:tabs>
            <w:rPr>
              <w:noProof/>
            </w:rPr>
          </w:pPr>
          <w:hyperlink w:anchor="_Toc186398972" w:history="1">
            <w:r w:rsidRPr="002B579A">
              <w:rPr>
                <w:rStyle w:val="Hyperlink"/>
                <w:noProof/>
              </w:rPr>
              <w:t>Radiation patterns</w:t>
            </w:r>
            <w:r>
              <w:rPr>
                <w:noProof/>
                <w:webHidden/>
              </w:rPr>
              <w:tab/>
            </w:r>
            <w:r>
              <w:rPr>
                <w:noProof/>
                <w:webHidden/>
              </w:rPr>
              <w:fldChar w:fldCharType="begin"/>
            </w:r>
            <w:r>
              <w:rPr>
                <w:noProof/>
                <w:webHidden/>
              </w:rPr>
              <w:instrText xml:space="preserve"> PAGEREF _Toc186398972 \h </w:instrText>
            </w:r>
            <w:r>
              <w:rPr>
                <w:noProof/>
                <w:webHidden/>
              </w:rPr>
            </w:r>
            <w:r>
              <w:rPr>
                <w:noProof/>
                <w:webHidden/>
              </w:rPr>
              <w:fldChar w:fldCharType="separate"/>
            </w:r>
            <w:r w:rsidR="00266CA3">
              <w:rPr>
                <w:noProof/>
                <w:webHidden/>
              </w:rPr>
              <w:t>45</w:t>
            </w:r>
            <w:r>
              <w:rPr>
                <w:noProof/>
                <w:webHidden/>
              </w:rPr>
              <w:fldChar w:fldCharType="end"/>
            </w:r>
          </w:hyperlink>
        </w:p>
        <w:p w14:paraId="62A1889C" w14:textId="37F2507C" w:rsidR="000B2995" w:rsidRDefault="000B2995">
          <w:pPr>
            <w:pStyle w:val="TOC3"/>
            <w:tabs>
              <w:tab w:val="right" w:leader="dot" w:pos="8630"/>
            </w:tabs>
            <w:rPr>
              <w:noProof/>
            </w:rPr>
          </w:pPr>
          <w:hyperlink w:anchor="_Toc186398973" w:history="1">
            <w:r w:rsidRPr="002B579A">
              <w:rPr>
                <w:rStyle w:val="Hyperlink"/>
                <w:noProof/>
              </w:rPr>
              <w:t>Beamwidth:</w:t>
            </w:r>
            <w:r>
              <w:rPr>
                <w:noProof/>
                <w:webHidden/>
              </w:rPr>
              <w:tab/>
            </w:r>
            <w:r>
              <w:rPr>
                <w:noProof/>
                <w:webHidden/>
              </w:rPr>
              <w:fldChar w:fldCharType="begin"/>
            </w:r>
            <w:r>
              <w:rPr>
                <w:noProof/>
                <w:webHidden/>
              </w:rPr>
              <w:instrText xml:space="preserve"> PAGEREF _Toc186398973 \h </w:instrText>
            </w:r>
            <w:r>
              <w:rPr>
                <w:noProof/>
                <w:webHidden/>
              </w:rPr>
            </w:r>
            <w:r>
              <w:rPr>
                <w:noProof/>
                <w:webHidden/>
              </w:rPr>
              <w:fldChar w:fldCharType="separate"/>
            </w:r>
            <w:r w:rsidR="00266CA3">
              <w:rPr>
                <w:noProof/>
                <w:webHidden/>
              </w:rPr>
              <w:t>47</w:t>
            </w:r>
            <w:r>
              <w:rPr>
                <w:noProof/>
                <w:webHidden/>
              </w:rPr>
              <w:fldChar w:fldCharType="end"/>
            </w:r>
          </w:hyperlink>
        </w:p>
        <w:p w14:paraId="6A02BB03" w14:textId="1EEBC26B" w:rsidR="000B2995" w:rsidRDefault="000B2995">
          <w:pPr>
            <w:pStyle w:val="TOC3"/>
            <w:tabs>
              <w:tab w:val="right" w:leader="dot" w:pos="8630"/>
            </w:tabs>
            <w:rPr>
              <w:noProof/>
            </w:rPr>
          </w:pPr>
          <w:hyperlink w:anchor="_Toc186398974" w:history="1">
            <w:r w:rsidRPr="002B579A">
              <w:rPr>
                <w:rStyle w:val="Hyperlink"/>
                <w:noProof/>
              </w:rPr>
              <w:t>Gain:</w:t>
            </w:r>
            <w:r>
              <w:rPr>
                <w:noProof/>
                <w:webHidden/>
              </w:rPr>
              <w:tab/>
            </w:r>
            <w:r>
              <w:rPr>
                <w:noProof/>
                <w:webHidden/>
              </w:rPr>
              <w:fldChar w:fldCharType="begin"/>
            </w:r>
            <w:r>
              <w:rPr>
                <w:noProof/>
                <w:webHidden/>
              </w:rPr>
              <w:instrText xml:space="preserve"> PAGEREF _Toc186398974 \h </w:instrText>
            </w:r>
            <w:r>
              <w:rPr>
                <w:noProof/>
                <w:webHidden/>
              </w:rPr>
            </w:r>
            <w:r>
              <w:rPr>
                <w:noProof/>
                <w:webHidden/>
              </w:rPr>
              <w:fldChar w:fldCharType="separate"/>
            </w:r>
            <w:r w:rsidR="00266CA3">
              <w:rPr>
                <w:noProof/>
                <w:webHidden/>
              </w:rPr>
              <w:t>48</w:t>
            </w:r>
            <w:r>
              <w:rPr>
                <w:noProof/>
                <w:webHidden/>
              </w:rPr>
              <w:fldChar w:fldCharType="end"/>
            </w:r>
          </w:hyperlink>
        </w:p>
        <w:p w14:paraId="05CD42FA" w14:textId="504B5204" w:rsidR="000B2995" w:rsidRDefault="000B2995">
          <w:pPr>
            <w:pStyle w:val="TOC3"/>
            <w:tabs>
              <w:tab w:val="right" w:leader="dot" w:pos="8630"/>
            </w:tabs>
            <w:rPr>
              <w:noProof/>
            </w:rPr>
          </w:pPr>
          <w:hyperlink w:anchor="_Toc186398975" w:history="1">
            <w:r w:rsidRPr="002B579A">
              <w:rPr>
                <w:rStyle w:val="Hyperlink"/>
                <w:noProof/>
              </w:rPr>
              <w:t>Gain vs Element Spacing:</w:t>
            </w:r>
            <w:r>
              <w:rPr>
                <w:noProof/>
                <w:webHidden/>
              </w:rPr>
              <w:tab/>
            </w:r>
            <w:r>
              <w:rPr>
                <w:noProof/>
                <w:webHidden/>
              </w:rPr>
              <w:fldChar w:fldCharType="begin"/>
            </w:r>
            <w:r>
              <w:rPr>
                <w:noProof/>
                <w:webHidden/>
              </w:rPr>
              <w:instrText xml:space="preserve"> PAGEREF _Toc186398975 \h </w:instrText>
            </w:r>
            <w:r>
              <w:rPr>
                <w:noProof/>
                <w:webHidden/>
              </w:rPr>
            </w:r>
            <w:r>
              <w:rPr>
                <w:noProof/>
                <w:webHidden/>
              </w:rPr>
              <w:fldChar w:fldCharType="separate"/>
            </w:r>
            <w:r w:rsidR="00266CA3">
              <w:rPr>
                <w:noProof/>
                <w:webHidden/>
              </w:rPr>
              <w:t>50</w:t>
            </w:r>
            <w:r>
              <w:rPr>
                <w:noProof/>
                <w:webHidden/>
              </w:rPr>
              <w:fldChar w:fldCharType="end"/>
            </w:r>
          </w:hyperlink>
        </w:p>
        <w:p w14:paraId="2E8F1EFA" w14:textId="419AC4DA" w:rsidR="000B2995" w:rsidRDefault="000B2995">
          <w:pPr>
            <w:pStyle w:val="TOC3"/>
            <w:tabs>
              <w:tab w:val="right" w:leader="dot" w:pos="8630"/>
            </w:tabs>
            <w:rPr>
              <w:noProof/>
            </w:rPr>
          </w:pPr>
          <w:hyperlink w:anchor="_Toc186398976" w:history="1">
            <w:r w:rsidRPr="002B579A">
              <w:rPr>
                <w:rStyle w:val="Hyperlink"/>
                <w:noProof/>
              </w:rPr>
              <w:t>Grating lobe:</w:t>
            </w:r>
            <w:r>
              <w:rPr>
                <w:noProof/>
                <w:webHidden/>
              </w:rPr>
              <w:tab/>
            </w:r>
            <w:r>
              <w:rPr>
                <w:noProof/>
                <w:webHidden/>
              </w:rPr>
              <w:fldChar w:fldCharType="begin"/>
            </w:r>
            <w:r>
              <w:rPr>
                <w:noProof/>
                <w:webHidden/>
              </w:rPr>
              <w:instrText xml:space="preserve"> PAGEREF _Toc186398976 \h </w:instrText>
            </w:r>
            <w:r>
              <w:rPr>
                <w:noProof/>
                <w:webHidden/>
              </w:rPr>
            </w:r>
            <w:r>
              <w:rPr>
                <w:noProof/>
                <w:webHidden/>
              </w:rPr>
              <w:fldChar w:fldCharType="separate"/>
            </w:r>
            <w:r w:rsidR="00266CA3">
              <w:rPr>
                <w:noProof/>
                <w:webHidden/>
              </w:rPr>
              <w:t>51</w:t>
            </w:r>
            <w:r>
              <w:rPr>
                <w:noProof/>
                <w:webHidden/>
              </w:rPr>
              <w:fldChar w:fldCharType="end"/>
            </w:r>
          </w:hyperlink>
        </w:p>
        <w:p w14:paraId="43A43277" w14:textId="3C067188" w:rsidR="000B2995" w:rsidRDefault="000B2995">
          <w:pPr>
            <w:pStyle w:val="TOC1"/>
            <w:tabs>
              <w:tab w:val="right" w:leader="dot" w:pos="8630"/>
            </w:tabs>
            <w:rPr>
              <w:noProof/>
            </w:rPr>
          </w:pPr>
          <w:hyperlink w:anchor="_Toc186398977" w:history="1">
            <w:r w:rsidRPr="002B579A">
              <w:rPr>
                <w:rStyle w:val="Hyperlink"/>
                <w:rFonts w:asciiTheme="majorBidi" w:hAnsiTheme="majorBidi"/>
                <w:noProof/>
              </w:rPr>
              <w:t>3. Results’ Discussion:</w:t>
            </w:r>
            <w:r>
              <w:rPr>
                <w:noProof/>
                <w:webHidden/>
              </w:rPr>
              <w:tab/>
            </w:r>
            <w:r>
              <w:rPr>
                <w:noProof/>
                <w:webHidden/>
              </w:rPr>
              <w:fldChar w:fldCharType="begin"/>
            </w:r>
            <w:r>
              <w:rPr>
                <w:noProof/>
                <w:webHidden/>
              </w:rPr>
              <w:instrText xml:space="preserve"> PAGEREF _Toc186398977 \h </w:instrText>
            </w:r>
            <w:r>
              <w:rPr>
                <w:noProof/>
                <w:webHidden/>
              </w:rPr>
            </w:r>
            <w:r>
              <w:rPr>
                <w:noProof/>
                <w:webHidden/>
              </w:rPr>
              <w:fldChar w:fldCharType="separate"/>
            </w:r>
            <w:r w:rsidR="00266CA3">
              <w:rPr>
                <w:noProof/>
                <w:webHidden/>
              </w:rPr>
              <w:t>53</w:t>
            </w:r>
            <w:r>
              <w:rPr>
                <w:noProof/>
                <w:webHidden/>
              </w:rPr>
              <w:fldChar w:fldCharType="end"/>
            </w:r>
          </w:hyperlink>
        </w:p>
        <w:p w14:paraId="0D30CA50" w14:textId="14164534" w:rsidR="000B2995" w:rsidRDefault="000B2995">
          <w:pPr>
            <w:pStyle w:val="TOC2"/>
            <w:tabs>
              <w:tab w:val="right" w:leader="dot" w:pos="8630"/>
            </w:tabs>
            <w:rPr>
              <w:noProof/>
            </w:rPr>
          </w:pPr>
          <w:hyperlink w:anchor="_Toc186398978" w:history="1">
            <w:r w:rsidRPr="002B579A">
              <w:rPr>
                <w:rStyle w:val="Hyperlink"/>
                <w:rFonts w:asciiTheme="majorBidi" w:hAnsiTheme="majorBidi"/>
                <w:noProof/>
              </w:rPr>
              <w:t>3.1 Return Loss (S11)</w:t>
            </w:r>
            <w:r>
              <w:rPr>
                <w:noProof/>
                <w:webHidden/>
              </w:rPr>
              <w:tab/>
            </w:r>
            <w:r>
              <w:rPr>
                <w:noProof/>
                <w:webHidden/>
              </w:rPr>
              <w:fldChar w:fldCharType="begin"/>
            </w:r>
            <w:r>
              <w:rPr>
                <w:noProof/>
                <w:webHidden/>
              </w:rPr>
              <w:instrText xml:space="preserve"> PAGEREF _Toc186398978 \h </w:instrText>
            </w:r>
            <w:r>
              <w:rPr>
                <w:noProof/>
                <w:webHidden/>
              </w:rPr>
            </w:r>
            <w:r>
              <w:rPr>
                <w:noProof/>
                <w:webHidden/>
              </w:rPr>
              <w:fldChar w:fldCharType="separate"/>
            </w:r>
            <w:r w:rsidR="00266CA3">
              <w:rPr>
                <w:noProof/>
                <w:webHidden/>
              </w:rPr>
              <w:t>53</w:t>
            </w:r>
            <w:r>
              <w:rPr>
                <w:noProof/>
                <w:webHidden/>
              </w:rPr>
              <w:fldChar w:fldCharType="end"/>
            </w:r>
          </w:hyperlink>
        </w:p>
        <w:p w14:paraId="23CE12B1" w14:textId="2E5A5310" w:rsidR="000B2995" w:rsidRDefault="000B2995">
          <w:pPr>
            <w:pStyle w:val="TOC2"/>
            <w:tabs>
              <w:tab w:val="right" w:leader="dot" w:pos="8630"/>
            </w:tabs>
            <w:rPr>
              <w:noProof/>
            </w:rPr>
          </w:pPr>
          <w:hyperlink w:anchor="_Toc186398979" w:history="1">
            <w:r w:rsidRPr="002B579A">
              <w:rPr>
                <w:rStyle w:val="Hyperlink"/>
                <w:rFonts w:asciiTheme="majorBidi" w:hAnsiTheme="majorBidi"/>
                <w:noProof/>
              </w:rPr>
              <w:t>3.2 Mutual Coupling (S21)</w:t>
            </w:r>
            <w:r>
              <w:rPr>
                <w:noProof/>
                <w:webHidden/>
              </w:rPr>
              <w:tab/>
            </w:r>
            <w:r>
              <w:rPr>
                <w:noProof/>
                <w:webHidden/>
              </w:rPr>
              <w:fldChar w:fldCharType="begin"/>
            </w:r>
            <w:r>
              <w:rPr>
                <w:noProof/>
                <w:webHidden/>
              </w:rPr>
              <w:instrText xml:space="preserve"> PAGEREF _Toc186398979 \h </w:instrText>
            </w:r>
            <w:r>
              <w:rPr>
                <w:noProof/>
                <w:webHidden/>
              </w:rPr>
            </w:r>
            <w:r>
              <w:rPr>
                <w:noProof/>
                <w:webHidden/>
              </w:rPr>
              <w:fldChar w:fldCharType="separate"/>
            </w:r>
            <w:r w:rsidR="00266CA3">
              <w:rPr>
                <w:noProof/>
                <w:webHidden/>
              </w:rPr>
              <w:t>53</w:t>
            </w:r>
            <w:r>
              <w:rPr>
                <w:noProof/>
                <w:webHidden/>
              </w:rPr>
              <w:fldChar w:fldCharType="end"/>
            </w:r>
          </w:hyperlink>
        </w:p>
        <w:p w14:paraId="33AFC98C" w14:textId="319B449A" w:rsidR="000B2995" w:rsidRDefault="000B2995">
          <w:pPr>
            <w:pStyle w:val="TOC2"/>
            <w:tabs>
              <w:tab w:val="right" w:leader="dot" w:pos="8630"/>
            </w:tabs>
            <w:rPr>
              <w:noProof/>
            </w:rPr>
          </w:pPr>
          <w:hyperlink w:anchor="_Toc186398980" w:history="1">
            <w:r w:rsidRPr="002B579A">
              <w:rPr>
                <w:rStyle w:val="Hyperlink"/>
                <w:rFonts w:asciiTheme="majorBidi" w:hAnsiTheme="majorBidi"/>
                <w:noProof/>
              </w:rPr>
              <w:t>3.3 Smith Chart Analysis</w:t>
            </w:r>
            <w:r>
              <w:rPr>
                <w:noProof/>
                <w:webHidden/>
              </w:rPr>
              <w:tab/>
            </w:r>
            <w:r>
              <w:rPr>
                <w:noProof/>
                <w:webHidden/>
              </w:rPr>
              <w:fldChar w:fldCharType="begin"/>
            </w:r>
            <w:r>
              <w:rPr>
                <w:noProof/>
                <w:webHidden/>
              </w:rPr>
              <w:instrText xml:space="preserve"> PAGEREF _Toc186398980 \h </w:instrText>
            </w:r>
            <w:r>
              <w:rPr>
                <w:noProof/>
                <w:webHidden/>
              </w:rPr>
            </w:r>
            <w:r>
              <w:rPr>
                <w:noProof/>
                <w:webHidden/>
              </w:rPr>
              <w:fldChar w:fldCharType="separate"/>
            </w:r>
            <w:r w:rsidR="00266CA3">
              <w:rPr>
                <w:noProof/>
                <w:webHidden/>
              </w:rPr>
              <w:t>53</w:t>
            </w:r>
            <w:r>
              <w:rPr>
                <w:noProof/>
                <w:webHidden/>
              </w:rPr>
              <w:fldChar w:fldCharType="end"/>
            </w:r>
          </w:hyperlink>
        </w:p>
        <w:p w14:paraId="79D3D101" w14:textId="1D3A656B" w:rsidR="000B2995" w:rsidRDefault="000B2995">
          <w:pPr>
            <w:pStyle w:val="TOC2"/>
            <w:tabs>
              <w:tab w:val="right" w:leader="dot" w:pos="8630"/>
            </w:tabs>
            <w:rPr>
              <w:noProof/>
            </w:rPr>
          </w:pPr>
          <w:hyperlink w:anchor="_Toc186398981" w:history="1">
            <w:r w:rsidRPr="002B579A">
              <w:rPr>
                <w:rStyle w:val="Hyperlink"/>
                <w:rFonts w:asciiTheme="majorBidi" w:hAnsiTheme="majorBidi"/>
                <w:noProof/>
              </w:rPr>
              <w:t>3.4 Radiation Patterns</w:t>
            </w:r>
            <w:r>
              <w:rPr>
                <w:noProof/>
                <w:webHidden/>
              </w:rPr>
              <w:tab/>
            </w:r>
            <w:r>
              <w:rPr>
                <w:noProof/>
                <w:webHidden/>
              </w:rPr>
              <w:fldChar w:fldCharType="begin"/>
            </w:r>
            <w:r>
              <w:rPr>
                <w:noProof/>
                <w:webHidden/>
              </w:rPr>
              <w:instrText xml:space="preserve"> PAGEREF _Toc186398981 \h </w:instrText>
            </w:r>
            <w:r>
              <w:rPr>
                <w:noProof/>
                <w:webHidden/>
              </w:rPr>
            </w:r>
            <w:r>
              <w:rPr>
                <w:noProof/>
                <w:webHidden/>
              </w:rPr>
              <w:fldChar w:fldCharType="separate"/>
            </w:r>
            <w:r w:rsidR="00266CA3">
              <w:rPr>
                <w:noProof/>
                <w:webHidden/>
              </w:rPr>
              <w:t>54</w:t>
            </w:r>
            <w:r>
              <w:rPr>
                <w:noProof/>
                <w:webHidden/>
              </w:rPr>
              <w:fldChar w:fldCharType="end"/>
            </w:r>
          </w:hyperlink>
        </w:p>
        <w:p w14:paraId="4E0608B3" w14:textId="23837981" w:rsidR="000B2995" w:rsidRDefault="000B2995">
          <w:pPr>
            <w:pStyle w:val="TOC2"/>
            <w:tabs>
              <w:tab w:val="right" w:leader="dot" w:pos="8630"/>
            </w:tabs>
            <w:rPr>
              <w:noProof/>
            </w:rPr>
          </w:pPr>
          <w:hyperlink w:anchor="_Toc186398982" w:history="1">
            <w:r w:rsidRPr="002B579A">
              <w:rPr>
                <w:rStyle w:val="Hyperlink"/>
                <w:rFonts w:asciiTheme="majorBidi" w:hAnsiTheme="majorBidi"/>
                <w:noProof/>
              </w:rPr>
              <w:t>3.5 Gain and Efficiency</w:t>
            </w:r>
            <w:r>
              <w:rPr>
                <w:noProof/>
                <w:webHidden/>
              </w:rPr>
              <w:tab/>
            </w:r>
            <w:r>
              <w:rPr>
                <w:noProof/>
                <w:webHidden/>
              </w:rPr>
              <w:fldChar w:fldCharType="begin"/>
            </w:r>
            <w:r>
              <w:rPr>
                <w:noProof/>
                <w:webHidden/>
              </w:rPr>
              <w:instrText xml:space="preserve"> PAGEREF _Toc186398982 \h </w:instrText>
            </w:r>
            <w:r>
              <w:rPr>
                <w:noProof/>
                <w:webHidden/>
              </w:rPr>
            </w:r>
            <w:r>
              <w:rPr>
                <w:noProof/>
                <w:webHidden/>
              </w:rPr>
              <w:fldChar w:fldCharType="separate"/>
            </w:r>
            <w:r w:rsidR="00266CA3">
              <w:rPr>
                <w:noProof/>
                <w:webHidden/>
              </w:rPr>
              <w:t>54</w:t>
            </w:r>
            <w:r>
              <w:rPr>
                <w:noProof/>
                <w:webHidden/>
              </w:rPr>
              <w:fldChar w:fldCharType="end"/>
            </w:r>
          </w:hyperlink>
        </w:p>
        <w:p w14:paraId="5888A640" w14:textId="74D71219" w:rsidR="000B2995" w:rsidRDefault="000B2995">
          <w:pPr>
            <w:pStyle w:val="TOC2"/>
            <w:tabs>
              <w:tab w:val="right" w:leader="dot" w:pos="8630"/>
            </w:tabs>
            <w:rPr>
              <w:noProof/>
            </w:rPr>
          </w:pPr>
          <w:hyperlink w:anchor="_Toc186398983" w:history="1">
            <w:r w:rsidRPr="002B579A">
              <w:rPr>
                <w:rStyle w:val="Hyperlink"/>
                <w:rFonts w:asciiTheme="majorBidi" w:hAnsiTheme="majorBidi"/>
                <w:noProof/>
              </w:rPr>
              <w:t>3.6 Bandwidth Enhancement Techniques:</w:t>
            </w:r>
            <w:r w:rsidRPr="002B579A">
              <w:rPr>
                <w:rStyle w:val="Hyperlink"/>
                <w:rFonts w:asciiTheme="majorBidi" w:hAnsiTheme="majorBidi"/>
                <w:noProof/>
                <w:vertAlign w:val="subscript"/>
              </w:rPr>
              <w:t>[3]</w:t>
            </w:r>
            <w:r>
              <w:rPr>
                <w:noProof/>
                <w:webHidden/>
              </w:rPr>
              <w:tab/>
            </w:r>
            <w:r>
              <w:rPr>
                <w:noProof/>
                <w:webHidden/>
              </w:rPr>
              <w:fldChar w:fldCharType="begin"/>
            </w:r>
            <w:r>
              <w:rPr>
                <w:noProof/>
                <w:webHidden/>
              </w:rPr>
              <w:instrText xml:space="preserve"> PAGEREF _Toc186398983 \h </w:instrText>
            </w:r>
            <w:r>
              <w:rPr>
                <w:noProof/>
                <w:webHidden/>
              </w:rPr>
            </w:r>
            <w:r>
              <w:rPr>
                <w:noProof/>
                <w:webHidden/>
              </w:rPr>
              <w:fldChar w:fldCharType="separate"/>
            </w:r>
            <w:r w:rsidR="00266CA3">
              <w:rPr>
                <w:noProof/>
                <w:webHidden/>
              </w:rPr>
              <w:t>55</w:t>
            </w:r>
            <w:r>
              <w:rPr>
                <w:noProof/>
                <w:webHidden/>
              </w:rPr>
              <w:fldChar w:fldCharType="end"/>
            </w:r>
          </w:hyperlink>
        </w:p>
        <w:p w14:paraId="0D5EBC52" w14:textId="5BB4B50C" w:rsidR="000B2995" w:rsidRDefault="000B2995">
          <w:pPr>
            <w:pStyle w:val="TOC1"/>
            <w:tabs>
              <w:tab w:val="right" w:leader="dot" w:pos="8630"/>
            </w:tabs>
            <w:rPr>
              <w:noProof/>
            </w:rPr>
          </w:pPr>
          <w:hyperlink w:anchor="_Toc186398984" w:history="1">
            <w:r w:rsidRPr="002B579A">
              <w:rPr>
                <w:rStyle w:val="Hyperlink"/>
                <w:rFonts w:asciiTheme="majorBidi" w:hAnsiTheme="majorBidi"/>
                <w:noProof/>
              </w:rPr>
              <w:t>4. Equivalent Circuit model</w:t>
            </w:r>
            <w:r>
              <w:rPr>
                <w:noProof/>
                <w:webHidden/>
              </w:rPr>
              <w:tab/>
            </w:r>
            <w:r>
              <w:rPr>
                <w:noProof/>
                <w:webHidden/>
              </w:rPr>
              <w:fldChar w:fldCharType="begin"/>
            </w:r>
            <w:r>
              <w:rPr>
                <w:noProof/>
                <w:webHidden/>
              </w:rPr>
              <w:instrText xml:space="preserve"> PAGEREF _Toc186398984 \h </w:instrText>
            </w:r>
            <w:r>
              <w:rPr>
                <w:noProof/>
                <w:webHidden/>
              </w:rPr>
            </w:r>
            <w:r>
              <w:rPr>
                <w:noProof/>
                <w:webHidden/>
              </w:rPr>
              <w:fldChar w:fldCharType="separate"/>
            </w:r>
            <w:r w:rsidR="00266CA3">
              <w:rPr>
                <w:noProof/>
                <w:webHidden/>
              </w:rPr>
              <w:t>57</w:t>
            </w:r>
            <w:r>
              <w:rPr>
                <w:noProof/>
                <w:webHidden/>
              </w:rPr>
              <w:fldChar w:fldCharType="end"/>
            </w:r>
          </w:hyperlink>
        </w:p>
        <w:p w14:paraId="066B4BD1" w14:textId="12B31403" w:rsidR="000B2995" w:rsidRDefault="000B2995">
          <w:pPr>
            <w:pStyle w:val="TOC1"/>
            <w:tabs>
              <w:tab w:val="right" w:leader="dot" w:pos="8630"/>
            </w:tabs>
            <w:rPr>
              <w:noProof/>
            </w:rPr>
          </w:pPr>
          <w:hyperlink w:anchor="_Toc186398985" w:history="1">
            <w:r w:rsidRPr="002B579A">
              <w:rPr>
                <w:rStyle w:val="Hyperlink"/>
                <w:rFonts w:asciiTheme="majorBidi" w:hAnsiTheme="majorBidi"/>
                <w:noProof/>
              </w:rPr>
              <w:t>5. Conclusion:</w:t>
            </w:r>
            <w:r>
              <w:rPr>
                <w:noProof/>
                <w:webHidden/>
              </w:rPr>
              <w:tab/>
            </w:r>
            <w:r>
              <w:rPr>
                <w:noProof/>
                <w:webHidden/>
              </w:rPr>
              <w:fldChar w:fldCharType="begin"/>
            </w:r>
            <w:r>
              <w:rPr>
                <w:noProof/>
                <w:webHidden/>
              </w:rPr>
              <w:instrText xml:space="preserve"> PAGEREF _Toc186398985 \h </w:instrText>
            </w:r>
            <w:r>
              <w:rPr>
                <w:noProof/>
                <w:webHidden/>
              </w:rPr>
            </w:r>
            <w:r>
              <w:rPr>
                <w:noProof/>
                <w:webHidden/>
              </w:rPr>
              <w:fldChar w:fldCharType="separate"/>
            </w:r>
            <w:r w:rsidR="00266CA3">
              <w:rPr>
                <w:noProof/>
                <w:webHidden/>
              </w:rPr>
              <w:t>60</w:t>
            </w:r>
            <w:r>
              <w:rPr>
                <w:noProof/>
                <w:webHidden/>
              </w:rPr>
              <w:fldChar w:fldCharType="end"/>
            </w:r>
          </w:hyperlink>
        </w:p>
        <w:p w14:paraId="5D4842FA" w14:textId="331A0C48" w:rsidR="000B2995" w:rsidRDefault="000B2995">
          <w:pPr>
            <w:pStyle w:val="TOC2"/>
            <w:tabs>
              <w:tab w:val="right" w:leader="dot" w:pos="8630"/>
            </w:tabs>
            <w:rPr>
              <w:noProof/>
            </w:rPr>
          </w:pPr>
          <w:hyperlink w:anchor="_Toc186398986" w:history="1">
            <w:r w:rsidRPr="002B579A">
              <w:rPr>
                <w:rStyle w:val="Hyperlink"/>
                <w:noProof/>
                <w:lang w:bidi="ar-EG"/>
              </w:rPr>
              <w:t>Results Summary:</w:t>
            </w:r>
            <w:r>
              <w:rPr>
                <w:noProof/>
                <w:webHidden/>
              </w:rPr>
              <w:tab/>
            </w:r>
            <w:r>
              <w:rPr>
                <w:noProof/>
                <w:webHidden/>
              </w:rPr>
              <w:fldChar w:fldCharType="begin"/>
            </w:r>
            <w:r>
              <w:rPr>
                <w:noProof/>
                <w:webHidden/>
              </w:rPr>
              <w:instrText xml:space="preserve"> PAGEREF _Toc186398986 \h </w:instrText>
            </w:r>
            <w:r>
              <w:rPr>
                <w:noProof/>
                <w:webHidden/>
              </w:rPr>
            </w:r>
            <w:r>
              <w:rPr>
                <w:noProof/>
                <w:webHidden/>
              </w:rPr>
              <w:fldChar w:fldCharType="separate"/>
            </w:r>
            <w:r w:rsidR="00266CA3">
              <w:rPr>
                <w:noProof/>
                <w:webHidden/>
              </w:rPr>
              <w:t>61</w:t>
            </w:r>
            <w:r>
              <w:rPr>
                <w:noProof/>
                <w:webHidden/>
              </w:rPr>
              <w:fldChar w:fldCharType="end"/>
            </w:r>
          </w:hyperlink>
        </w:p>
        <w:p w14:paraId="383E578C" w14:textId="3F1D5B6B" w:rsidR="000B2995" w:rsidRDefault="000B2995">
          <w:pPr>
            <w:pStyle w:val="TOC1"/>
            <w:tabs>
              <w:tab w:val="right" w:leader="dot" w:pos="8630"/>
            </w:tabs>
            <w:rPr>
              <w:noProof/>
            </w:rPr>
          </w:pPr>
          <w:hyperlink w:anchor="_Toc186398987" w:history="1">
            <w:r w:rsidRPr="002B579A">
              <w:rPr>
                <w:rStyle w:val="Hyperlink"/>
                <w:rFonts w:asciiTheme="majorBidi" w:hAnsiTheme="majorBidi"/>
                <w:noProof/>
              </w:rPr>
              <w:t>6. Refrences:</w:t>
            </w:r>
            <w:r>
              <w:rPr>
                <w:noProof/>
                <w:webHidden/>
              </w:rPr>
              <w:tab/>
            </w:r>
            <w:r>
              <w:rPr>
                <w:noProof/>
                <w:webHidden/>
              </w:rPr>
              <w:fldChar w:fldCharType="begin"/>
            </w:r>
            <w:r>
              <w:rPr>
                <w:noProof/>
                <w:webHidden/>
              </w:rPr>
              <w:instrText xml:space="preserve"> PAGEREF _Toc186398987 \h </w:instrText>
            </w:r>
            <w:r>
              <w:rPr>
                <w:noProof/>
                <w:webHidden/>
              </w:rPr>
            </w:r>
            <w:r>
              <w:rPr>
                <w:noProof/>
                <w:webHidden/>
              </w:rPr>
              <w:fldChar w:fldCharType="separate"/>
            </w:r>
            <w:r w:rsidR="00266CA3">
              <w:rPr>
                <w:noProof/>
                <w:webHidden/>
              </w:rPr>
              <w:t>62</w:t>
            </w:r>
            <w:r>
              <w:rPr>
                <w:noProof/>
                <w:webHidden/>
              </w:rPr>
              <w:fldChar w:fldCharType="end"/>
            </w:r>
          </w:hyperlink>
        </w:p>
        <w:p w14:paraId="218411EE" w14:textId="6B309192" w:rsidR="005459DA" w:rsidRPr="00680CE6" w:rsidRDefault="002D6C1F" w:rsidP="00680CE6">
          <w:r>
            <w:rPr>
              <w:b/>
              <w:bCs/>
              <w:noProof/>
            </w:rPr>
            <w:fldChar w:fldCharType="end"/>
          </w:r>
        </w:p>
      </w:sdtContent>
    </w:sdt>
    <w:p w14:paraId="6E61EAA2" w14:textId="77777777" w:rsidR="006A2A8B" w:rsidRDefault="006A2A8B" w:rsidP="00262E91">
      <w:pPr>
        <w:pStyle w:val="TableofFigures"/>
        <w:tabs>
          <w:tab w:val="right" w:leader="dot" w:pos="8630"/>
        </w:tabs>
        <w:outlineLvl w:val="0"/>
        <w:rPr>
          <w:color w:val="1F497D" w:themeColor="text2"/>
        </w:rPr>
      </w:pPr>
    </w:p>
    <w:p w14:paraId="063D2416" w14:textId="77777777" w:rsidR="006A2A8B" w:rsidRDefault="006A2A8B" w:rsidP="00262E91">
      <w:pPr>
        <w:pStyle w:val="TableofFigures"/>
        <w:tabs>
          <w:tab w:val="right" w:leader="dot" w:pos="8630"/>
        </w:tabs>
        <w:outlineLvl w:val="0"/>
        <w:rPr>
          <w:color w:val="1F497D" w:themeColor="text2"/>
        </w:rPr>
      </w:pPr>
    </w:p>
    <w:p w14:paraId="32E270D9" w14:textId="77777777" w:rsidR="006A2A8B" w:rsidRDefault="006A2A8B" w:rsidP="00262E91">
      <w:pPr>
        <w:pStyle w:val="TableofFigures"/>
        <w:tabs>
          <w:tab w:val="right" w:leader="dot" w:pos="8630"/>
        </w:tabs>
        <w:outlineLvl w:val="0"/>
        <w:rPr>
          <w:color w:val="1F497D" w:themeColor="text2"/>
        </w:rPr>
      </w:pPr>
    </w:p>
    <w:p w14:paraId="65830000" w14:textId="77777777" w:rsidR="006A2A8B" w:rsidRDefault="006A2A8B" w:rsidP="00262E91">
      <w:pPr>
        <w:pStyle w:val="TableofFigures"/>
        <w:tabs>
          <w:tab w:val="right" w:leader="dot" w:pos="8630"/>
        </w:tabs>
        <w:outlineLvl w:val="0"/>
        <w:rPr>
          <w:color w:val="1F497D" w:themeColor="text2"/>
        </w:rPr>
      </w:pPr>
    </w:p>
    <w:p w14:paraId="4694A8FA" w14:textId="77777777" w:rsidR="006A2A8B" w:rsidRDefault="006A2A8B" w:rsidP="00262E91">
      <w:pPr>
        <w:pStyle w:val="TableofFigures"/>
        <w:tabs>
          <w:tab w:val="right" w:leader="dot" w:pos="8630"/>
        </w:tabs>
        <w:outlineLvl w:val="0"/>
        <w:rPr>
          <w:color w:val="1F497D" w:themeColor="text2"/>
        </w:rPr>
      </w:pPr>
    </w:p>
    <w:p w14:paraId="78CD88E3" w14:textId="77777777" w:rsidR="006A2A8B" w:rsidRDefault="006A2A8B" w:rsidP="00262E91">
      <w:pPr>
        <w:pStyle w:val="TableofFigures"/>
        <w:tabs>
          <w:tab w:val="right" w:leader="dot" w:pos="8630"/>
        </w:tabs>
        <w:outlineLvl w:val="0"/>
        <w:rPr>
          <w:color w:val="1F497D" w:themeColor="text2"/>
        </w:rPr>
      </w:pPr>
    </w:p>
    <w:p w14:paraId="05EDDE9C" w14:textId="77777777" w:rsidR="006A2A8B" w:rsidRDefault="006A2A8B" w:rsidP="00262E91">
      <w:pPr>
        <w:pStyle w:val="TableofFigures"/>
        <w:tabs>
          <w:tab w:val="right" w:leader="dot" w:pos="8630"/>
        </w:tabs>
        <w:outlineLvl w:val="0"/>
        <w:rPr>
          <w:color w:val="1F497D" w:themeColor="text2"/>
        </w:rPr>
      </w:pPr>
    </w:p>
    <w:p w14:paraId="3BA6626A" w14:textId="77777777" w:rsidR="006A2A8B" w:rsidRDefault="006A2A8B" w:rsidP="00262E91">
      <w:pPr>
        <w:pStyle w:val="TableofFigures"/>
        <w:tabs>
          <w:tab w:val="right" w:leader="dot" w:pos="8630"/>
        </w:tabs>
        <w:outlineLvl w:val="0"/>
        <w:rPr>
          <w:color w:val="1F497D" w:themeColor="text2"/>
        </w:rPr>
      </w:pPr>
    </w:p>
    <w:p w14:paraId="0081B433" w14:textId="77777777" w:rsidR="006A2A8B" w:rsidRDefault="006A2A8B" w:rsidP="00262E91">
      <w:pPr>
        <w:pStyle w:val="TableofFigures"/>
        <w:tabs>
          <w:tab w:val="right" w:leader="dot" w:pos="8630"/>
        </w:tabs>
        <w:outlineLvl w:val="0"/>
        <w:rPr>
          <w:color w:val="1F497D" w:themeColor="text2"/>
        </w:rPr>
      </w:pPr>
    </w:p>
    <w:p w14:paraId="6C7FE9E9" w14:textId="77777777" w:rsidR="006A2A8B" w:rsidRDefault="006A2A8B" w:rsidP="00262E91">
      <w:pPr>
        <w:pStyle w:val="TableofFigures"/>
        <w:tabs>
          <w:tab w:val="right" w:leader="dot" w:pos="8630"/>
        </w:tabs>
        <w:outlineLvl w:val="0"/>
        <w:rPr>
          <w:color w:val="1F497D" w:themeColor="text2"/>
        </w:rPr>
      </w:pPr>
    </w:p>
    <w:p w14:paraId="0C6734D8" w14:textId="77777777" w:rsidR="006A2A8B" w:rsidRDefault="006A2A8B" w:rsidP="00262E91">
      <w:pPr>
        <w:pStyle w:val="TableofFigures"/>
        <w:tabs>
          <w:tab w:val="right" w:leader="dot" w:pos="8630"/>
        </w:tabs>
        <w:outlineLvl w:val="0"/>
        <w:rPr>
          <w:color w:val="1F497D" w:themeColor="text2"/>
        </w:rPr>
      </w:pPr>
    </w:p>
    <w:p w14:paraId="64C755FC" w14:textId="77777777" w:rsidR="006A2A8B" w:rsidRDefault="006A2A8B" w:rsidP="00262E91">
      <w:pPr>
        <w:pStyle w:val="TableofFigures"/>
        <w:tabs>
          <w:tab w:val="right" w:leader="dot" w:pos="8630"/>
        </w:tabs>
        <w:outlineLvl w:val="0"/>
        <w:rPr>
          <w:color w:val="1F497D" w:themeColor="text2"/>
        </w:rPr>
      </w:pPr>
    </w:p>
    <w:p w14:paraId="37039723" w14:textId="77777777" w:rsidR="006A2A8B" w:rsidRDefault="006A2A8B" w:rsidP="00262E91">
      <w:pPr>
        <w:pStyle w:val="TableofFigures"/>
        <w:tabs>
          <w:tab w:val="right" w:leader="dot" w:pos="8630"/>
        </w:tabs>
        <w:outlineLvl w:val="0"/>
        <w:rPr>
          <w:color w:val="1F497D" w:themeColor="text2"/>
        </w:rPr>
      </w:pPr>
    </w:p>
    <w:p w14:paraId="1D868ED1" w14:textId="77777777" w:rsidR="006A2A8B" w:rsidRDefault="006A2A8B" w:rsidP="00262E91">
      <w:pPr>
        <w:pStyle w:val="TableofFigures"/>
        <w:tabs>
          <w:tab w:val="right" w:leader="dot" w:pos="8630"/>
        </w:tabs>
        <w:outlineLvl w:val="0"/>
        <w:rPr>
          <w:color w:val="1F497D" w:themeColor="text2"/>
        </w:rPr>
      </w:pPr>
    </w:p>
    <w:p w14:paraId="02986256" w14:textId="77777777" w:rsidR="006A2A8B" w:rsidRDefault="006A2A8B" w:rsidP="00262E91">
      <w:pPr>
        <w:pStyle w:val="TableofFigures"/>
        <w:tabs>
          <w:tab w:val="right" w:leader="dot" w:pos="8630"/>
        </w:tabs>
        <w:outlineLvl w:val="0"/>
        <w:rPr>
          <w:color w:val="1F497D" w:themeColor="text2"/>
        </w:rPr>
      </w:pPr>
    </w:p>
    <w:p w14:paraId="040D8740" w14:textId="272647AC" w:rsidR="008C2085" w:rsidRPr="002D1E68" w:rsidRDefault="008C2085" w:rsidP="00262E91">
      <w:pPr>
        <w:pStyle w:val="TableofFigures"/>
        <w:tabs>
          <w:tab w:val="right" w:leader="dot" w:pos="8630"/>
        </w:tabs>
        <w:outlineLvl w:val="0"/>
        <w:rPr>
          <w:rFonts w:asciiTheme="majorBidi" w:hAnsiTheme="majorBidi" w:cstheme="majorBidi"/>
          <w:color w:val="1F497D" w:themeColor="text2"/>
        </w:rPr>
      </w:pPr>
      <w:bookmarkStart w:id="1" w:name="_Toc186398935"/>
      <w:r w:rsidRPr="002D1E68">
        <w:rPr>
          <w:rFonts w:asciiTheme="majorBidi" w:hAnsiTheme="majorBidi" w:cstheme="majorBidi"/>
          <w:color w:val="1F497D" w:themeColor="text2"/>
        </w:rPr>
        <w:t>Table of Figures</w:t>
      </w:r>
      <w:bookmarkEnd w:id="1"/>
    </w:p>
    <w:p w14:paraId="5F674FE8" w14:textId="02B697D3" w:rsidR="000B2995" w:rsidRDefault="008C2085">
      <w:pPr>
        <w:pStyle w:val="TableofFigures"/>
        <w:tabs>
          <w:tab w:val="right" w:leader="dot" w:pos="8630"/>
        </w:tabs>
        <w:rPr>
          <w:noProof/>
        </w:rPr>
      </w:pPr>
      <w:r w:rsidRPr="002D1E68">
        <w:rPr>
          <w:rFonts w:asciiTheme="majorBidi" w:hAnsiTheme="majorBidi" w:cstheme="majorBidi"/>
        </w:rPr>
        <w:fldChar w:fldCharType="begin"/>
      </w:r>
      <w:r w:rsidRPr="002D1E68">
        <w:rPr>
          <w:rFonts w:asciiTheme="majorBidi" w:hAnsiTheme="majorBidi" w:cstheme="majorBidi"/>
        </w:rPr>
        <w:instrText xml:space="preserve"> TOC \h \z \c "Figure" </w:instrText>
      </w:r>
      <w:r w:rsidRPr="002D1E68">
        <w:rPr>
          <w:rFonts w:asciiTheme="majorBidi" w:hAnsiTheme="majorBidi" w:cstheme="majorBidi"/>
        </w:rPr>
        <w:fldChar w:fldCharType="separate"/>
      </w:r>
      <w:hyperlink r:id="rId10" w:anchor="_Toc186398988" w:history="1">
        <w:r w:rsidR="000B2995" w:rsidRPr="00D85CA8">
          <w:rPr>
            <w:rStyle w:val="Hyperlink"/>
            <w:noProof/>
          </w:rPr>
          <w:t>Figure 1: dipole antenna designed for verification</w:t>
        </w:r>
        <w:r w:rsidR="000B2995">
          <w:rPr>
            <w:noProof/>
            <w:webHidden/>
          </w:rPr>
          <w:tab/>
        </w:r>
        <w:r w:rsidR="000B2995">
          <w:rPr>
            <w:noProof/>
            <w:webHidden/>
          </w:rPr>
          <w:fldChar w:fldCharType="begin"/>
        </w:r>
        <w:r w:rsidR="000B2995">
          <w:rPr>
            <w:noProof/>
            <w:webHidden/>
          </w:rPr>
          <w:instrText xml:space="preserve"> PAGEREF _Toc186398988 \h </w:instrText>
        </w:r>
        <w:r w:rsidR="000B2995">
          <w:rPr>
            <w:noProof/>
            <w:webHidden/>
          </w:rPr>
        </w:r>
        <w:r w:rsidR="000B2995">
          <w:rPr>
            <w:noProof/>
            <w:webHidden/>
          </w:rPr>
          <w:fldChar w:fldCharType="separate"/>
        </w:r>
        <w:r w:rsidR="00266CA3">
          <w:rPr>
            <w:noProof/>
            <w:webHidden/>
          </w:rPr>
          <w:t>10</w:t>
        </w:r>
        <w:r w:rsidR="000B2995">
          <w:rPr>
            <w:noProof/>
            <w:webHidden/>
          </w:rPr>
          <w:fldChar w:fldCharType="end"/>
        </w:r>
      </w:hyperlink>
    </w:p>
    <w:p w14:paraId="19715B8A" w14:textId="2847BE85" w:rsidR="000B2995" w:rsidRDefault="000B2995">
      <w:pPr>
        <w:pStyle w:val="TableofFigures"/>
        <w:tabs>
          <w:tab w:val="right" w:leader="dot" w:pos="8630"/>
        </w:tabs>
        <w:rPr>
          <w:noProof/>
        </w:rPr>
      </w:pPr>
      <w:hyperlink r:id="rId11" w:anchor="_Toc186398989" w:history="1">
        <w:r w:rsidRPr="00D85CA8">
          <w:rPr>
            <w:rStyle w:val="Hyperlink"/>
            <w:noProof/>
          </w:rPr>
          <w:t>Figure 2: S11 for dipole antenna for verification</w:t>
        </w:r>
        <w:r>
          <w:rPr>
            <w:noProof/>
            <w:webHidden/>
          </w:rPr>
          <w:tab/>
        </w:r>
        <w:r>
          <w:rPr>
            <w:noProof/>
            <w:webHidden/>
          </w:rPr>
          <w:fldChar w:fldCharType="begin"/>
        </w:r>
        <w:r>
          <w:rPr>
            <w:noProof/>
            <w:webHidden/>
          </w:rPr>
          <w:instrText xml:space="preserve"> PAGEREF _Toc186398989 \h </w:instrText>
        </w:r>
        <w:r>
          <w:rPr>
            <w:noProof/>
            <w:webHidden/>
          </w:rPr>
        </w:r>
        <w:r>
          <w:rPr>
            <w:noProof/>
            <w:webHidden/>
          </w:rPr>
          <w:fldChar w:fldCharType="separate"/>
        </w:r>
        <w:r w:rsidR="00266CA3">
          <w:rPr>
            <w:noProof/>
            <w:webHidden/>
          </w:rPr>
          <w:t>12</w:t>
        </w:r>
        <w:r>
          <w:rPr>
            <w:noProof/>
            <w:webHidden/>
          </w:rPr>
          <w:fldChar w:fldCharType="end"/>
        </w:r>
      </w:hyperlink>
    </w:p>
    <w:p w14:paraId="2CD171F5" w14:textId="2C62906C" w:rsidR="000B2995" w:rsidRDefault="000B2995">
      <w:pPr>
        <w:pStyle w:val="TableofFigures"/>
        <w:tabs>
          <w:tab w:val="right" w:leader="dot" w:pos="8630"/>
        </w:tabs>
        <w:rPr>
          <w:noProof/>
        </w:rPr>
      </w:pPr>
      <w:hyperlink r:id="rId12" w:anchor="_Toc186398990" w:history="1">
        <w:r w:rsidRPr="00D85CA8">
          <w:rPr>
            <w:rStyle w:val="Hyperlink"/>
            <w:noProof/>
          </w:rPr>
          <w:t>Figure 3: Zin for dipole antenna for verification</w:t>
        </w:r>
        <w:r>
          <w:rPr>
            <w:noProof/>
            <w:webHidden/>
          </w:rPr>
          <w:tab/>
        </w:r>
        <w:r>
          <w:rPr>
            <w:noProof/>
            <w:webHidden/>
          </w:rPr>
          <w:fldChar w:fldCharType="begin"/>
        </w:r>
        <w:r>
          <w:rPr>
            <w:noProof/>
            <w:webHidden/>
          </w:rPr>
          <w:instrText xml:space="preserve"> PAGEREF _Toc186398990 \h </w:instrText>
        </w:r>
        <w:r>
          <w:rPr>
            <w:noProof/>
            <w:webHidden/>
          </w:rPr>
        </w:r>
        <w:r>
          <w:rPr>
            <w:noProof/>
            <w:webHidden/>
          </w:rPr>
          <w:fldChar w:fldCharType="separate"/>
        </w:r>
        <w:r w:rsidR="00266CA3">
          <w:rPr>
            <w:noProof/>
            <w:webHidden/>
          </w:rPr>
          <w:t>13</w:t>
        </w:r>
        <w:r>
          <w:rPr>
            <w:noProof/>
            <w:webHidden/>
          </w:rPr>
          <w:fldChar w:fldCharType="end"/>
        </w:r>
      </w:hyperlink>
    </w:p>
    <w:p w14:paraId="7A0DA003" w14:textId="4E9FC25D" w:rsidR="000B2995" w:rsidRDefault="000B2995">
      <w:pPr>
        <w:pStyle w:val="TableofFigures"/>
        <w:tabs>
          <w:tab w:val="right" w:leader="dot" w:pos="8630"/>
        </w:tabs>
        <w:rPr>
          <w:noProof/>
        </w:rPr>
      </w:pPr>
      <w:hyperlink r:id="rId13" w:anchor="_Toc186398991" w:history="1">
        <w:r w:rsidRPr="00D85CA8">
          <w:rPr>
            <w:rStyle w:val="Hyperlink"/>
            <w:noProof/>
          </w:rPr>
          <w:t>Figure 4: Gain 2D for dipole antenna for verification</w:t>
        </w:r>
        <w:r>
          <w:rPr>
            <w:noProof/>
            <w:webHidden/>
          </w:rPr>
          <w:tab/>
        </w:r>
        <w:r>
          <w:rPr>
            <w:noProof/>
            <w:webHidden/>
          </w:rPr>
          <w:fldChar w:fldCharType="begin"/>
        </w:r>
        <w:r>
          <w:rPr>
            <w:noProof/>
            <w:webHidden/>
          </w:rPr>
          <w:instrText xml:space="preserve"> PAGEREF _Toc186398991 \h </w:instrText>
        </w:r>
        <w:r>
          <w:rPr>
            <w:noProof/>
            <w:webHidden/>
          </w:rPr>
        </w:r>
        <w:r>
          <w:rPr>
            <w:noProof/>
            <w:webHidden/>
          </w:rPr>
          <w:fldChar w:fldCharType="separate"/>
        </w:r>
        <w:r w:rsidR="00266CA3">
          <w:rPr>
            <w:noProof/>
            <w:webHidden/>
          </w:rPr>
          <w:t>13</w:t>
        </w:r>
        <w:r>
          <w:rPr>
            <w:noProof/>
            <w:webHidden/>
          </w:rPr>
          <w:fldChar w:fldCharType="end"/>
        </w:r>
      </w:hyperlink>
    </w:p>
    <w:p w14:paraId="77C09563" w14:textId="58B58A6D" w:rsidR="000B2995" w:rsidRDefault="000B2995">
      <w:pPr>
        <w:pStyle w:val="TableofFigures"/>
        <w:tabs>
          <w:tab w:val="right" w:leader="dot" w:pos="8630"/>
        </w:tabs>
        <w:rPr>
          <w:noProof/>
        </w:rPr>
      </w:pPr>
      <w:hyperlink r:id="rId14" w:anchor="_Toc186398992" w:history="1">
        <w:r w:rsidRPr="00D85CA8">
          <w:rPr>
            <w:rStyle w:val="Hyperlink"/>
            <w:noProof/>
          </w:rPr>
          <w:t>Figure 5: Gain 3D for dipole antenna for verification</w:t>
        </w:r>
        <w:r>
          <w:rPr>
            <w:noProof/>
            <w:webHidden/>
          </w:rPr>
          <w:tab/>
        </w:r>
        <w:r>
          <w:rPr>
            <w:noProof/>
            <w:webHidden/>
          </w:rPr>
          <w:fldChar w:fldCharType="begin"/>
        </w:r>
        <w:r>
          <w:rPr>
            <w:noProof/>
            <w:webHidden/>
          </w:rPr>
          <w:instrText xml:space="preserve"> PAGEREF _Toc186398992 \h </w:instrText>
        </w:r>
        <w:r>
          <w:rPr>
            <w:noProof/>
            <w:webHidden/>
          </w:rPr>
        </w:r>
        <w:r>
          <w:rPr>
            <w:noProof/>
            <w:webHidden/>
          </w:rPr>
          <w:fldChar w:fldCharType="separate"/>
        </w:r>
        <w:r w:rsidR="00266CA3">
          <w:rPr>
            <w:noProof/>
            <w:webHidden/>
          </w:rPr>
          <w:t>14</w:t>
        </w:r>
        <w:r>
          <w:rPr>
            <w:noProof/>
            <w:webHidden/>
          </w:rPr>
          <w:fldChar w:fldCharType="end"/>
        </w:r>
      </w:hyperlink>
    </w:p>
    <w:p w14:paraId="322FF25F" w14:textId="6EFD11C2" w:rsidR="000B2995" w:rsidRDefault="000B2995">
      <w:pPr>
        <w:pStyle w:val="TableofFigures"/>
        <w:tabs>
          <w:tab w:val="right" w:leader="dot" w:pos="8630"/>
        </w:tabs>
        <w:rPr>
          <w:noProof/>
        </w:rPr>
      </w:pPr>
      <w:hyperlink r:id="rId15" w:anchor="_Toc186398993" w:history="1">
        <w:r w:rsidRPr="00D85CA8">
          <w:rPr>
            <w:rStyle w:val="Hyperlink"/>
            <w:noProof/>
          </w:rPr>
          <w:t>Figure 6 EM calculator results</w:t>
        </w:r>
        <w:r>
          <w:rPr>
            <w:noProof/>
            <w:webHidden/>
          </w:rPr>
          <w:tab/>
        </w:r>
        <w:r>
          <w:rPr>
            <w:noProof/>
            <w:webHidden/>
          </w:rPr>
          <w:fldChar w:fldCharType="begin"/>
        </w:r>
        <w:r>
          <w:rPr>
            <w:noProof/>
            <w:webHidden/>
          </w:rPr>
          <w:instrText xml:space="preserve"> PAGEREF _Toc186398993 \h </w:instrText>
        </w:r>
        <w:r>
          <w:rPr>
            <w:noProof/>
            <w:webHidden/>
          </w:rPr>
        </w:r>
        <w:r>
          <w:rPr>
            <w:noProof/>
            <w:webHidden/>
          </w:rPr>
          <w:fldChar w:fldCharType="separate"/>
        </w:r>
        <w:r w:rsidR="00266CA3">
          <w:rPr>
            <w:noProof/>
            <w:webHidden/>
          </w:rPr>
          <w:t>19</w:t>
        </w:r>
        <w:r>
          <w:rPr>
            <w:noProof/>
            <w:webHidden/>
          </w:rPr>
          <w:fldChar w:fldCharType="end"/>
        </w:r>
      </w:hyperlink>
    </w:p>
    <w:p w14:paraId="747206A4" w14:textId="61A2A4A6" w:rsidR="000B2995" w:rsidRDefault="000B2995">
      <w:pPr>
        <w:pStyle w:val="TableofFigures"/>
        <w:tabs>
          <w:tab w:val="right" w:leader="dot" w:pos="8630"/>
        </w:tabs>
        <w:rPr>
          <w:noProof/>
        </w:rPr>
      </w:pPr>
      <w:hyperlink r:id="rId16" w:anchor="_Toc186398994" w:history="1">
        <w:r w:rsidRPr="00D85CA8">
          <w:rPr>
            <w:rStyle w:val="Hyperlink"/>
            <w:noProof/>
          </w:rPr>
          <w:t>Figure 7 L,W S11 sweaping</w:t>
        </w:r>
        <w:r>
          <w:rPr>
            <w:noProof/>
            <w:webHidden/>
          </w:rPr>
          <w:tab/>
        </w:r>
        <w:r>
          <w:rPr>
            <w:noProof/>
            <w:webHidden/>
          </w:rPr>
          <w:fldChar w:fldCharType="begin"/>
        </w:r>
        <w:r>
          <w:rPr>
            <w:noProof/>
            <w:webHidden/>
          </w:rPr>
          <w:instrText xml:space="preserve"> PAGEREF _Toc186398994 \h </w:instrText>
        </w:r>
        <w:r>
          <w:rPr>
            <w:noProof/>
            <w:webHidden/>
          </w:rPr>
        </w:r>
        <w:r>
          <w:rPr>
            <w:noProof/>
            <w:webHidden/>
          </w:rPr>
          <w:fldChar w:fldCharType="separate"/>
        </w:r>
        <w:r w:rsidR="00266CA3">
          <w:rPr>
            <w:noProof/>
            <w:webHidden/>
          </w:rPr>
          <w:t>19</w:t>
        </w:r>
        <w:r>
          <w:rPr>
            <w:noProof/>
            <w:webHidden/>
          </w:rPr>
          <w:fldChar w:fldCharType="end"/>
        </w:r>
      </w:hyperlink>
    </w:p>
    <w:p w14:paraId="5575C381" w14:textId="2AEA1EF1" w:rsidR="000B2995" w:rsidRDefault="000B2995">
      <w:pPr>
        <w:pStyle w:val="TableofFigures"/>
        <w:tabs>
          <w:tab w:val="right" w:leader="dot" w:pos="8630"/>
        </w:tabs>
        <w:rPr>
          <w:noProof/>
        </w:rPr>
      </w:pPr>
      <w:hyperlink r:id="rId17" w:anchor="_Toc186398995" w:history="1">
        <w:r w:rsidRPr="00D85CA8">
          <w:rPr>
            <w:rStyle w:val="Hyperlink"/>
            <w:noProof/>
          </w:rPr>
          <w:t>Figure 8: antenna with probe feeding model</w:t>
        </w:r>
        <w:r>
          <w:rPr>
            <w:noProof/>
            <w:webHidden/>
          </w:rPr>
          <w:tab/>
        </w:r>
        <w:r>
          <w:rPr>
            <w:noProof/>
            <w:webHidden/>
          </w:rPr>
          <w:fldChar w:fldCharType="begin"/>
        </w:r>
        <w:r>
          <w:rPr>
            <w:noProof/>
            <w:webHidden/>
          </w:rPr>
          <w:instrText xml:space="preserve"> PAGEREF _Toc186398995 \h </w:instrText>
        </w:r>
        <w:r>
          <w:rPr>
            <w:noProof/>
            <w:webHidden/>
          </w:rPr>
        </w:r>
        <w:r>
          <w:rPr>
            <w:noProof/>
            <w:webHidden/>
          </w:rPr>
          <w:fldChar w:fldCharType="separate"/>
        </w:r>
        <w:r w:rsidR="00266CA3">
          <w:rPr>
            <w:noProof/>
            <w:webHidden/>
          </w:rPr>
          <w:t>20</w:t>
        </w:r>
        <w:r>
          <w:rPr>
            <w:noProof/>
            <w:webHidden/>
          </w:rPr>
          <w:fldChar w:fldCharType="end"/>
        </w:r>
      </w:hyperlink>
    </w:p>
    <w:p w14:paraId="21DA0481" w14:textId="281A89F5" w:rsidR="000B2995" w:rsidRDefault="000B2995">
      <w:pPr>
        <w:pStyle w:val="TableofFigures"/>
        <w:tabs>
          <w:tab w:val="right" w:leader="dot" w:pos="8630"/>
        </w:tabs>
        <w:rPr>
          <w:noProof/>
        </w:rPr>
      </w:pPr>
      <w:hyperlink r:id="rId18" w:anchor="_Toc186398996" w:history="1">
        <w:r w:rsidRPr="00D85CA8">
          <w:rPr>
            <w:rStyle w:val="Hyperlink"/>
            <w:noProof/>
          </w:rPr>
          <w:t>Figure 9: 3D patch antenna design</w:t>
        </w:r>
        <w:r>
          <w:rPr>
            <w:noProof/>
            <w:webHidden/>
          </w:rPr>
          <w:tab/>
        </w:r>
        <w:r>
          <w:rPr>
            <w:noProof/>
            <w:webHidden/>
          </w:rPr>
          <w:fldChar w:fldCharType="begin"/>
        </w:r>
        <w:r>
          <w:rPr>
            <w:noProof/>
            <w:webHidden/>
          </w:rPr>
          <w:instrText xml:space="preserve"> PAGEREF _Toc186398996 \h </w:instrText>
        </w:r>
        <w:r>
          <w:rPr>
            <w:noProof/>
            <w:webHidden/>
          </w:rPr>
        </w:r>
        <w:r>
          <w:rPr>
            <w:noProof/>
            <w:webHidden/>
          </w:rPr>
          <w:fldChar w:fldCharType="separate"/>
        </w:r>
        <w:r w:rsidR="00266CA3">
          <w:rPr>
            <w:noProof/>
            <w:webHidden/>
          </w:rPr>
          <w:t>20</w:t>
        </w:r>
        <w:r>
          <w:rPr>
            <w:noProof/>
            <w:webHidden/>
          </w:rPr>
          <w:fldChar w:fldCharType="end"/>
        </w:r>
      </w:hyperlink>
    </w:p>
    <w:p w14:paraId="43EB9E22" w14:textId="1E953EAA" w:rsidR="000B2995" w:rsidRDefault="000B2995">
      <w:pPr>
        <w:pStyle w:val="TableofFigures"/>
        <w:tabs>
          <w:tab w:val="right" w:leader="dot" w:pos="8630"/>
        </w:tabs>
        <w:rPr>
          <w:noProof/>
        </w:rPr>
      </w:pPr>
      <w:hyperlink r:id="rId19" w:anchor="_Toc186398997" w:history="1">
        <w:r w:rsidRPr="00D85CA8">
          <w:rPr>
            <w:rStyle w:val="Hyperlink"/>
            <w:noProof/>
          </w:rPr>
          <w:t>Figure 10: bottom view of patch antenna</w:t>
        </w:r>
        <w:r>
          <w:rPr>
            <w:noProof/>
            <w:webHidden/>
          </w:rPr>
          <w:tab/>
        </w:r>
        <w:r>
          <w:rPr>
            <w:noProof/>
            <w:webHidden/>
          </w:rPr>
          <w:fldChar w:fldCharType="begin"/>
        </w:r>
        <w:r>
          <w:rPr>
            <w:noProof/>
            <w:webHidden/>
          </w:rPr>
          <w:instrText xml:space="preserve"> PAGEREF _Toc186398997 \h </w:instrText>
        </w:r>
        <w:r>
          <w:rPr>
            <w:noProof/>
            <w:webHidden/>
          </w:rPr>
        </w:r>
        <w:r>
          <w:rPr>
            <w:noProof/>
            <w:webHidden/>
          </w:rPr>
          <w:fldChar w:fldCharType="separate"/>
        </w:r>
        <w:r w:rsidR="00266CA3">
          <w:rPr>
            <w:noProof/>
            <w:webHidden/>
          </w:rPr>
          <w:t>21</w:t>
        </w:r>
        <w:r>
          <w:rPr>
            <w:noProof/>
            <w:webHidden/>
          </w:rPr>
          <w:fldChar w:fldCharType="end"/>
        </w:r>
      </w:hyperlink>
    </w:p>
    <w:p w14:paraId="411E4CF4" w14:textId="1B306173" w:rsidR="000B2995" w:rsidRDefault="000B2995">
      <w:pPr>
        <w:pStyle w:val="TableofFigures"/>
        <w:tabs>
          <w:tab w:val="right" w:leader="dot" w:pos="8630"/>
        </w:tabs>
        <w:rPr>
          <w:noProof/>
        </w:rPr>
      </w:pPr>
      <w:hyperlink w:anchor="_Toc186398998" w:history="1">
        <w:r w:rsidRPr="00D85CA8">
          <w:rPr>
            <w:rStyle w:val="Hyperlink"/>
            <w:noProof/>
          </w:rPr>
          <w:t>Figure 11: side view of patch antenna</w:t>
        </w:r>
        <w:r>
          <w:rPr>
            <w:noProof/>
            <w:webHidden/>
          </w:rPr>
          <w:tab/>
        </w:r>
        <w:r>
          <w:rPr>
            <w:noProof/>
            <w:webHidden/>
          </w:rPr>
          <w:fldChar w:fldCharType="begin"/>
        </w:r>
        <w:r>
          <w:rPr>
            <w:noProof/>
            <w:webHidden/>
          </w:rPr>
          <w:instrText xml:space="preserve"> PAGEREF _Toc186398998 \h </w:instrText>
        </w:r>
        <w:r>
          <w:rPr>
            <w:noProof/>
            <w:webHidden/>
          </w:rPr>
        </w:r>
        <w:r>
          <w:rPr>
            <w:noProof/>
            <w:webHidden/>
          </w:rPr>
          <w:fldChar w:fldCharType="separate"/>
        </w:r>
        <w:r w:rsidR="00266CA3">
          <w:rPr>
            <w:noProof/>
            <w:webHidden/>
          </w:rPr>
          <w:t>21</w:t>
        </w:r>
        <w:r>
          <w:rPr>
            <w:noProof/>
            <w:webHidden/>
          </w:rPr>
          <w:fldChar w:fldCharType="end"/>
        </w:r>
      </w:hyperlink>
    </w:p>
    <w:p w14:paraId="427AF4DF" w14:textId="55B90EE8" w:rsidR="000B2995" w:rsidRDefault="000B2995">
      <w:pPr>
        <w:pStyle w:val="TableofFigures"/>
        <w:tabs>
          <w:tab w:val="right" w:leader="dot" w:pos="8630"/>
        </w:tabs>
        <w:rPr>
          <w:noProof/>
        </w:rPr>
      </w:pPr>
      <w:hyperlink r:id="rId20" w:anchor="_Toc186398999" w:history="1">
        <w:r w:rsidRPr="00D85CA8">
          <w:rPr>
            <w:rStyle w:val="Hyperlink"/>
            <w:noProof/>
          </w:rPr>
          <w:t>Figure 12: S11 for single Patch antenna</w:t>
        </w:r>
        <w:r>
          <w:rPr>
            <w:noProof/>
            <w:webHidden/>
          </w:rPr>
          <w:tab/>
        </w:r>
        <w:r>
          <w:rPr>
            <w:noProof/>
            <w:webHidden/>
          </w:rPr>
          <w:fldChar w:fldCharType="begin"/>
        </w:r>
        <w:r>
          <w:rPr>
            <w:noProof/>
            <w:webHidden/>
          </w:rPr>
          <w:instrText xml:space="preserve"> PAGEREF _Toc186398999 \h </w:instrText>
        </w:r>
        <w:r>
          <w:rPr>
            <w:noProof/>
            <w:webHidden/>
          </w:rPr>
        </w:r>
        <w:r>
          <w:rPr>
            <w:noProof/>
            <w:webHidden/>
          </w:rPr>
          <w:fldChar w:fldCharType="separate"/>
        </w:r>
        <w:r w:rsidR="00266CA3">
          <w:rPr>
            <w:noProof/>
            <w:webHidden/>
          </w:rPr>
          <w:t>22</w:t>
        </w:r>
        <w:r>
          <w:rPr>
            <w:noProof/>
            <w:webHidden/>
          </w:rPr>
          <w:fldChar w:fldCharType="end"/>
        </w:r>
      </w:hyperlink>
    </w:p>
    <w:p w14:paraId="0210ECC0" w14:textId="6C6E1B31" w:rsidR="000B2995" w:rsidRDefault="000B2995">
      <w:pPr>
        <w:pStyle w:val="TableofFigures"/>
        <w:tabs>
          <w:tab w:val="right" w:leader="dot" w:pos="8630"/>
        </w:tabs>
        <w:rPr>
          <w:noProof/>
        </w:rPr>
      </w:pPr>
      <w:hyperlink r:id="rId21" w:anchor="_Toc186399000" w:history="1">
        <w:r w:rsidRPr="00D85CA8">
          <w:rPr>
            <w:rStyle w:val="Hyperlink"/>
            <w:noProof/>
          </w:rPr>
          <w:t>Figure 13: smith chart for single Patch</w:t>
        </w:r>
        <w:r>
          <w:rPr>
            <w:noProof/>
            <w:webHidden/>
          </w:rPr>
          <w:tab/>
        </w:r>
        <w:r>
          <w:rPr>
            <w:noProof/>
            <w:webHidden/>
          </w:rPr>
          <w:fldChar w:fldCharType="begin"/>
        </w:r>
        <w:r>
          <w:rPr>
            <w:noProof/>
            <w:webHidden/>
          </w:rPr>
          <w:instrText xml:space="preserve"> PAGEREF _Toc186399000 \h </w:instrText>
        </w:r>
        <w:r>
          <w:rPr>
            <w:noProof/>
            <w:webHidden/>
          </w:rPr>
        </w:r>
        <w:r>
          <w:rPr>
            <w:noProof/>
            <w:webHidden/>
          </w:rPr>
          <w:fldChar w:fldCharType="separate"/>
        </w:r>
        <w:r w:rsidR="00266CA3">
          <w:rPr>
            <w:noProof/>
            <w:webHidden/>
          </w:rPr>
          <w:t>23</w:t>
        </w:r>
        <w:r>
          <w:rPr>
            <w:noProof/>
            <w:webHidden/>
          </w:rPr>
          <w:fldChar w:fldCharType="end"/>
        </w:r>
      </w:hyperlink>
    </w:p>
    <w:p w14:paraId="5E573E24" w14:textId="034E57E1" w:rsidR="000B2995" w:rsidRDefault="000B2995">
      <w:pPr>
        <w:pStyle w:val="TableofFigures"/>
        <w:tabs>
          <w:tab w:val="right" w:leader="dot" w:pos="8630"/>
        </w:tabs>
        <w:rPr>
          <w:noProof/>
        </w:rPr>
      </w:pPr>
      <w:hyperlink r:id="rId22" w:anchor="_Toc186399001" w:history="1">
        <w:r w:rsidRPr="00D85CA8">
          <w:rPr>
            <w:rStyle w:val="Hyperlink"/>
            <w:noProof/>
          </w:rPr>
          <w:t>Figure 14: Bandwidth where S11&lt;-10 dB</w:t>
        </w:r>
        <w:r>
          <w:rPr>
            <w:noProof/>
            <w:webHidden/>
          </w:rPr>
          <w:tab/>
        </w:r>
        <w:r>
          <w:rPr>
            <w:noProof/>
            <w:webHidden/>
          </w:rPr>
          <w:fldChar w:fldCharType="begin"/>
        </w:r>
        <w:r>
          <w:rPr>
            <w:noProof/>
            <w:webHidden/>
          </w:rPr>
          <w:instrText xml:space="preserve"> PAGEREF _Toc186399001 \h </w:instrText>
        </w:r>
        <w:r>
          <w:rPr>
            <w:noProof/>
            <w:webHidden/>
          </w:rPr>
        </w:r>
        <w:r>
          <w:rPr>
            <w:noProof/>
            <w:webHidden/>
          </w:rPr>
          <w:fldChar w:fldCharType="separate"/>
        </w:r>
        <w:r w:rsidR="00266CA3">
          <w:rPr>
            <w:noProof/>
            <w:webHidden/>
          </w:rPr>
          <w:t>23</w:t>
        </w:r>
        <w:r>
          <w:rPr>
            <w:noProof/>
            <w:webHidden/>
          </w:rPr>
          <w:fldChar w:fldCharType="end"/>
        </w:r>
      </w:hyperlink>
    </w:p>
    <w:p w14:paraId="53F7D45B" w14:textId="368E5DC9" w:rsidR="000B2995" w:rsidRDefault="000B2995">
      <w:pPr>
        <w:pStyle w:val="TableofFigures"/>
        <w:tabs>
          <w:tab w:val="right" w:leader="dot" w:pos="8630"/>
        </w:tabs>
        <w:rPr>
          <w:noProof/>
        </w:rPr>
      </w:pPr>
      <w:hyperlink r:id="rId23" w:anchor="_Toc186399002" w:history="1">
        <w:r w:rsidRPr="00D85CA8">
          <w:rPr>
            <w:rStyle w:val="Hyperlink"/>
            <w:noProof/>
          </w:rPr>
          <w:t>Figure 15: VSWR = 1.421 at 20 GHz for single patch antenna</w:t>
        </w:r>
        <w:r>
          <w:rPr>
            <w:noProof/>
            <w:webHidden/>
          </w:rPr>
          <w:tab/>
        </w:r>
        <w:r>
          <w:rPr>
            <w:noProof/>
            <w:webHidden/>
          </w:rPr>
          <w:fldChar w:fldCharType="begin"/>
        </w:r>
        <w:r>
          <w:rPr>
            <w:noProof/>
            <w:webHidden/>
          </w:rPr>
          <w:instrText xml:space="preserve"> PAGEREF _Toc186399002 \h </w:instrText>
        </w:r>
        <w:r>
          <w:rPr>
            <w:noProof/>
            <w:webHidden/>
          </w:rPr>
        </w:r>
        <w:r>
          <w:rPr>
            <w:noProof/>
            <w:webHidden/>
          </w:rPr>
          <w:fldChar w:fldCharType="separate"/>
        </w:r>
        <w:r w:rsidR="00266CA3">
          <w:rPr>
            <w:noProof/>
            <w:webHidden/>
          </w:rPr>
          <w:t>24</w:t>
        </w:r>
        <w:r>
          <w:rPr>
            <w:noProof/>
            <w:webHidden/>
          </w:rPr>
          <w:fldChar w:fldCharType="end"/>
        </w:r>
      </w:hyperlink>
    </w:p>
    <w:p w14:paraId="659A7967" w14:textId="2C497AC5" w:rsidR="000B2995" w:rsidRDefault="000B2995">
      <w:pPr>
        <w:pStyle w:val="TableofFigures"/>
        <w:tabs>
          <w:tab w:val="right" w:leader="dot" w:pos="8630"/>
        </w:tabs>
        <w:rPr>
          <w:noProof/>
        </w:rPr>
      </w:pPr>
      <w:hyperlink r:id="rId24" w:anchor="_Toc186399003" w:history="1">
        <w:r w:rsidRPr="00D85CA8">
          <w:rPr>
            <w:rStyle w:val="Hyperlink"/>
            <w:noProof/>
          </w:rPr>
          <w:t>Figure 16 Zin for single Patch antenna at 20GHz</w:t>
        </w:r>
        <w:r>
          <w:rPr>
            <w:noProof/>
            <w:webHidden/>
          </w:rPr>
          <w:tab/>
        </w:r>
        <w:r>
          <w:rPr>
            <w:noProof/>
            <w:webHidden/>
          </w:rPr>
          <w:fldChar w:fldCharType="begin"/>
        </w:r>
        <w:r>
          <w:rPr>
            <w:noProof/>
            <w:webHidden/>
          </w:rPr>
          <w:instrText xml:space="preserve"> PAGEREF _Toc186399003 \h </w:instrText>
        </w:r>
        <w:r>
          <w:rPr>
            <w:noProof/>
            <w:webHidden/>
          </w:rPr>
        </w:r>
        <w:r>
          <w:rPr>
            <w:noProof/>
            <w:webHidden/>
          </w:rPr>
          <w:fldChar w:fldCharType="separate"/>
        </w:r>
        <w:r w:rsidR="00266CA3">
          <w:rPr>
            <w:noProof/>
            <w:webHidden/>
          </w:rPr>
          <w:t>25</w:t>
        </w:r>
        <w:r>
          <w:rPr>
            <w:noProof/>
            <w:webHidden/>
          </w:rPr>
          <w:fldChar w:fldCharType="end"/>
        </w:r>
      </w:hyperlink>
    </w:p>
    <w:p w14:paraId="72305628" w14:textId="4CE80544" w:rsidR="000B2995" w:rsidRDefault="000B2995">
      <w:pPr>
        <w:pStyle w:val="TableofFigures"/>
        <w:tabs>
          <w:tab w:val="right" w:leader="dot" w:pos="8630"/>
        </w:tabs>
        <w:rPr>
          <w:noProof/>
        </w:rPr>
      </w:pPr>
      <w:hyperlink r:id="rId25" w:anchor="_Toc186399004" w:history="1">
        <w:r w:rsidRPr="00D85CA8">
          <w:rPr>
            <w:rStyle w:val="Hyperlink"/>
            <w:noProof/>
          </w:rPr>
          <w:t>Figure 17 Xfeed for single patch antenna</w:t>
        </w:r>
        <w:r>
          <w:rPr>
            <w:noProof/>
            <w:webHidden/>
          </w:rPr>
          <w:tab/>
        </w:r>
        <w:r>
          <w:rPr>
            <w:noProof/>
            <w:webHidden/>
          </w:rPr>
          <w:fldChar w:fldCharType="begin"/>
        </w:r>
        <w:r>
          <w:rPr>
            <w:noProof/>
            <w:webHidden/>
          </w:rPr>
          <w:instrText xml:space="preserve"> PAGEREF _Toc186399004 \h </w:instrText>
        </w:r>
        <w:r>
          <w:rPr>
            <w:noProof/>
            <w:webHidden/>
          </w:rPr>
        </w:r>
        <w:r>
          <w:rPr>
            <w:noProof/>
            <w:webHidden/>
          </w:rPr>
          <w:fldChar w:fldCharType="separate"/>
        </w:r>
        <w:r w:rsidR="00266CA3">
          <w:rPr>
            <w:noProof/>
            <w:webHidden/>
          </w:rPr>
          <w:t>25</w:t>
        </w:r>
        <w:r>
          <w:rPr>
            <w:noProof/>
            <w:webHidden/>
          </w:rPr>
          <w:fldChar w:fldCharType="end"/>
        </w:r>
      </w:hyperlink>
    </w:p>
    <w:p w14:paraId="43663265" w14:textId="46943846" w:rsidR="000B2995" w:rsidRDefault="000B2995">
      <w:pPr>
        <w:pStyle w:val="TableofFigures"/>
        <w:tabs>
          <w:tab w:val="right" w:leader="dot" w:pos="8630"/>
        </w:tabs>
        <w:rPr>
          <w:noProof/>
        </w:rPr>
      </w:pPr>
      <w:hyperlink r:id="rId26" w:anchor="_Toc186399005" w:history="1">
        <w:r w:rsidRPr="00D85CA8">
          <w:rPr>
            <w:rStyle w:val="Hyperlink"/>
            <w:noProof/>
          </w:rPr>
          <w:t>Figure 18: Yfeed for single patch antenna</w:t>
        </w:r>
        <w:r>
          <w:rPr>
            <w:noProof/>
            <w:webHidden/>
          </w:rPr>
          <w:tab/>
        </w:r>
        <w:r>
          <w:rPr>
            <w:noProof/>
            <w:webHidden/>
          </w:rPr>
          <w:fldChar w:fldCharType="begin"/>
        </w:r>
        <w:r>
          <w:rPr>
            <w:noProof/>
            <w:webHidden/>
          </w:rPr>
          <w:instrText xml:space="preserve"> PAGEREF _Toc186399005 \h </w:instrText>
        </w:r>
        <w:r>
          <w:rPr>
            <w:noProof/>
            <w:webHidden/>
          </w:rPr>
        </w:r>
        <w:r>
          <w:rPr>
            <w:noProof/>
            <w:webHidden/>
          </w:rPr>
          <w:fldChar w:fldCharType="separate"/>
        </w:r>
        <w:r w:rsidR="00266CA3">
          <w:rPr>
            <w:noProof/>
            <w:webHidden/>
          </w:rPr>
          <w:t>26</w:t>
        </w:r>
        <w:r>
          <w:rPr>
            <w:noProof/>
            <w:webHidden/>
          </w:rPr>
          <w:fldChar w:fldCharType="end"/>
        </w:r>
      </w:hyperlink>
    </w:p>
    <w:p w14:paraId="42A81BE4" w14:textId="06BB5832" w:rsidR="000B2995" w:rsidRDefault="000B2995">
      <w:pPr>
        <w:pStyle w:val="TableofFigures"/>
        <w:tabs>
          <w:tab w:val="right" w:leader="dot" w:pos="8630"/>
        </w:tabs>
        <w:rPr>
          <w:noProof/>
        </w:rPr>
      </w:pPr>
      <w:hyperlink r:id="rId27" w:anchor="_Toc186399006" w:history="1">
        <w:r w:rsidRPr="00D85CA8">
          <w:rPr>
            <w:rStyle w:val="Hyperlink"/>
            <w:noProof/>
          </w:rPr>
          <w:t>Figure 19 Radiation Pattern at 20GHz in XZ Plane</w:t>
        </w:r>
        <w:r>
          <w:rPr>
            <w:noProof/>
            <w:webHidden/>
          </w:rPr>
          <w:tab/>
        </w:r>
        <w:r>
          <w:rPr>
            <w:noProof/>
            <w:webHidden/>
          </w:rPr>
          <w:fldChar w:fldCharType="begin"/>
        </w:r>
        <w:r>
          <w:rPr>
            <w:noProof/>
            <w:webHidden/>
          </w:rPr>
          <w:instrText xml:space="preserve"> PAGEREF _Toc186399006 \h </w:instrText>
        </w:r>
        <w:r>
          <w:rPr>
            <w:noProof/>
            <w:webHidden/>
          </w:rPr>
        </w:r>
        <w:r>
          <w:rPr>
            <w:noProof/>
            <w:webHidden/>
          </w:rPr>
          <w:fldChar w:fldCharType="separate"/>
        </w:r>
        <w:r w:rsidR="00266CA3">
          <w:rPr>
            <w:noProof/>
            <w:webHidden/>
          </w:rPr>
          <w:t>27</w:t>
        </w:r>
        <w:r>
          <w:rPr>
            <w:noProof/>
            <w:webHidden/>
          </w:rPr>
          <w:fldChar w:fldCharType="end"/>
        </w:r>
      </w:hyperlink>
    </w:p>
    <w:p w14:paraId="4642D371" w14:textId="2FA3A357" w:rsidR="000B2995" w:rsidRDefault="000B2995">
      <w:pPr>
        <w:pStyle w:val="TableofFigures"/>
        <w:tabs>
          <w:tab w:val="right" w:leader="dot" w:pos="8630"/>
        </w:tabs>
        <w:rPr>
          <w:noProof/>
        </w:rPr>
      </w:pPr>
      <w:hyperlink r:id="rId28" w:anchor="_Toc186399007" w:history="1">
        <w:r w:rsidRPr="00D85CA8">
          <w:rPr>
            <w:rStyle w:val="Hyperlink"/>
            <w:noProof/>
          </w:rPr>
          <w:t>Figure 20 Radiation Pattern at 20GHz in YZ Plane</w:t>
        </w:r>
        <w:r>
          <w:rPr>
            <w:noProof/>
            <w:webHidden/>
          </w:rPr>
          <w:tab/>
        </w:r>
        <w:r>
          <w:rPr>
            <w:noProof/>
            <w:webHidden/>
          </w:rPr>
          <w:fldChar w:fldCharType="begin"/>
        </w:r>
        <w:r>
          <w:rPr>
            <w:noProof/>
            <w:webHidden/>
          </w:rPr>
          <w:instrText xml:space="preserve"> PAGEREF _Toc186399007 \h </w:instrText>
        </w:r>
        <w:r>
          <w:rPr>
            <w:noProof/>
            <w:webHidden/>
          </w:rPr>
        </w:r>
        <w:r>
          <w:rPr>
            <w:noProof/>
            <w:webHidden/>
          </w:rPr>
          <w:fldChar w:fldCharType="separate"/>
        </w:r>
        <w:r w:rsidR="00266CA3">
          <w:rPr>
            <w:noProof/>
            <w:webHidden/>
          </w:rPr>
          <w:t>27</w:t>
        </w:r>
        <w:r>
          <w:rPr>
            <w:noProof/>
            <w:webHidden/>
          </w:rPr>
          <w:fldChar w:fldCharType="end"/>
        </w:r>
      </w:hyperlink>
    </w:p>
    <w:p w14:paraId="0CB6792F" w14:textId="1E0C6478" w:rsidR="000B2995" w:rsidRDefault="000B2995">
      <w:pPr>
        <w:pStyle w:val="TableofFigures"/>
        <w:tabs>
          <w:tab w:val="right" w:leader="dot" w:pos="8630"/>
        </w:tabs>
        <w:rPr>
          <w:noProof/>
        </w:rPr>
      </w:pPr>
      <w:hyperlink r:id="rId29" w:anchor="_Toc186399008" w:history="1">
        <w:r w:rsidRPr="00D85CA8">
          <w:rPr>
            <w:rStyle w:val="Hyperlink"/>
            <w:noProof/>
          </w:rPr>
          <w:t>Figure 21 CO Cross Polarized Fields at E-plane</w:t>
        </w:r>
        <w:r>
          <w:rPr>
            <w:noProof/>
            <w:webHidden/>
          </w:rPr>
          <w:tab/>
        </w:r>
        <w:r>
          <w:rPr>
            <w:noProof/>
            <w:webHidden/>
          </w:rPr>
          <w:fldChar w:fldCharType="begin"/>
        </w:r>
        <w:r>
          <w:rPr>
            <w:noProof/>
            <w:webHidden/>
          </w:rPr>
          <w:instrText xml:space="preserve"> PAGEREF _Toc186399008 \h </w:instrText>
        </w:r>
        <w:r>
          <w:rPr>
            <w:noProof/>
            <w:webHidden/>
          </w:rPr>
        </w:r>
        <w:r>
          <w:rPr>
            <w:noProof/>
            <w:webHidden/>
          </w:rPr>
          <w:fldChar w:fldCharType="separate"/>
        </w:r>
        <w:r w:rsidR="00266CA3">
          <w:rPr>
            <w:noProof/>
            <w:webHidden/>
          </w:rPr>
          <w:t>27</w:t>
        </w:r>
        <w:r>
          <w:rPr>
            <w:noProof/>
            <w:webHidden/>
          </w:rPr>
          <w:fldChar w:fldCharType="end"/>
        </w:r>
      </w:hyperlink>
    </w:p>
    <w:p w14:paraId="4F53BF77" w14:textId="5F473DFB" w:rsidR="000B2995" w:rsidRDefault="000B2995">
      <w:pPr>
        <w:pStyle w:val="TableofFigures"/>
        <w:tabs>
          <w:tab w:val="right" w:leader="dot" w:pos="8630"/>
        </w:tabs>
        <w:rPr>
          <w:noProof/>
        </w:rPr>
      </w:pPr>
      <w:hyperlink r:id="rId30" w:anchor="_Toc186399009" w:history="1">
        <w:r w:rsidRPr="00D85CA8">
          <w:rPr>
            <w:rStyle w:val="Hyperlink"/>
            <w:noProof/>
          </w:rPr>
          <w:t>Figure 22 CO Cross Polarized Fields at H-plane</w:t>
        </w:r>
        <w:r>
          <w:rPr>
            <w:noProof/>
            <w:webHidden/>
          </w:rPr>
          <w:tab/>
        </w:r>
        <w:r>
          <w:rPr>
            <w:noProof/>
            <w:webHidden/>
          </w:rPr>
          <w:fldChar w:fldCharType="begin"/>
        </w:r>
        <w:r>
          <w:rPr>
            <w:noProof/>
            <w:webHidden/>
          </w:rPr>
          <w:instrText xml:space="preserve"> PAGEREF _Toc186399009 \h </w:instrText>
        </w:r>
        <w:r>
          <w:rPr>
            <w:noProof/>
            <w:webHidden/>
          </w:rPr>
        </w:r>
        <w:r>
          <w:rPr>
            <w:noProof/>
            <w:webHidden/>
          </w:rPr>
          <w:fldChar w:fldCharType="separate"/>
        </w:r>
        <w:r w:rsidR="00266CA3">
          <w:rPr>
            <w:noProof/>
            <w:webHidden/>
          </w:rPr>
          <w:t>27</w:t>
        </w:r>
        <w:r>
          <w:rPr>
            <w:noProof/>
            <w:webHidden/>
          </w:rPr>
          <w:fldChar w:fldCharType="end"/>
        </w:r>
      </w:hyperlink>
    </w:p>
    <w:p w14:paraId="5AE50555" w14:textId="681B28C6" w:rsidR="000B2995" w:rsidRDefault="000B2995">
      <w:pPr>
        <w:pStyle w:val="TableofFigures"/>
        <w:tabs>
          <w:tab w:val="right" w:leader="dot" w:pos="8630"/>
        </w:tabs>
        <w:rPr>
          <w:noProof/>
        </w:rPr>
      </w:pPr>
      <w:hyperlink r:id="rId31" w:anchor="_Toc186399010" w:history="1">
        <w:r w:rsidRPr="00D85CA8">
          <w:rPr>
            <w:rStyle w:val="Hyperlink"/>
            <w:noProof/>
          </w:rPr>
          <w:t>Figure 23 3D Polar Gain at 20GHz</w:t>
        </w:r>
        <w:r>
          <w:rPr>
            <w:noProof/>
            <w:webHidden/>
          </w:rPr>
          <w:tab/>
        </w:r>
        <w:r>
          <w:rPr>
            <w:noProof/>
            <w:webHidden/>
          </w:rPr>
          <w:fldChar w:fldCharType="begin"/>
        </w:r>
        <w:r>
          <w:rPr>
            <w:noProof/>
            <w:webHidden/>
          </w:rPr>
          <w:instrText xml:space="preserve"> PAGEREF _Toc186399010 \h </w:instrText>
        </w:r>
        <w:r>
          <w:rPr>
            <w:noProof/>
            <w:webHidden/>
          </w:rPr>
        </w:r>
        <w:r>
          <w:rPr>
            <w:noProof/>
            <w:webHidden/>
          </w:rPr>
          <w:fldChar w:fldCharType="separate"/>
        </w:r>
        <w:r w:rsidR="00266CA3">
          <w:rPr>
            <w:noProof/>
            <w:webHidden/>
          </w:rPr>
          <w:t>28</w:t>
        </w:r>
        <w:r>
          <w:rPr>
            <w:noProof/>
            <w:webHidden/>
          </w:rPr>
          <w:fldChar w:fldCharType="end"/>
        </w:r>
      </w:hyperlink>
    </w:p>
    <w:p w14:paraId="1F0A6433" w14:textId="704E1586" w:rsidR="000B2995" w:rsidRDefault="000B2995">
      <w:pPr>
        <w:pStyle w:val="TableofFigures"/>
        <w:tabs>
          <w:tab w:val="right" w:leader="dot" w:pos="8630"/>
        </w:tabs>
        <w:rPr>
          <w:noProof/>
        </w:rPr>
      </w:pPr>
      <w:hyperlink r:id="rId32" w:anchor="_Toc186399011" w:history="1">
        <w:r w:rsidRPr="00D85CA8">
          <w:rPr>
            <w:rStyle w:val="Hyperlink"/>
            <w:noProof/>
          </w:rPr>
          <w:t>Figure 24: Two Patch antenna array</w:t>
        </w:r>
        <w:r>
          <w:rPr>
            <w:noProof/>
            <w:webHidden/>
          </w:rPr>
          <w:tab/>
        </w:r>
        <w:r>
          <w:rPr>
            <w:noProof/>
            <w:webHidden/>
          </w:rPr>
          <w:fldChar w:fldCharType="begin"/>
        </w:r>
        <w:r>
          <w:rPr>
            <w:noProof/>
            <w:webHidden/>
          </w:rPr>
          <w:instrText xml:space="preserve"> PAGEREF _Toc186399011 \h </w:instrText>
        </w:r>
        <w:r>
          <w:rPr>
            <w:noProof/>
            <w:webHidden/>
          </w:rPr>
        </w:r>
        <w:r>
          <w:rPr>
            <w:noProof/>
            <w:webHidden/>
          </w:rPr>
          <w:fldChar w:fldCharType="separate"/>
        </w:r>
        <w:r w:rsidR="00266CA3">
          <w:rPr>
            <w:noProof/>
            <w:webHidden/>
          </w:rPr>
          <w:t>30</w:t>
        </w:r>
        <w:r>
          <w:rPr>
            <w:noProof/>
            <w:webHidden/>
          </w:rPr>
          <w:fldChar w:fldCharType="end"/>
        </w:r>
      </w:hyperlink>
    </w:p>
    <w:p w14:paraId="6CB2B597" w14:textId="587CA494" w:rsidR="000B2995" w:rsidRDefault="000B2995">
      <w:pPr>
        <w:pStyle w:val="TableofFigures"/>
        <w:tabs>
          <w:tab w:val="right" w:leader="dot" w:pos="8630"/>
        </w:tabs>
        <w:rPr>
          <w:noProof/>
        </w:rPr>
      </w:pPr>
      <w:hyperlink r:id="rId33" w:anchor="_Toc186399012" w:history="1">
        <w:r w:rsidRPr="00D85CA8">
          <w:rPr>
            <w:rStyle w:val="Hyperlink"/>
            <w:noProof/>
          </w:rPr>
          <w:t>Figure 25: Two Patch side view</w:t>
        </w:r>
        <w:r>
          <w:rPr>
            <w:noProof/>
            <w:webHidden/>
          </w:rPr>
          <w:tab/>
        </w:r>
        <w:r>
          <w:rPr>
            <w:noProof/>
            <w:webHidden/>
          </w:rPr>
          <w:fldChar w:fldCharType="begin"/>
        </w:r>
        <w:r>
          <w:rPr>
            <w:noProof/>
            <w:webHidden/>
          </w:rPr>
          <w:instrText xml:space="preserve"> PAGEREF _Toc186399012 \h </w:instrText>
        </w:r>
        <w:r>
          <w:rPr>
            <w:noProof/>
            <w:webHidden/>
          </w:rPr>
        </w:r>
        <w:r>
          <w:rPr>
            <w:noProof/>
            <w:webHidden/>
          </w:rPr>
          <w:fldChar w:fldCharType="separate"/>
        </w:r>
        <w:r w:rsidR="00266CA3">
          <w:rPr>
            <w:noProof/>
            <w:webHidden/>
          </w:rPr>
          <w:t>30</w:t>
        </w:r>
        <w:r>
          <w:rPr>
            <w:noProof/>
            <w:webHidden/>
          </w:rPr>
          <w:fldChar w:fldCharType="end"/>
        </w:r>
      </w:hyperlink>
    </w:p>
    <w:p w14:paraId="1EED637C" w14:textId="05A751AC" w:rsidR="000B2995" w:rsidRDefault="000B2995">
      <w:pPr>
        <w:pStyle w:val="TableofFigures"/>
        <w:tabs>
          <w:tab w:val="right" w:leader="dot" w:pos="8630"/>
        </w:tabs>
        <w:rPr>
          <w:noProof/>
        </w:rPr>
      </w:pPr>
      <w:hyperlink r:id="rId34" w:anchor="_Toc186399013" w:history="1">
        <w:r w:rsidRPr="00D85CA8">
          <w:rPr>
            <w:rStyle w:val="Hyperlink"/>
            <w:noProof/>
          </w:rPr>
          <w:t>Figure 26: S11 for Two patches</w:t>
        </w:r>
        <w:r>
          <w:rPr>
            <w:noProof/>
            <w:webHidden/>
          </w:rPr>
          <w:tab/>
        </w:r>
        <w:r>
          <w:rPr>
            <w:noProof/>
            <w:webHidden/>
          </w:rPr>
          <w:fldChar w:fldCharType="begin"/>
        </w:r>
        <w:r>
          <w:rPr>
            <w:noProof/>
            <w:webHidden/>
          </w:rPr>
          <w:instrText xml:space="preserve"> PAGEREF _Toc186399013 \h </w:instrText>
        </w:r>
        <w:r>
          <w:rPr>
            <w:noProof/>
            <w:webHidden/>
          </w:rPr>
        </w:r>
        <w:r>
          <w:rPr>
            <w:noProof/>
            <w:webHidden/>
          </w:rPr>
          <w:fldChar w:fldCharType="separate"/>
        </w:r>
        <w:r w:rsidR="00266CA3">
          <w:rPr>
            <w:noProof/>
            <w:webHidden/>
          </w:rPr>
          <w:t>31</w:t>
        </w:r>
        <w:r>
          <w:rPr>
            <w:noProof/>
            <w:webHidden/>
          </w:rPr>
          <w:fldChar w:fldCharType="end"/>
        </w:r>
      </w:hyperlink>
    </w:p>
    <w:p w14:paraId="140E48D1" w14:textId="15C2EC3B" w:rsidR="000B2995" w:rsidRDefault="000B2995">
      <w:pPr>
        <w:pStyle w:val="TableofFigures"/>
        <w:tabs>
          <w:tab w:val="right" w:leader="dot" w:pos="8630"/>
        </w:tabs>
        <w:rPr>
          <w:noProof/>
        </w:rPr>
      </w:pPr>
      <w:hyperlink r:id="rId35" w:anchor="_Toc186399014" w:history="1">
        <w:r w:rsidRPr="00D85CA8">
          <w:rPr>
            <w:rStyle w:val="Hyperlink"/>
            <w:noProof/>
          </w:rPr>
          <w:t>Figure 27: VSWR for first Patch</w:t>
        </w:r>
        <w:r>
          <w:rPr>
            <w:noProof/>
            <w:webHidden/>
          </w:rPr>
          <w:tab/>
        </w:r>
        <w:r>
          <w:rPr>
            <w:noProof/>
            <w:webHidden/>
          </w:rPr>
          <w:fldChar w:fldCharType="begin"/>
        </w:r>
        <w:r>
          <w:rPr>
            <w:noProof/>
            <w:webHidden/>
          </w:rPr>
          <w:instrText xml:space="preserve"> PAGEREF _Toc186399014 \h </w:instrText>
        </w:r>
        <w:r>
          <w:rPr>
            <w:noProof/>
            <w:webHidden/>
          </w:rPr>
        </w:r>
        <w:r>
          <w:rPr>
            <w:noProof/>
            <w:webHidden/>
          </w:rPr>
          <w:fldChar w:fldCharType="separate"/>
        </w:r>
        <w:r w:rsidR="00266CA3">
          <w:rPr>
            <w:noProof/>
            <w:webHidden/>
          </w:rPr>
          <w:t>31</w:t>
        </w:r>
        <w:r>
          <w:rPr>
            <w:noProof/>
            <w:webHidden/>
          </w:rPr>
          <w:fldChar w:fldCharType="end"/>
        </w:r>
      </w:hyperlink>
    </w:p>
    <w:p w14:paraId="030C3952" w14:textId="36E8A8C4" w:rsidR="000B2995" w:rsidRDefault="000B2995">
      <w:pPr>
        <w:pStyle w:val="TableofFigures"/>
        <w:tabs>
          <w:tab w:val="right" w:leader="dot" w:pos="8630"/>
        </w:tabs>
        <w:rPr>
          <w:noProof/>
        </w:rPr>
      </w:pPr>
      <w:hyperlink r:id="rId36" w:anchor="_Toc186399015" w:history="1">
        <w:r w:rsidRPr="00D85CA8">
          <w:rPr>
            <w:rStyle w:val="Hyperlink"/>
            <w:noProof/>
          </w:rPr>
          <w:t>Figure 28: VSWR for second Patch</w:t>
        </w:r>
        <w:r>
          <w:rPr>
            <w:noProof/>
            <w:webHidden/>
          </w:rPr>
          <w:tab/>
        </w:r>
        <w:r>
          <w:rPr>
            <w:noProof/>
            <w:webHidden/>
          </w:rPr>
          <w:fldChar w:fldCharType="begin"/>
        </w:r>
        <w:r>
          <w:rPr>
            <w:noProof/>
            <w:webHidden/>
          </w:rPr>
          <w:instrText xml:space="preserve"> PAGEREF _Toc186399015 \h </w:instrText>
        </w:r>
        <w:r>
          <w:rPr>
            <w:noProof/>
            <w:webHidden/>
          </w:rPr>
        </w:r>
        <w:r>
          <w:rPr>
            <w:noProof/>
            <w:webHidden/>
          </w:rPr>
          <w:fldChar w:fldCharType="separate"/>
        </w:r>
        <w:r w:rsidR="00266CA3">
          <w:rPr>
            <w:noProof/>
            <w:webHidden/>
          </w:rPr>
          <w:t>32</w:t>
        </w:r>
        <w:r>
          <w:rPr>
            <w:noProof/>
            <w:webHidden/>
          </w:rPr>
          <w:fldChar w:fldCharType="end"/>
        </w:r>
      </w:hyperlink>
    </w:p>
    <w:p w14:paraId="06FFA588" w14:textId="74DA2853" w:rsidR="000B2995" w:rsidRDefault="000B2995">
      <w:pPr>
        <w:pStyle w:val="TableofFigures"/>
        <w:tabs>
          <w:tab w:val="right" w:leader="dot" w:pos="8630"/>
        </w:tabs>
        <w:rPr>
          <w:noProof/>
        </w:rPr>
      </w:pPr>
      <w:hyperlink r:id="rId37" w:anchor="_Toc186399016" w:history="1">
        <w:r w:rsidRPr="00D85CA8">
          <w:rPr>
            <w:rStyle w:val="Hyperlink"/>
            <w:noProof/>
          </w:rPr>
          <w:t>Figure 29: S21 Vs Frequency</w:t>
        </w:r>
        <w:r>
          <w:rPr>
            <w:noProof/>
            <w:webHidden/>
          </w:rPr>
          <w:tab/>
        </w:r>
        <w:r>
          <w:rPr>
            <w:noProof/>
            <w:webHidden/>
          </w:rPr>
          <w:fldChar w:fldCharType="begin"/>
        </w:r>
        <w:r>
          <w:rPr>
            <w:noProof/>
            <w:webHidden/>
          </w:rPr>
          <w:instrText xml:space="preserve"> PAGEREF _Toc186399016 \h </w:instrText>
        </w:r>
        <w:r>
          <w:rPr>
            <w:noProof/>
            <w:webHidden/>
          </w:rPr>
        </w:r>
        <w:r>
          <w:rPr>
            <w:noProof/>
            <w:webHidden/>
          </w:rPr>
          <w:fldChar w:fldCharType="separate"/>
        </w:r>
        <w:r w:rsidR="00266CA3">
          <w:rPr>
            <w:noProof/>
            <w:webHidden/>
          </w:rPr>
          <w:t>32</w:t>
        </w:r>
        <w:r>
          <w:rPr>
            <w:noProof/>
            <w:webHidden/>
          </w:rPr>
          <w:fldChar w:fldCharType="end"/>
        </w:r>
      </w:hyperlink>
    </w:p>
    <w:p w14:paraId="187E025E" w14:textId="5CDB7A11" w:rsidR="000B2995" w:rsidRDefault="000B2995">
      <w:pPr>
        <w:pStyle w:val="TableofFigures"/>
        <w:tabs>
          <w:tab w:val="right" w:leader="dot" w:pos="8630"/>
        </w:tabs>
        <w:rPr>
          <w:noProof/>
        </w:rPr>
      </w:pPr>
      <w:hyperlink r:id="rId38" w:anchor="_Toc186399017" w:history="1">
        <w:r w:rsidRPr="00D85CA8">
          <w:rPr>
            <w:rStyle w:val="Hyperlink"/>
            <w:noProof/>
          </w:rPr>
          <w:t>Figure 30: S21 Vs Distance between two patches swept till λ</w:t>
        </w:r>
        <w:r>
          <w:rPr>
            <w:noProof/>
            <w:webHidden/>
          </w:rPr>
          <w:tab/>
        </w:r>
        <w:r>
          <w:rPr>
            <w:noProof/>
            <w:webHidden/>
          </w:rPr>
          <w:fldChar w:fldCharType="begin"/>
        </w:r>
        <w:r>
          <w:rPr>
            <w:noProof/>
            <w:webHidden/>
          </w:rPr>
          <w:instrText xml:space="preserve"> PAGEREF _Toc186399017 \h </w:instrText>
        </w:r>
        <w:r>
          <w:rPr>
            <w:noProof/>
            <w:webHidden/>
          </w:rPr>
        </w:r>
        <w:r>
          <w:rPr>
            <w:noProof/>
            <w:webHidden/>
          </w:rPr>
          <w:fldChar w:fldCharType="separate"/>
        </w:r>
        <w:r w:rsidR="00266CA3">
          <w:rPr>
            <w:noProof/>
            <w:webHidden/>
          </w:rPr>
          <w:t>33</w:t>
        </w:r>
        <w:r>
          <w:rPr>
            <w:noProof/>
            <w:webHidden/>
          </w:rPr>
          <w:fldChar w:fldCharType="end"/>
        </w:r>
      </w:hyperlink>
    </w:p>
    <w:p w14:paraId="352D7DD9" w14:textId="349AD02C" w:rsidR="000B2995" w:rsidRDefault="000B2995">
      <w:pPr>
        <w:pStyle w:val="TableofFigures"/>
        <w:tabs>
          <w:tab w:val="right" w:leader="dot" w:pos="8630"/>
        </w:tabs>
        <w:rPr>
          <w:noProof/>
        </w:rPr>
      </w:pPr>
      <w:hyperlink r:id="rId39" w:anchor="_Toc186399018" w:history="1">
        <w:r w:rsidRPr="00D85CA8">
          <w:rPr>
            <w:rStyle w:val="Hyperlink"/>
            <w:noProof/>
          </w:rPr>
          <w:t>Figure 31: S21 sweep Vs frequency by changing dp</w:t>
        </w:r>
        <w:r>
          <w:rPr>
            <w:noProof/>
            <w:webHidden/>
          </w:rPr>
          <w:tab/>
        </w:r>
        <w:r>
          <w:rPr>
            <w:noProof/>
            <w:webHidden/>
          </w:rPr>
          <w:fldChar w:fldCharType="begin"/>
        </w:r>
        <w:r>
          <w:rPr>
            <w:noProof/>
            <w:webHidden/>
          </w:rPr>
          <w:instrText xml:space="preserve"> PAGEREF _Toc186399018 \h </w:instrText>
        </w:r>
        <w:r>
          <w:rPr>
            <w:noProof/>
            <w:webHidden/>
          </w:rPr>
        </w:r>
        <w:r>
          <w:rPr>
            <w:noProof/>
            <w:webHidden/>
          </w:rPr>
          <w:fldChar w:fldCharType="separate"/>
        </w:r>
        <w:r w:rsidR="00266CA3">
          <w:rPr>
            <w:noProof/>
            <w:webHidden/>
          </w:rPr>
          <w:t>33</w:t>
        </w:r>
        <w:r>
          <w:rPr>
            <w:noProof/>
            <w:webHidden/>
          </w:rPr>
          <w:fldChar w:fldCharType="end"/>
        </w:r>
      </w:hyperlink>
    </w:p>
    <w:p w14:paraId="2D41B0C8" w14:textId="1B316392" w:rsidR="000B2995" w:rsidRDefault="000B2995">
      <w:pPr>
        <w:pStyle w:val="TableofFigures"/>
        <w:tabs>
          <w:tab w:val="right" w:leader="dot" w:pos="8630"/>
        </w:tabs>
        <w:rPr>
          <w:noProof/>
        </w:rPr>
      </w:pPr>
      <w:hyperlink w:anchor="_Toc186399019" w:history="1">
        <w:r w:rsidRPr="00D85CA8">
          <w:rPr>
            <w:rStyle w:val="Hyperlink"/>
            <w:noProof/>
          </w:rPr>
          <w:t>Figure 32 S21 Vs Element Distance on small scale</w:t>
        </w:r>
        <w:r>
          <w:rPr>
            <w:noProof/>
            <w:webHidden/>
          </w:rPr>
          <w:tab/>
        </w:r>
        <w:r>
          <w:rPr>
            <w:noProof/>
            <w:webHidden/>
          </w:rPr>
          <w:fldChar w:fldCharType="begin"/>
        </w:r>
        <w:r>
          <w:rPr>
            <w:noProof/>
            <w:webHidden/>
          </w:rPr>
          <w:instrText xml:space="preserve"> PAGEREF _Toc186399019 \h </w:instrText>
        </w:r>
        <w:r>
          <w:rPr>
            <w:noProof/>
            <w:webHidden/>
          </w:rPr>
        </w:r>
        <w:r>
          <w:rPr>
            <w:noProof/>
            <w:webHidden/>
          </w:rPr>
          <w:fldChar w:fldCharType="separate"/>
        </w:r>
        <w:r w:rsidR="00266CA3">
          <w:rPr>
            <w:noProof/>
            <w:webHidden/>
          </w:rPr>
          <w:t>33</w:t>
        </w:r>
        <w:r>
          <w:rPr>
            <w:noProof/>
            <w:webHidden/>
          </w:rPr>
          <w:fldChar w:fldCharType="end"/>
        </w:r>
      </w:hyperlink>
    </w:p>
    <w:p w14:paraId="4C27BAAA" w14:textId="483239D8" w:rsidR="000B2995" w:rsidRDefault="000B2995">
      <w:pPr>
        <w:pStyle w:val="TableofFigures"/>
        <w:tabs>
          <w:tab w:val="right" w:leader="dot" w:pos="8630"/>
        </w:tabs>
        <w:rPr>
          <w:noProof/>
        </w:rPr>
      </w:pPr>
      <w:hyperlink r:id="rId40" w:anchor="_Toc186399020" w:history="1">
        <w:r w:rsidRPr="00D85CA8">
          <w:rPr>
            <w:rStyle w:val="Hyperlink"/>
            <w:noProof/>
          </w:rPr>
          <w:t>Figure 33: Zin for two Patches at 20 GHz</w:t>
        </w:r>
        <w:r>
          <w:rPr>
            <w:noProof/>
            <w:webHidden/>
          </w:rPr>
          <w:tab/>
        </w:r>
        <w:r>
          <w:rPr>
            <w:noProof/>
            <w:webHidden/>
          </w:rPr>
          <w:fldChar w:fldCharType="begin"/>
        </w:r>
        <w:r>
          <w:rPr>
            <w:noProof/>
            <w:webHidden/>
          </w:rPr>
          <w:instrText xml:space="preserve"> PAGEREF _Toc186399020 \h </w:instrText>
        </w:r>
        <w:r>
          <w:rPr>
            <w:noProof/>
            <w:webHidden/>
          </w:rPr>
        </w:r>
        <w:r>
          <w:rPr>
            <w:noProof/>
            <w:webHidden/>
          </w:rPr>
          <w:fldChar w:fldCharType="separate"/>
        </w:r>
        <w:r w:rsidR="00266CA3">
          <w:rPr>
            <w:noProof/>
            <w:webHidden/>
          </w:rPr>
          <w:t>34</w:t>
        </w:r>
        <w:r>
          <w:rPr>
            <w:noProof/>
            <w:webHidden/>
          </w:rPr>
          <w:fldChar w:fldCharType="end"/>
        </w:r>
      </w:hyperlink>
    </w:p>
    <w:p w14:paraId="2B30F153" w14:textId="7DC6A56F" w:rsidR="000B2995" w:rsidRDefault="000B2995">
      <w:pPr>
        <w:pStyle w:val="TableofFigures"/>
        <w:tabs>
          <w:tab w:val="right" w:leader="dot" w:pos="8630"/>
        </w:tabs>
        <w:rPr>
          <w:noProof/>
        </w:rPr>
      </w:pPr>
      <w:hyperlink r:id="rId41" w:anchor="_Toc186399021" w:history="1">
        <w:r w:rsidRPr="00D85CA8">
          <w:rPr>
            <w:rStyle w:val="Hyperlink"/>
            <w:noProof/>
          </w:rPr>
          <w:t>Figure 34 Radiation Pattern at 20GHz in YZ Plane</w:t>
        </w:r>
        <w:r>
          <w:rPr>
            <w:noProof/>
            <w:webHidden/>
          </w:rPr>
          <w:tab/>
        </w:r>
        <w:r>
          <w:rPr>
            <w:noProof/>
            <w:webHidden/>
          </w:rPr>
          <w:fldChar w:fldCharType="begin"/>
        </w:r>
        <w:r>
          <w:rPr>
            <w:noProof/>
            <w:webHidden/>
          </w:rPr>
          <w:instrText xml:space="preserve"> PAGEREF _Toc186399021 \h </w:instrText>
        </w:r>
        <w:r>
          <w:rPr>
            <w:noProof/>
            <w:webHidden/>
          </w:rPr>
        </w:r>
        <w:r>
          <w:rPr>
            <w:noProof/>
            <w:webHidden/>
          </w:rPr>
          <w:fldChar w:fldCharType="separate"/>
        </w:r>
        <w:r w:rsidR="00266CA3">
          <w:rPr>
            <w:noProof/>
            <w:webHidden/>
          </w:rPr>
          <w:t>35</w:t>
        </w:r>
        <w:r>
          <w:rPr>
            <w:noProof/>
            <w:webHidden/>
          </w:rPr>
          <w:fldChar w:fldCharType="end"/>
        </w:r>
      </w:hyperlink>
    </w:p>
    <w:p w14:paraId="0FA6CBFB" w14:textId="5D7D4204" w:rsidR="000B2995" w:rsidRDefault="000B2995">
      <w:pPr>
        <w:pStyle w:val="TableofFigures"/>
        <w:tabs>
          <w:tab w:val="right" w:leader="dot" w:pos="8630"/>
        </w:tabs>
        <w:rPr>
          <w:noProof/>
        </w:rPr>
      </w:pPr>
      <w:hyperlink r:id="rId42" w:anchor="_Toc186399022" w:history="1">
        <w:r w:rsidRPr="00D85CA8">
          <w:rPr>
            <w:rStyle w:val="Hyperlink"/>
            <w:noProof/>
          </w:rPr>
          <w:t>Figure 35 Radiation Pattern at 20GHz in XZ Plane</w:t>
        </w:r>
        <w:r>
          <w:rPr>
            <w:noProof/>
            <w:webHidden/>
          </w:rPr>
          <w:tab/>
        </w:r>
        <w:r>
          <w:rPr>
            <w:noProof/>
            <w:webHidden/>
          </w:rPr>
          <w:fldChar w:fldCharType="begin"/>
        </w:r>
        <w:r>
          <w:rPr>
            <w:noProof/>
            <w:webHidden/>
          </w:rPr>
          <w:instrText xml:space="preserve"> PAGEREF _Toc186399022 \h </w:instrText>
        </w:r>
        <w:r>
          <w:rPr>
            <w:noProof/>
            <w:webHidden/>
          </w:rPr>
        </w:r>
        <w:r>
          <w:rPr>
            <w:noProof/>
            <w:webHidden/>
          </w:rPr>
          <w:fldChar w:fldCharType="separate"/>
        </w:r>
        <w:r w:rsidR="00266CA3">
          <w:rPr>
            <w:noProof/>
            <w:webHidden/>
          </w:rPr>
          <w:t>35</w:t>
        </w:r>
        <w:r>
          <w:rPr>
            <w:noProof/>
            <w:webHidden/>
          </w:rPr>
          <w:fldChar w:fldCharType="end"/>
        </w:r>
      </w:hyperlink>
    </w:p>
    <w:p w14:paraId="0CEC12F6" w14:textId="0D0B88D4" w:rsidR="000B2995" w:rsidRDefault="000B2995">
      <w:pPr>
        <w:pStyle w:val="TableofFigures"/>
        <w:tabs>
          <w:tab w:val="right" w:leader="dot" w:pos="8630"/>
        </w:tabs>
        <w:rPr>
          <w:noProof/>
        </w:rPr>
      </w:pPr>
      <w:hyperlink r:id="rId43" w:anchor="_Toc186399023" w:history="1">
        <w:r w:rsidRPr="00D85CA8">
          <w:rPr>
            <w:rStyle w:val="Hyperlink"/>
            <w:noProof/>
          </w:rPr>
          <w:t>Figure 36 CO Cross Polarized Fields at E-plane</w:t>
        </w:r>
        <w:r>
          <w:rPr>
            <w:noProof/>
            <w:webHidden/>
          </w:rPr>
          <w:tab/>
        </w:r>
        <w:r>
          <w:rPr>
            <w:noProof/>
            <w:webHidden/>
          </w:rPr>
          <w:fldChar w:fldCharType="begin"/>
        </w:r>
        <w:r>
          <w:rPr>
            <w:noProof/>
            <w:webHidden/>
          </w:rPr>
          <w:instrText xml:space="preserve"> PAGEREF _Toc186399023 \h </w:instrText>
        </w:r>
        <w:r>
          <w:rPr>
            <w:noProof/>
            <w:webHidden/>
          </w:rPr>
        </w:r>
        <w:r>
          <w:rPr>
            <w:noProof/>
            <w:webHidden/>
          </w:rPr>
          <w:fldChar w:fldCharType="separate"/>
        </w:r>
        <w:r w:rsidR="00266CA3">
          <w:rPr>
            <w:noProof/>
            <w:webHidden/>
          </w:rPr>
          <w:t>35</w:t>
        </w:r>
        <w:r>
          <w:rPr>
            <w:noProof/>
            <w:webHidden/>
          </w:rPr>
          <w:fldChar w:fldCharType="end"/>
        </w:r>
      </w:hyperlink>
    </w:p>
    <w:p w14:paraId="57A01260" w14:textId="4C0EC4A5" w:rsidR="000B2995" w:rsidRDefault="000B2995">
      <w:pPr>
        <w:pStyle w:val="TableofFigures"/>
        <w:tabs>
          <w:tab w:val="right" w:leader="dot" w:pos="8630"/>
        </w:tabs>
        <w:rPr>
          <w:noProof/>
        </w:rPr>
      </w:pPr>
      <w:hyperlink r:id="rId44" w:anchor="_Toc186399024" w:history="1">
        <w:r w:rsidRPr="00D85CA8">
          <w:rPr>
            <w:rStyle w:val="Hyperlink"/>
            <w:noProof/>
          </w:rPr>
          <w:t>Figure 37 CO Cross Polarized Fields at H-plane</w:t>
        </w:r>
        <w:r>
          <w:rPr>
            <w:noProof/>
            <w:webHidden/>
          </w:rPr>
          <w:tab/>
        </w:r>
        <w:r>
          <w:rPr>
            <w:noProof/>
            <w:webHidden/>
          </w:rPr>
          <w:fldChar w:fldCharType="begin"/>
        </w:r>
        <w:r>
          <w:rPr>
            <w:noProof/>
            <w:webHidden/>
          </w:rPr>
          <w:instrText xml:space="preserve"> PAGEREF _Toc186399024 \h </w:instrText>
        </w:r>
        <w:r>
          <w:rPr>
            <w:noProof/>
            <w:webHidden/>
          </w:rPr>
        </w:r>
        <w:r>
          <w:rPr>
            <w:noProof/>
            <w:webHidden/>
          </w:rPr>
          <w:fldChar w:fldCharType="separate"/>
        </w:r>
        <w:r w:rsidR="00266CA3">
          <w:rPr>
            <w:noProof/>
            <w:webHidden/>
          </w:rPr>
          <w:t>35</w:t>
        </w:r>
        <w:r>
          <w:rPr>
            <w:noProof/>
            <w:webHidden/>
          </w:rPr>
          <w:fldChar w:fldCharType="end"/>
        </w:r>
      </w:hyperlink>
    </w:p>
    <w:p w14:paraId="32EDD0C1" w14:textId="67846317" w:rsidR="000B2995" w:rsidRDefault="000B2995">
      <w:pPr>
        <w:pStyle w:val="TableofFigures"/>
        <w:tabs>
          <w:tab w:val="right" w:leader="dot" w:pos="8630"/>
        </w:tabs>
        <w:rPr>
          <w:noProof/>
        </w:rPr>
      </w:pPr>
      <w:hyperlink r:id="rId45" w:anchor="_Toc186399025" w:history="1">
        <w:r w:rsidRPr="00D85CA8">
          <w:rPr>
            <w:rStyle w:val="Hyperlink"/>
            <w:noProof/>
          </w:rPr>
          <w:t>Figure 38 3D Polar Gain at 20GHz</w:t>
        </w:r>
        <w:r>
          <w:rPr>
            <w:noProof/>
            <w:webHidden/>
          </w:rPr>
          <w:tab/>
        </w:r>
        <w:r>
          <w:rPr>
            <w:noProof/>
            <w:webHidden/>
          </w:rPr>
          <w:fldChar w:fldCharType="begin"/>
        </w:r>
        <w:r>
          <w:rPr>
            <w:noProof/>
            <w:webHidden/>
          </w:rPr>
          <w:instrText xml:space="preserve"> PAGEREF _Toc186399025 \h </w:instrText>
        </w:r>
        <w:r>
          <w:rPr>
            <w:noProof/>
            <w:webHidden/>
          </w:rPr>
        </w:r>
        <w:r>
          <w:rPr>
            <w:noProof/>
            <w:webHidden/>
          </w:rPr>
          <w:fldChar w:fldCharType="separate"/>
        </w:r>
        <w:r w:rsidR="00266CA3">
          <w:rPr>
            <w:noProof/>
            <w:webHidden/>
          </w:rPr>
          <w:t>36</w:t>
        </w:r>
        <w:r>
          <w:rPr>
            <w:noProof/>
            <w:webHidden/>
          </w:rPr>
          <w:fldChar w:fldCharType="end"/>
        </w:r>
      </w:hyperlink>
    </w:p>
    <w:p w14:paraId="686E5AD2" w14:textId="412A6EF8" w:rsidR="000B2995" w:rsidRDefault="000B2995">
      <w:pPr>
        <w:pStyle w:val="TableofFigures"/>
        <w:tabs>
          <w:tab w:val="right" w:leader="dot" w:pos="8630"/>
        </w:tabs>
        <w:rPr>
          <w:noProof/>
        </w:rPr>
      </w:pPr>
      <w:hyperlink r:id="rId46" w:anchor="_Toc186399026" w:history="1">
        <w:r w:rsidRPr="00D85CA8">
          <w:rPr>
            <w:rStyle w:val="Hyperlink"/>
            <w:noProof/>
          </w:rPr>
          <w:t>Figure 39 Two Patch Gain Vs Frequency</w:t>
        </w:r>
        <w:r>
          <w:rPr>
            <w:noProof/>
            <w:webHidden/>
          </w:rPr>
          <w:tab/>
        </w:r>
        <w:r>
          <w:rPr>
            <w:noProof/>
            <w:webHidden/>
          </w:rPr>
          <w:fldChar w:fldCharType="begin"/>
        </w:r>
        <w:r>
          <w:rPr>
            <w:noProof/>
            <w:webHidden/>
          </w:rPr>
          <w:instrText xml:space="preserve"> PAGEREF _Toc186399026 \h </w:instrText>
        </w:r>
        <w:r>
          <w:rPr>
            <w:noProof/>
            <w:webHidden/>
          </w:rPr>
        </w:r>
        <w:r>
          <w:rPr>
            <w:noProof/>
            <w:webHidden/>
          </w:rPr>
          <w:fldChar w:fldCharType="separate"/>
        </w:r>
        <w:r w:rsidR="00266CA3">
          <w:rPr>
            <w:noProof/>
            <w:webHidden/>
          </w:rPr>
          <w:t>38</w:t>
        </w:r>
        <w:r>
          <w:rPr>
            <w:noProof/>
            <w:webHidden/>
          </w:rPr>
          <w:fldChar w:fldCharType="end"/>
        </w:r>
      </w:hyperlink>
    </w:p>
    <w:p w14:paraId="6C9F1AE7" w14:textId="75ECF32B" w:rsidR="000B2995" w:rsidRDefault="000B2995">
      <w:pPr>
        <w:pStyle w:val="TableofFigures"/>
        <w:tabs>
          <w:tab w:val="right" w:leader="dot" w:pos="8630"/>
        </w:tabs>
        <w:rPr>
          <w:noProof/>
        </w:rPr>
      </w:pPr>
      <w:hyperlink r:id="rId47" w:anchor="_Toc186399027" w:history="1">
        <w:r w:rsidRPr="00D85CA8">
          <w:rPr>
            <w:rStyle w:val="Hyperlink"/>
            <w:noProof/>
          </w:rPr>
          <w:t>Figure 40: Radiation Efficiency Vs Frequency</w:t>
        </w:r>
        <w:r>
          <w:rPr>
            <w:noProof/>
            <w:webHidden/>
          </w:rPr>
          <w:tab/>
        </w:r>
        <w:r>
          <w:rPr>
            <w:noProof/>
            <w:webHidden/>
          </w:rPr>
          <w:fldChar w:fldCharType="begin"/>
        </w:r>
        <w:r>
          <w:rPr>
            <w:noProof/>
            <w:webHidden/>
          </w:rPr>
          <w:instrText xml:space="preserve"> PAGEREF _Toc186399027 \h </w:instrText>
        </w:r>
        <w:r>
          <w:rPr>
            <w:noProof/>
            <w:webHidden/>
          </w:rPr>
        </w:r>
        <w:r>
          <w:rPr>
            <w:noProof/>
            <w:webHidden/>
          </w:rPr>
          <w:fldChar w:fldCharType="separate"/>
        </w:r>
        <w:r w:rsidR="00266CA3">
          <w:rPr>
            <w:noProof/>
            <w:webHidden/>
          </w:rPr>
          <w:t>38</w:t>
        </w:r>
        <w:r>
          <w:rPr>
            <w:noProof/>
            <w:webHidden/>
          </w:rPr>
          <w:fldChar w:fldCharType="end"/>
        </w:r>
      </w:hyperlink>
    </w:p>
    <w:p w14:paraId="2ED81059" w14:textId="2751C9F4" w:rsidR="000B2995" w:rsidRDefault="000B2995">
      <w:pPr>
        <w:pStyle w:val="TableofFigures"/>
        <w:tabs>
          <w:tab w:val="right" w:leader="dot" w:pos="8630"/>
        </w:tabs>
        <w:rPr>
          <w:noProof/>
        </w:rPr>
      </w:pPr>
      <w:hyperlink r:id="rId48" w:anchor="_Toc186399028" w:history="1">
        <w:r w:rsidRPr="00D85CA8">
          <w:rPr>
            <w:rStyle w:val="Hyperlink"/>
            <w:noProof/>
          </w:rPr>
          <w:t>Figure 41 Serial TL</w:t>
        </w:r>
        <w:r>
          <w:rPr>
            <w:noProof/>
            <w:webHidden/>
          </w:rPr>
          <w:tab/>
        </w:r>
        <w:r>
          <w:rPr>
            <w:noProof/>
            <w:webHidden/>
          </w:rPr>
          <w:fldChar w:fldCharType="begin"/>
        </w:r>
        <w:r>
          <w:rPr>
            <w:noProof/>
            <w:webHidden/>
          </w:rPr>
          <w:instrText xml:space="preserve"> PAGEREF _Toc186399028 \h </w:instrText>
        </w:r>
        <w:r>
          <w:rPr>
            <w:noProof/>
            <w:webHidden/>
          </w:rPr>
        </w:r>
        <w:r>
          <w:rPr>
            <w:noProof/>
            <w:webHidden/>
          </w:rPr>
          <w:fldChar w:fldCharType="separate"/>
        </w:r>
        <w:r w:rsidR="00266CA3">
          <w:rPr>
            <w:noProof/>
            <w:webHidden/>
          </w:rPr>
          <w:t>40</w:t>
        </w:r>
        <w:r>
          <w:rPr>
            <w:noProof/>
            <w:webHidden/>
          </w:rPr>
          <w:fldChar w:fldCharType="end"/>
        </w:r>
      </w:hyperlink>
    </w:p>
    <w:p w14:paraId="31F7E6B2" w14:textId="064E572F" w:rsidR="000B2995" w:rsidRDefault="000B2995">
      <w:pPr>
        <w:pStyle w:val="TableofFigures"/>
        <w:tabs>
          <w:tab w:val="right" w:leader="dot" w:pos="8630"/>
        </w:tabs>
        <w:rPr>
          <w:noProof/>
        </w:rPr>
      </w:pPr>
      <w:hyperlink w:anchor="_Toc186399029" w:history="1">
        <w:r w:rsidRPr="00D85CA8">
          <w:rPr>
            <w:rStyle w:val="Hyperlink"/>
            <w:noProof/>
          </w:rPr>
          <w:t>Figure 42 S11 with Serial TL</w:t>
        </w:r>
        <w:r>
          <w:rPr>
            <w:noProof/>
            <w:webHidden/>
          </w:rPr>
          <w:tab/>
        </w:r>
        <w:r>
          <w:rPr>
            <w:noProof/>
            <w:webHidden/>
          </w:rPr>
          <w:fldChar w:fldCharType="begin"/>
        </w:r>
        <w:r>
          <w:rPr>
            <w:noProof/>
            <w:webHidden/>
          </w:rPr>
          <w:instrText xml:space="preserve"> PAGEREF _Toc186399029 \h </w:instrText>
        </w:r>
        <w:r>
          <w:rPr>
            <w:noProof/>
            <w:webHidden/>
          </w:rPr>
        </w:r>
        <w:r>
          <w:rPr>
            <w:noProof/>
            <w:webHidden/>
          </w:rPr>
          <w:fldChar w:fldCharType="separate"/>
        </w:r>
        <w:r w:rsidR="00266CA3">
          <w:rPr>
            <w:noProof/>
            <w:webHidden/>
          </w:rPr>
          <w:t>41</w:t>
        </w:r>
        <w:r>
          <w:rPr>
            <w:noProof/>
            <w:webHidden/>
          </w:rPr>
          <w:fldChar w:fldCharType="end"/>
        </w:r>
      </w:hyperlink>
    </w:p>
    <w:p w14:paraId="0E5A15A1" w14:textId="10C6B8D7" w:rsidR="000B2995" w:rsidRDefault="000B2995">
      <w:pPr>
        <w:pStyle w:val="TableofFigures"/>
        <w:tabs>
          <w:tab w:val="right" w:leader="dot" w:pos="8630"/>
        </w:tabs>
        <w:rPr>
          <w:noProof/>
        </w:rPr>
      </w:pPr>
      <w:hyperlink r:id="rId49" w:anchor="_Toc186399030" w:history="1">
        <w:r w:rsidRPr="00D85CA8">
          <w:rPr>
            <w:rStyle w:val="Hyperlink"/>
            <w:noProof/>
          </w:rPr>
          <w:t>Figure 43 Gain with Serial TL</w:t>
        </w:r>
        <w:r>
          <w:rPr>
            <w:noProof/>
            <w:webHidden/>
          </w:rPr>
          <w:tab/>
        </w:r>
        <w:r>
          <w:rPr>
            <w:noProof/>
            <w:webHidden/>
          </w:rPr>
          <w:fldChar w:fldCharType="begin"/>
        </w:r>
        <w:r>
          <w:rPr>
            <w:noProof/>
            <w:webHidden/>
          </w:rPr>
          <w:instrText xml:space="preserve"> PAGEREF _Toc186399030 \h </w:instrText>
        </w:r>
        <w:r>
          <w:rPr>
            <w:noProof/>
            <w:webHidden/>
          </w:rPr>
        </w:r>
        <w:r>
          <w:rPr>
            <w:noProof/>
            <w:webHidden/>
          </w:rPr>
          <w:fldChar w:fldCharType="separate"/>
        </w:r>
        <w:r w:rsidR="00266CA3">
          <w:rPr>
            <w:noProof/>
            <w:webHidden/>
          </w:rPr>
          <w:t>41</w:t>
        </w:r>
        <w:r>
          <w:rPr>
            <w:noProof/>
            <w:webHidden/>
          </w:rPr>
          <w:fldChar w:fldCharType="end"/>
        </w:r>
      </w:hyperlink>
    </w:p>
    <w:p w14:paraId="30FC8899" w14:textId="4F8E18CB" w:rsidR="000B2995" w:rsidRDefault="000B2995">
      <w:pPr>
        <w:pStyle w:val="TableofFigures"/>
        <w:tabs>
          <w:tab w:val="right" w:leader="dot" w:pos="8630"/>
        </w:tabs>
        <w:rPr>
          <w:noProof/>
        </w:rPr>
      </w:pPr>
      <w:hyperlink r:id="rId50" w:anchor="_Toc186399031" w:history="1">
        <w:r w:rsidRPr="00D85CA8">
          <w:rPr>
            <w:rStyle w:val="Hyperlink"/>
            <w:noProof/>
          </w:rPr>
          <w:t>Figure 44: T-Section transmission line</w:t>
        </w:r>
        <w:r>
          <w:rPr>
            <w:noProof/>
            <w:webHidden/>
          </w:rPr>
          <w:tab/>
        </w:r>
        <w:r>
          <w:rPr>
            <w:noProof/>
            <w:webHidden/>
          </w:rPr>
          <w:fldChar w:fldCharType="begin"/>
        </w:r>
        <w:r>
          <w:rPr>
            <w:noProof/>
            <w:webHidden/>
          </w:rPr>
          <w:instrText xml:space="preserve"> PAGEREF _Toc186399031 \h </w:instrText>
        </w:r>
        <w:r>
          <w:rPr>
            <w:noProof/>
            <w:webHidden/>
          </w:rPr>
        </w:r>
        <w:r>
          <w:rPr>
            <w:noProof/>
            <w:webHidden/>
          </w:rPr>
          <w:fldChar w:fldCharType="separate"/>
        </w:r>
        <w:r w:rsidR="00266CA3">
          <w:rPr>
            <w:noProof/>
            <w:webHidden/>
          </w:rPr>
          <w:t>42</w:t>
        </w:r>
        <w:r>
          <w:rPr>
            <w:noProof/>
            <w:webHidden/>
          </w:rPr>
          <w:fldChar w:fldCharType="end"/>
        </w:r>
      </w:hyperlink>
    </w:p>
    <w:p w14:paraId="63111784" w14:textId="2A6B2BCC" w:rsidR="000B2995" w:rsidRDefault="000B2995">
      <w:pPr>
        <w:pStyle w:val="TableofFigures"/>
        <w:tabs>
          <w:tab w:val="right" w:leader="dot" w:pos="8630"/>
        </w:tabs>
        <w:rPr>
          <w:noProof/>
        </w:rPr>
      </w:pPr>
      <w:hyperlink r:id="rId51" w:anchor="_Toc186399032" w:history="1">
        <w:r w:rsidRPr="00D85CA8">
          <w:rPr>
            <w:rStyle w:val="Hyperlink"/>
            <w:noProof/>
          </w:rPr>
          <w:t>Figure 45: S11 after adding T-section</w:t>
        </w:r>
        <w:r>
          <w:rPr>
            <w:noProof/>
            <w:webHidden/>
          </w:rPr>
          <w:tab/>
        </w:r>
        <w:r>
          <w:rPr>
            <w:noProof/>
            <w:webHidden/>
          </w:rPr>
          <w:fldChar w:fldCharType="begin"/>
        </w:r>
        <w:r>
          <w:rPr>
            <w:noProof/>
            <w:webHidden/>
          </w:rPr>
          <w:instrText xml:space="preserve"> PAGEREF _Toc186399032 \h </w:instrText>
        </w:r>
        <w:r>
          <w:rPr>
            <w:noProof/>
            <w:webHidden/>
          </w:rPr>
        </w:r>
        <w:r>
          <w:rPr>
            <w:noProof/>
            <w:webHidden/>
          </w:rPr>
          <w:fldChar w:fldCharType="separate"/>
        </w:r>
        <w:r w:rsidR="00266CA3">
          <w:rPr>
            <w:noProof/>
            <w:webHidden/>
          </w:rPr>
          <w:t>43</w:t>
        </w:r>
        <w:r>
          <w:rPr>
            <w:noProof/>
            <w:webHidden/>
          </w:rPr>
          <w:fldChar w:fldCharType="end"/>
        </w:r>
      </w:hyperlink>
    </w:p>
    <w:p w14:paraId="21C01D2A" w14:textId="6C838C0B" w:rsidR="000B2995" w:rsidRDefault="000B2995">
      <w:pPr>
        <w:pStyle w:val="TableofFigures"/>
        <w:tabs>
          <w:tab w:val="right" w:leader="dot" w:pos="8630"/>
        </w:tabs>
        <w:rPr>
          <w:noProof/>
        </w:rPr>
      </w:pPr>
      <w:hyperlink r:id="rId52" w:anchor="_Toc186399033" w:history="1">
        <w:r w:rsidRPr="00D85CA8">
          <w:rPr>
            <w:rStyle w:val="Hyperlink"/>
            <w:noProof/>
          </w:rPr>
          <w:t>Figure 46: VSWR after adding feeding network</w:t>
        </w:r>
        <w:r>
          <w:rPr>
            <w:noProof/>
            <w:webHidden/>
          </w:rPr>
          <w:tab/>
        </w:r>
        <w:r>
          <w:rPr>
            <w:noProof/>
            <w:webHidden/>
          </w:rPr>
          <w:fldChar w:fldCharType="begin"/>
        </w:r>
        <w:r>
          <w:rPr>
            <w:noProof/>
            <w:webHidden/>
          </w:rPr>
          <w:instrText xml:space="preserve"> PAGEREF _Toc186399033 \h </w:instrText>
        </w:r>
        <w:r>
          <w:rPr>
            <w:noProof/>
            <w:webHidden/>
          </w:rPr>
        </w:r>
        <w:r>
          <w:rPr>
            <w:noProof/>
            <w:webHidden/>
          </w:rPr>
          <w:fldChar w:fldCharType="separate"/>
        </w:r>
        <w:r w:rsidR="00266CA3">
          <w:rPr>
            <w:noProof/>
            <w:webHidden/>
          </w:rPr>
          <w:t>43</w:t>
        </w:r>
        <w:r>
          <w:rPr>
            <w:noProof/>
            <w:webHidden/>
          </w:rPr>
          <w:fldChar w:fldCharType="end"/>
        </w:r>
      </w:hyperlink>
    </w:p>
    <w:p w14:paraId="622B918C" w14:textId="5FF50430" w:rsidR="000B2995" w:rsidRDefault="000B2995">
      <w:pPr>
        <w:pStyle w:val="TableofFigures"/>
        <w:tabs>
          <w:tab w:val="right" w:leader="dot" w:pos="8630"/>
        </w:tabs>
        <w:rPr>
          <w:noProof/>
        </w:rPr>
      </w:pPr>
      <w:hyperlink r:id="rId53" w:anchor="_Toc186399034" w:history="1">
        <w:r w:rsidRPr="00D85CA8">
          <w:rPr>
            <w:rStyle w:val="Hyperlink"/>
            <w:noProof/>
          </w:rPr>
          <w:t>Figure 47: Zin after adding T-section transmission line</w:t>
        </w:r>
        <w:r>
          <w:rPr>
            <w:noProof/>
            <w:webHidden/>
          </w:rPr>
          <w:tab/>
        </w:r>
        <w:r>
          <w:rPr>
            <w:noProof/>
            <w:webHidden/>
          </w:rPr>
          <w:fldChar w:fldCharType="begin"/>
        </w:r>
        <w:r>
          <w:rPr>
            <w:noProof/>
            <w:webHidden/>
          </w:rPr>
          <w:instrText xml:space="preserve"> PAGEREF _Toc186399034 \h </w:instrText>
        </w:r>
        <w:r>
          <w:rPr>
            <w:noProof/>
            <w:webHidden/>
          </w:rPr>
        </w:r>
        <w:r>
          <w:rPr>
            <w:noProof/>
            <w:webHidden/>
          </w:rPr>
          <w:fldChar w:fldCharType="separate"/>
        </w:r>
        <w:r w:rsidR="00266CA3">
          <w:rPr>
            <w:noProof/>
            <w:webHidden/>
          </w:rPr>
          <w:t>44</w:t>
        </w:r>
        <w:r>
          <w:rPr>
            <w:noProof/>
            <w:webHidden/>
          </w:rPr>
          <w:fldChar w:fldCharType="end"/>
        </w:r>
      </w:hyperlink>
    </w:p>
    <w:p w14:paraId="3C7B9807" w14:textId="266EC943" w:rsidR="000B2995" w:rsidRDefault="000B2995">
      <w:pPr>
        <w:pStyle w:val="TableofFigures"/>
        <w:tabs>
          <w:tab w:val="right" w:leader="dot" w:pos="8630"/>
        </w:tabs>
        <w:rPr>
          <w:noProof/>
        </w:rPr>
      </w:pPr>
      <w:hyperlink r:id="rId54" w:anchor="_Toc186399035" w:history="1">
        <w:r w:rsidRPr="00D85CA8">
          <w:rPr>
            <w:rStyle w:val="Hyperlink"/>
            <w:noProof/>
          </w:rPr>
          <w:t>Figure 48 Radiation Pattern at 20GHz in XZ Plane</w:t>
        </w:r>
        <w:r>
          <w:rPr>
            <w:noProof/>
            <w:webHidden/>
          </w:rPr>
          <w:tab/>
        </w:r>
        <w:r>
          <w:rPr>
            <w:noProof/>
            <w:webHidden/>
          </w:rPr>
          <w:fldChar w:fldCharType="begin"/>
        </w:r>
        <w:r>
          <w:rPr>
            <w:noProof/>
            <w:webHidden/>
          </w:rPr>
          <w:instrText xml:space="preserve"> PAGEREF _Toc186399035 \h </w:instrText>
        </w:r>
        <w:r>
          <w:rPr>
            <w:noProof/>
            <w:webHidden/>
          </w:rPr>
        </w:r>
        <w:r>
          <w:rPr>
            <w:noProof/>
            <w:webHidden/>
          </w:rPr>
          <w:fldChar w:fldCharType="separate"/>
        </w:r>
        <w:r w:rsidR="00266CA3">
          <w:rPr>
            <w:noProof/>
            <w:webHidden/>
          </w:rPr>
          <w:t>45</w:t>
        </w:r>
        <w:r>
          <w:rPr>
            <w:noProof/>
            <w:webHidden/>
          </w:rPr>
          <w:fldChar w:fldCharType="end"/>
        </w:r>
      </w:hyperlink>
    </w:p>
    <w:p w14:paraId="6C841B28" w14:textId="455889FF" w:rsidR="000B2995" w:rsidRDefault="000B2995">
      <w:pPr>
        <w:pStyle w:val="TableofFigures"/>
        <w:tabs>
          <w:tab w:val="right" w:leader="dot" w:pos="8630"/>
        </w:tabs>
        <w:rPr>
          <w:noProof/>
        </w:rPr>
      </w:pPr>
      <w:hyperlink r:id="rId55" w:anchor="_Toc186399036" w:history="1">
        <w:r w:rsidRPr="00D85CA8">
          <w:rPr>
            <w:rStyle w:val="Hyperlink"/>
            <w:noProof/>
          </w:rPr>
          <w:t>Figure 49 Radiation Pattern at 20GHz in YZ Plane</w:t>
        </w:r>
        <w:r>
          <w:rPr>
            <w:noProof/>
            <w:webHidden/>
          </w:rPr>
          <w:tab/>
        </w:r>
        <w:r>
          <w:rPr>
            <w:noProof/>
            <w:webHidden/>
          </w:rPr>
          <w:fldChar w:fldCharType="begin"/>
        </w:r>
        <w:r>
          <w:rPr>
            <w:noProof/>
            <w:webHidden/>
          </w:rPr>
          <w:instrText xml:space="preserve"> PAGEREF _Toc186399036 \h </w:instrText>
        </w:r>
        <w:r>
          <w:rPr>
            <w:noProof/>
            <w:webHidden/>
          </w:rPr>
        </w:r>
        <w:r>
          <w:rPr>
            <w:noProof/>
            <w:webHidden/>
          </w:rPr>
          <w:fldChar w:fldCharType="separate"/>
        </w:r>
        <w:r w:rsidR="00266CA3">
          <w:rPr>
            <w:noProof/>
            <w:webHidden/>
          </w:rPr>
          <w:t>45</w:t>
        </w:r>
        <w:r>
          <w:rPr>
            <w:noProof/>
            <w:webHidden/>
          </w:rPr>
          <w:fldChar w:fldCharType="end"/>
        </w:r>
      </w:hyperlink>
    </w:p>
    <w:p w14:paraId="2312CCD6" w14:textId="186F6997" w:rsidR="000B2995" w:rsidRDefault="000B2995">
      <w:pPr>
        <w:pStyle w:val="TableofFigures"/>
        <w:tabs>
          <w:tab w:val="right" w:leader="dot" w:pos="8630"/>
        </w:tabs>
        <w:rPr>
          <w:noProof/>
        </w:rPr>
      </w:pPr>
      <w:hyperlink r:id="rId56" w:anchor="_Toc186399037" w:history="1">
        <w:r w:rsidRPr="00D85CA8">
          <w:rPr>
            <w:rStyle w:val="Hyperlink"/>
            <w:noProof/>
          </w:rPr>
          <w:t>Figure 50 CO Cross Polarized Fields at E-plane</w:t>
        </w:r>
        <w:r>
          <w:rPr>
            <w:noProof/>
            <w:webHidden/>
          </w:rPr>
          <w:tab/>
        </w:r>
        <w:r>
          <w:rPr>
            <w:noProof/>
            <w:webHidden/>
          </w:rPr>
          <w:fldChar w:fldCharType="begin"/>
        </w:r>
        <w:r>
          <w:rPr>
            <w:noProof/>
            <w:webHidden/>
          </w:rPr>
          <w:instrText xml:space="preserve"> PAGEREF _Toc186399037 \h </w:instrText>
        </w:r>
        <w:r>
          <w:rPr>
            <w:noProof/>
            <w:webHidden/>
          </w:rPr>
        </w:r>
        <w:r>
          <w:rPr>
            <w:noProof/>
            <w:webHidden/>
          </w:rPr>
          <w:fldChar w:fldCharType="separate"/>
        </w:r>
        <w:r w:rsidR="00266CA3">
          <w:rPr>
            <w:noProof/>
            <w:webHidden/>
          </w:rPr>
          <w:t>45</w:t>
        </w:r>
        <w:r>
          <w:rPr>
            <w:noProof/>
            <w:webHidden/>
          </w:rPr>
          <w:fldChar w:fldCharType="end"/>
        </w:r>
      </w:hyperlink>
    </w:p>
    <w:p w14:paraId="2348F899" w14:textId="00D7D058" w:rsidR="000B2995" w:rsidRDefault="000B2995">
      <w:pPr>
        <w:pStyle w:val="TableofFigures"/>
        <w:tabs>
          <w:tab w:val="right" w:leader="dot" w:pos="8630"/>
        </w:tabs>
        <w:rPr>
          <w:noProof/>
        </w:rPr>
      </w:pPr>
      <w:hyperlink r:id="rId57" w:anchor="_Toc186399038" w:history="1">
        <w:r w:rsidRPr="00D85CA8">
          <w:rPr>
            <w:rStyle w:val="Hyperlink"/>
            <w:noProof/>
          </w:rPr>
          <w:t>Figure 51 CO Cross Polarized Fields at H-plane</w:t>
        </w:r>
        <w:r>
          <w:rPr>
            <w:noProof/>
            <w:webHidden/>
          </w:rPr>
          <w:tab/>
        </w:r>
        <w:r>
          <w:rPr>
            <w:noProof/>
            <w:webHidden/>
          </w:rPr>
          <w:fldChar w:fldCharType="begin"/>
        </w:r>
        <w:r>
          <w:rPr>
            <w:noProof/>
            <w:webHidden/>
          </w:rPr>
          <w:instrText xml:space="preserve"> PAGEREF _Toc186399038 \h </w:instrText>
        </w:r>
        <w:r>
          <w:rPr>
            <w:noProof/>
            <w:webHidden/>
          </w:rPr>
        </w:r>
        <w:r>
          <w:rPr>
            <w:noProof/>
            <w:webHidden/>
          </w:rPr>
          <w:fldChar w:fldCharType="separate"/>
        </w:r>
        <w:r w:rsidR="00266CA3">
          <w:rPr>
            <w:noProof/>
            <w:webHidden/>
          </w:rPr>
          <w:t>45</w:t>
        </w:r>
        <w:r>
          <w:rPr>
            <w:noProof/>
            <w:webHidden/>
          </w:rPr>
          <w:fldChar w:fldCharType="end"/>
        </w:r>
      </w:hyperlink>
    </w:p>
    <w:p w14:paraId="4175CAAB" w14:textId="760F128E" w:rsidR="000B2995" w:rsidRDefault="000B2995">
      <w:pPr>
        <w:pStyle w:val="TableofFigures"/>
        <w:tabs>
          <w:tab w:val="right" w:leader="dot" w:pos="8630"/>
        </w:tabs>
        <w:rPr>
          <w:noProof/>
        </w:rPr>
      </w:pPr>
      <w:hyperlink r:id="rId58" w:anchor="_Toc186399039" w:history="1">
        <w:r w:rsidRPr="00D85CA8">
          <w:rPr>
            <w:rStyle w:val="Hyperlink"/>
            <w:noProof/>
          </w:rPr>
          <w:t>Figure 52 3D Polar Gain at 20GHz</w:t>
        </w:r>
        <w:r>
          <w:rPr>
            <w:noProof/>
            <w:webHidden/>
          </w:rPr>
          <w:tab/>
        </w:r>
        <w:r>
          <w:rPr>
            <w:noProof/>
            <w:webHidden/>
          </w:rPr>
          <w:fldChar w:fldCharType="begin"/>
        </w:r>
        <w:r>
          <w:rPr>
            <w:noProof/>
            <w:webHidden/>
          </w:rPr>
          <w:instrText xml:space="preserve"> PAGEREF _Toc186399039 \h </w:instrText>
        </w:r>
        <w:r>
          <w:rPr>
            <w:noProof/>
            <w:webHidden/>
          </w:rPr>
        </w:r>
        <w:r>
          <w:rPr>
            <w:noProof/>
            <w:webHidden/>
          </w:rPr>
          <w:fldChar w:fldCharType="separate"/>
        </w:r>
        <w:r w:rsidR="00266CA3">
          <w:rPr>
            <w:noProof/>
            <w:webHidden/>
          </w:rPr>
          <w:t>46</w:t>
        </w:r>
        <w:r>
          <w:rPr>
            <w:noProof/>
            <w:webHidden/>
          </w:rPr>
          <w:fldChar w:fldCharType="end"/>
        </w:r>
      </w:hyperlink>
    </w:p>
    <w:p w14:paraId="5EECC7BA" w14:textId="4AE0DFCE" w:rsidR="000B2995" w:rsidRDefault="000B2995">
      <w:pPr>
        <w:pStyle w:val="TableofFigures"/>
        <w:tabs>
          <w:tab w:val="right" w:leader="dot" w:pos="8630"/>
        </w:tabs>
        <w:rPr>
          <w:noProof/>
        </w:rPr>
      </w:pPr>
      <w:hyperlink r:id="rId59" w:anchor="_Toc186399040" w:history="1">
        <w:r w:rsidRPr="00D85CA8">
          <w:rPr>
            <w:rStyle w:val="Hyperlink"/>
            <w:noProof/>
          </w:rPr>
          <w:t>Figure 53 Radiation Efficiency Vs Frequency</w:t>
        </w:r>
        <w:r>
          <w:rPr>
            <w:noProof/>
            <w:webHidden/>
          </w:rPr>
          <w:tab/>
        </w:r>
        <w:r>
          <w:rPr>
            <w:noProof/>
            <w:webHidden/>
          </w:rPr>
          <w:fldChar w:fldCharType="begin"/>
        </w:r>
        <w:r>
          <w:rPr>
            <w:noProof/>
            <w:webHidden/>
          </w:rPr>
          <w:instrText xml:space="preserve"> PAGEREF _Toc186399040 \h </w:instrText>
        </w:r>
        <w:r>
          <w:rPr>
            <w:noProof/>
            <w:webHidden/>
          </w:rPr>
        </w:r>
        <w:r>
          <w:rPr>
            <w:noProof/>
            <w:webHidden/>
          </w:rPr>
          <w:fldChar w:fldCharType="separate"/>
        </w:r>
        <w:r w:rsidR="00266CA3">
          <w:rPr>
            <w:noProof/>
            <w:webHidden/>
          </w:rPr>
          <w:t>48</w:t>
        </w:r>
        <w:r>
          <w:rPr>
            <w:noProof/>
            <w:webHidden/>
          </w:rPr>
          <w:fldChar w:fldCharType="end"/>
        </w:r>
      </w:hyperlink>
    </w:p>
    <w:p w14:paraId="3CB720F5" w14:textId="2873830C" w:rsidR="000B2995" w:rsidRDefault="000B2995">
      <w:pPr>
        <w:pStyle w:val="TableofFigures"/>
        <w:tabs>
          <w:tab w:val="right" w:leader="dot" w:pos="8630"/>
        </w:tabs>
        <w:rPr>
          <w:noProof/>
        </w:rPr>
      </w:pPr>
      <w:hyperlink r:id="rId60" w:anchor="_Toc186399041" w:history="1">
        <w:r w:rsidRPr="00D85CA8">
          <w:rPr>
            <w:rStyle w:val="Hyperlink"/>
            <w:noProof/>
          </w:rPr>
          <w:t>Figure 54 Directivity Vs Frequency</w:t>
        </w:r>
        <w:r>
          <w:rPr>
            <w:noProof/>
            <w:webHidden/>
          </w:rPr>
          <w:tab/>
        </w:r>
        <w:r>
          <w:rPr>
            <w:noProof/>
            <w:webHidden/>
          </w:rPr>
          <w:fldChar w:fldCharType="begin"/>
        </w:r>
        <w:r>
          <w:rPr>
            <w:noProof/>
            <w:webHidden/>
          </w:rPr>
          <w:instrText xml:space="preserve"> PAGEREF _Toc186399041 \h </w:instrText>
        </w:r>
        <w:r>
          <w:rPr>
            <w:noProof/>
            <w:webHidden/>
          </w:rPr>
        </w:r>
        <w:r>
          <w:rPr>
            <w:noProof/>
            <w:webHidden/>
          </w:rPr>
          <w:fldChar w:fldCharType="separate"/>
        </w:r>
        <w:r w:rsidR="00266CA3">
          <w:rPr>
            <w:noProof/>
            <w:webHidden/>
          </w:rPr>
          <w:t>48</w:t>
        </w:r>
        <w:r>
          <w:rPr>
            <w:noProof/>
            <w:webHidden/>
          </w:rPr>
          <w:fldChar w:fldCharType="end"/>
        </w:r>
      </w:hyperlink>
    </w:p>
    <w:p w14:paraId="5878308B" w14:textId="5F5A6E67" w:rsidR="000B2995" w:rsidRDefault="000B2995">
      <w:pPr>
        <w:pStyle w:val="TableofFigures"/>
        <w:tabs>
          <w:tab w:val="right" w:leader="dot" w:pos="8630"/>
        </w:tabs>
        <w:rPr>
          <w:noProof/>
        </w:rPr>
      </w:pPr>
      <w:hyperlink r:id="rId61" w:anchor="_Toc186399042" w:history="1">
        <w:r w:rsidRPr="00D85CA8">
          <w:rPr>
            <w:rStyle w:val="Hyperlink"/>
            <w:noProof/>
          </w:rPr>
          <w:t>Figure 55 Gain Vs Frequency</w:t>
        </w:r>
        <w:r>
          <w:rPr>
            <w:noProof/>
            <w:webHidden/>
          </w:rPr>
          <w:tab/>
        </w:r>
        <w:r>
          <w:rPr>
            <w:noProof/>
            <w:webHidden/>
          </w:rPr>
          <w:fldChar w:fldCharType="begin"/>
        </w:r>
        <w:r>
          <w:rPr>
            <w:noProof/>
            <w:webHidden/>
          </w:rPr>
          <w:instrText xml:space="preserve"> PAGEREF _Toc186399042 \h </w:instrText>
        </w:r>
        <w:r>
          <w:rPr>
            <w:noProof/>
            <w:webHidden/>
          </w:rPr>
        </w:r>
        <w:r>
          <w:rPr>
            <w:noProof/>
            <w:webHidden/>
          </w:rPr>
          <w:fldChar w:fldCharType="separate"/>
        </w:r>
        <w:r w:rsidR="00266CA3">
          <w:rPr>
            <w:noProof/>
            <w:webHidden/>
          </w:rPr>
          <w:t>48</w:t>
        </w:r>
        <w:r>
          <w:rPr>
            <w:noProof/>
            <w:webHidden/>
          </w:rPr>
          <w:fldChar w:fldCharType="end"/>
        </w:r>
      </w:hyperlink>
    </w:p>
    <w:p w14:paraId="15EB20A9" w14:textId="5B8ECB75" w:rsidR="000B2995" w:rsidRDefault="000B2995">
      <w:pPr>
        <w:pStyle w:val="TableofFigures"/>
        <w:tabs>
          <w:tab w:val="right" w:leader="dot" w:pos="8630"/>
        </w:tabs>
        <w:rPr>
          <w:noProof/>
        </w:rPr>
      </w:pPr>
      <w:hyperlink r:id="rId62" w:anchor="_Toc186399043" w:history="1">
        <w:r w:rsidRPr="00D85CA8">
          <w:rPr>
            <w:rStyle w:val="Hyperlink"/>
            <w:noProof/>
          </w:rPr>
          <w:t>Figure 56 Gain VS Distance Element</w:t>
        </w:r>
        <w:r>
          <w:rPr>
            <w:noProof/>
            <w:webHidden/>
          </w:rPr>
          <w:tab/>
        </w:r>
        <w:r>
          <w:rPr>
            <w:noProof/>
            <w:webHidden/>
          </w:rPr>
          <w:fldChar w:fldCharType="begin"/>
        </w:r>
        <w:r>
          <w:rPr>
            <w:noProof/>
            <w:webHidden/>
          </w:rPr>
          <w:instrText xml:space="preserve"> PAGEREF _Toc186399043 \h </w:instrText>
        </w:r>
        <w:r>
          <w:rPr>
            <w:noProof/>
            <w:webHidden/>
          </w:rPr>
        </w:r>
        <w:r>
          <w:rPr>
            <w:noProof/>
            <w:webHidden/>
          </w:rPr>
          <w:fldChar w:fldCharType="separate"/>
        </w:r>
        <w:r w:rsidR="00266CA3">
          <w:rPr>
            <w:noProof/>
            <w:webHidden/>
          </w:rPr>
          <w:t>50</w:t>
        </w:r>
        <w:r>
          <w:rPr>
            <w:noProof/>
            <w:webHidden/>
          </w:rPr>
          <w:fldChar w:fldCharType="end"/>
        </w:r>
      </w:hyperlink>
    </w:p>
    <w:p w14:paraId="7850B6E7" w14:textId="3BD9FC92" w:rsidR="000B2995" w:rsidRDefault="000B2995">
      <w:pPr>
        <w:pStyle w:val="TableofFigures"/>
        <w:tabs>
          <w:tab w:val="right" w:leader="dot" w:pos="8630"/>
        </w:tabs>
        <w:rPr>
          <w:noProof/>
        </w:rPr>
      </w:pPr>
      <w:hyperlink r:id="rId63" w:anchor="_Toc186399044" w:history="1">
        <w:r w:rsidRPr="00D85CA8">
          <w:rPr>
            <w:rStyle w:val="Hyperlink"/>
            <w:noProof/>
          </w:rPr>
          <w:t>Figure 57 Garting Lobe</w:t>
        </w:r>
        <w:r>
          <w:rPr>
            <w:noProof/>
            <w:webHidden/>
          </w:rPr>
          <w:tab/>
        </w:r>
        <w:r>
          <w:rPr>
            <w:noProof/>
            <w:webHidden/>
          </w:rPr>
          <w:fldChar w:fldCharType="begin"/>
        </w:r>
        <w:r>
          <w:rPr>
            <w:noProof/>
            <w:webHidden/>
          </w:rPr>
          <w:instrText xml:space="preserve"> PAGEREF _Toc186399044 \h </w:instrText>
        </w:r>
        <w:r>
          <w:rPr>
            <w:noProof/>
            <w:webHidden/>
          </w:rPr>
        </w:r>
        <w:r>
          <w:rPr>
            <w:noProof/>
            <w:webHidden/>
          </w:rPr>
          <w:fldChar w:fldCharType="separate"/>
        </w:r>
        <w:r w:rsidR="00266CA3">
          <w:rPr>
            <w:noProof/>
            <w:webHidden/>
          </w:rPr>
          <w:t>51</w:t>
        </w:r>
        <w:r>
          <w:rPr>
            <w:noProof/>
            <w:webHidden/>
          </w:rPr>
          <w:fldChar w:fldCharType="end"/>
        </w:r>
      </w:hyperlink>
    </w:p>
    <w:p w14:paraId="4B85AF02" w14:textId="1127A591" w:rsidR="000B2995" w:rsidRDefault="000B2995">
      <w:pPr>
        <w:pStyle w:val="TableofFigures"/>
        <w:tabs>
          <w:tab w:val="right" w:leader="dot" w:pos="8630"/>
        </w:tabs>
        <w:rPr>
          <w:noProof/>
        </w:rPr>
      </w:pPr>
      <w:hyperlink r:id="rId64" w:anchor="_Toc186399045" w:history="1">
        <w:r w:rsidRPr="00D85CA8">
          <w:rPr>
            <w:rStyle w:val="Hyperlink"/>
            <w:noProof/>
          </w:rPr>
          <w:t>Figure 58 Smith Chart with T-Section</w:t>
        </w:r>
        <w:r>
          <w:rPr>
            <w:noProof/>
            <w:webHidden/>
          </w:rPr>
          <w:tab/>
        </w:r>
        <w:r>
          <w:rPr>
            <w:noProof/>
            <w:webHidden/>
          </w:rPr>
          <w:fldChar w:fldCharType="begin"/>
        </w:r>
        <w:r>
          <w:rPr>
            <w:noProof/>
            <w:webHidden/>
          </w:rPr>
          <w:instrText xml:space="preserve"> PAGEREF _Toc186399045 \h </w:instrText>
        </w:r>
        <w:r>
          <w:rPr>
            <w:noProof/>
            <w:webHidden/>
          </w:rPr>
        </w:r>
        <w:r>
          <w:rPr>
            <w:noProof/>
            <w:webHidden/>
          </w:rPr>
          <w:fldChar w:fldCharType="separate"/>
        </w:r>
        <w:r w:rsidR="00266CA3">
          <w:rPr>
            <w:noProof/>
            <w:webHidden/>
          </w:rPr>
          <w:t>53</w:t>
        </w:r>
        <w:r>
          <w:rPr>
            <w:noProof/>
            <w:webHidden/>
          </w:rPr>
          <w:fldChar w:fldCharType="end"/>
        </w:r>
      </w:hyperlink>
    </w:p>
    <w:p w14:paraId="6297B990" w14:textId="6BCBA1F9" w:rsidR="000B2995" w:rsidRDefault="000B2995">
      <w:pPr>
        <w:pStyle w:val="TableofFigures"/>
        <w:tabs>
          <w:tab w:val="right" w:leader="dot" w:pos="8630"/>
        </w:tabs>
        <w:rPr>
          <w:noProof/>
        </w:rPr>
      </w:pPr>
      <w:hyperlink r:id="rId65" w:anchor="_Toc186399046" w:history="1">
        <w:r w:rsidRPr="00D85CA8">
          <w:rPr>
            <w:rStyle w:val="Hyperlink"/>
            <w:noProof/>
          </w:rPr>
          <w:t>Figure 59 hs increase</w:t>
        </w:r>
        <w:r>
          <w:rPr>
            <w:noProof/>
            <w:webHidden/>
          </w:rPr>
          <w:tab/>
        </w:r>
        <w:r>
          <w:rPr>
            <w:noProof/>
            <w:webHidden/>
          </w:rPr>
          <w:fldChar w:fldCharType="begin"/>
        </w:r>
        <w:r>
          <w:rPr>
            <w:noProof/>
            <w:webHidden/>
          </w:rPr>
          <w:instrText xml:space="preserve"> PAGEREF _Toc186399046 \h </w:instrText>
        </w:r>
        <w:r>
          <w:rPr>
            <w:noProof/>
            <w:webHidden/>
          </w:rPr>
        </w:r>
        <w:r>
          <w:rPr>
            <w:noProof/>
            <w:webHidden/>
          </w:rPr>
          <w:fldChar w:fldCharType="separate"/>
        </w:r>
        <w:r w:rsidR="00266CA3">
          <w:rPr>
            <w:noProof/>
            <w:webHidden/>
          </w:rPr>
          <w:t>55</w:t>
        </w:r>
        <w:r>
          <w:rPr>
            <w:noProof/>
            <w:webHidden/>
          </w:rPr>
          <w:fldChar w:fldCharType="end"/>
        </w:r>
      </w:hyperlink>
    </w:p>
    <w:p w14:paraId="71B6C158" w14:textId="0BD7E079" w:rsidR="000B2995" w:rsidRDefault="000B2995">
      <w:pPr>
        <w:pStyle w:val="TableofFigures"/>
        <w:tabs>
          <w:tab w:val="right" w:leader="dot" w:pos="8630"/>
        </w:tabs>
        <w:rPr>
          <w:noProof/>
        </w:rPr>
      </w:pPr>
      <w:hyperlink r:id="rId66" w:anchor="_Toc186399047" w:history="1">
        <w:r w:rsidRPr="00D85CA8">
          <w:rPr>
            <w:rStyle w:val="Hyperlink"/>
            <w:noProof/>
          </w:rPr>
          <w:t>Figure 60 rprope increase</w:t>
        </w:r>
        <w:r>
          <w:rPr>
            <w:noProof/>
            <w:webHidden/>
          </w:rPr>
          <w:tab/>
        </w:r>
        <w:r>
          <w:rPr>
            <w:noProof/>
            <w:webHidden/>
          </w:rPr>
          <w:fldChar w:fldCharType="begin"/>
        </w:r>
        <w:r>
          <w:rPr>
            <w:noProof/>
            <w:webHidden/>
          </w:rPr>
          <w:instrText xml:space="preserve"> PAGEREF _Toc186399047 \h </w:instrText>
        </w:r>
        <w:r>
          <w:rPr>
            <w:noProof/>
            <w:webHidden/>
          </w:rPr>
        </w:r>
        <w:r>
          <w:rPr>
            <w:noProof/>
            <w:webHidden/>
          </w:rPr>
          <w:fldChar w:fldCharType="separate"/>
        </w:r>
        <w:r w:rsidR="00266CA3">
          <w:rPr>
            <w:noProof/>
            <w:webHidden/>
          </w:rPr>
          <w:t>56</w:t>
        </w:r>
        <w:r>
          <w:rPr>
            <w:noProof/>
            <w:webHidden/>
          </w:rPr>
          <w:fldChar w:fldCharType="end"/>
        </w:r>
      </w:hyperlink>
    </w:p>
    <w:p w14:paraId="0B244CBA" w14:textId="5668EE03" w:rsidR="000B2995" w:rsidRDefault="000B2995">
      <w:pPr>
        <w:pStyle w:val="TableofFigures"/>
        <w:tabs>
          <w:tab w:val="right" w:leader="dot" w:pos="8630"/>
        </w:tabs>
        <w:rPr>
          <w:noProof/>
        </w:rPr>
      </w:pPr>
      <w:hyperlink r:id="rId67" w:anchor="_Toc186399048" w:history="1">
        <w:r w:rsidRPr="00D85CA8">
          <w:rPr>
            <w:rStyle w:val="Hyperlink"/>
            <w:noProof/>
          </w:rPr>
          <w:t>Figure 61: Equivalent Circuit model</w:t>
        </w:r>
        <w:r>
          <w:rPr>
            <w:noProof/>
            <w:webHidden/>
          </w:rPr>
          <w:tab/>
        </w:r>
        <w:r>
          <w:rPr>
            <w:noProof/>
            <w:webHidden/>
          </w:rPr>
          <w:fldChar w:fldCharType="begin"/>
        </w:r>
        <w:r>
          <w:rPr>
            <w:noProof/>
            <w:webHidden/>
          </w:rPr>
          <w:instrText xml:space="preserve"> PAGEREF _Toc186399048 \h </w:instrText>
        </w:r>
        <w:r>
          <w:rPr>
            <w:noProof/>
            <w:webHidden/>
          </w:rPr>
        </w:r>
        <w:r>
          <w:rPr>
            <w:noProof/>
            <w:webHidden/>
          </w:rPr>
          <w:fldChar w:fldCharType="separate"/>
        </w:r>
        <w:r w:rsidR="00266CA3">
          <w:rPr>
            <w:noProof/>
            <w:webHidden/>
          </w:rPr>
          <w:t>57</w:t>
        </w:r>
        <w:r>
          <w:rPr>
            <w:noProof/>
            <w:webHidden/>
          </w:rPr>
          <w:fldChar w:fldCharType="end"/>
        </w:r>
      </w:hyperlink>
    </w:p>
    <w:p w14:paraId="0AA02383" w14:textId="4B79E9B8" w:rsidR="000B2995" w:rsidRDefault="000B2995">
      <w:pPr>
        <w:pStyle w:val="TableofFigures"/>
        <w:tabs>
          <w:tab w:val="right" w:leader="dot" w:pos="8630"/>
        </w:tabs>
        <w:rPr>
          <w:noProof/>
        </w:rPr>
      </w:pPr>
      <w:hyperlink r:id="rId68" w:anchor="_Toc186399049" w:history="1">
        <w:r w:rsidRPr="00D85CA8">
          <w:rPr>
            <w:rStyle w:val="Hyperlink"/>
            <w:noProof/>
          </w:rPr>
          <w:t>Figure 62:Equivalent Circuit Model S11 Simulation Results</w:t>
        </w:r>
        <w:r>
          <w:rPr>
            <w:noProof/>
            <w:webHidden/>
          </w:rPr>
          <w:tab/>
        </w:r>
        <w:r>
          <w:rPr>
            <w:noProof/>
            <w:webHidden/>
          </w:rPr>
          <w:fldChar w:fldCharType="begin"/>
        </w:r>
        <w:r>
          <w:rPr>
            <w:noProof/>
            <w:webHidden/>
          </w:rPr>
          <w:instrText xml:space="preserve"> PAGEREF _Toc186399049 \h </w:instrText>
        </w:r>
        <w:r>
          <w:rPr>
            <w:noProof/>
            <w:webHidden/>
          </w:rPr>
        </w:r>
        <w:r>
          <w:rPr>
            <w:noProof/>
            <w:webHidden/>
          </w:rPr>
          <w:fldChar w:fldCharType="separate"/>
        </w:r>
        <w:r w:rsidR="00266CA3">
          <w:rPr>
            <w:noProof/>
            <w:webHidden/>
          </w:rPr>
          <w:t>58</w:t>
        </w:r>
        <w:r>
          <w:rPr>
            <w:noProof/>
            <w:webHidden/>
          </w:rPr>
          <w:fldChar w:fldCharType="end"/>
        </w:r>
      </w:hyperlink>
    </w:p>
    <w:p w14:paraId="0820F46B" w14:textId="5B1212C7" w:rsidR="00680CE6" w:rsidRDefault="008C2085" w:rsidP="00680CE6">
      <w:r w:rsidRPr="002D1E68">
        <w:rPr>
          <w:rFonts w:asciiTheme="majorBidi" w:hAnsiTheme="majorBidi" w:cstheme="majorBidi"/>
        </w:rPr>
        <w:fldChar w:fldCharType="end"/>
      </w:r>
    </w:p>
    <w:p w14:paraId="22EA692F" w14:textId="4D7F5671" w:rsidR="00C0212E" w:rsidRDefault="00C0212E" w:rsidP="00680CE6"/>
    <w:p w14:paraId="292417E6" w14:textId="77777777" w:rsidR="00C0212E" w:rsidRDefault="00C0212E" w:rsidP="00680CE6"/>
    <w:p w14:paraId="0D4CE701" w14:textId="77777777" w:rsidR="00680CE6" w:rsidRDefault="00680CE6">
      <w:r>
        <w:br w:type="page"/>
      </w:r>
      <w:bookmarkStart w:id="2" w:name="_GoBack"/>
      <w:bookmarkEnd w:id="2"/>
    </w:p>
    <w:p w14:paraId="2D4749A8" w14:textId="1A63F64A" w:rsidR="00F17282" w:rsidRPr="004D3223" w:rsidRDefault="00AA0707">
      <w:pPr>
        <w:pStyle w:val="Heading1"/>
        <w:rPr>
          <w:rFonts w:asciiTheme="majorBidi" w:hAnsiTheme="majorBidi"/>
          <w:color w:val="1F497D" w:themeColor="text2"/>
        </w:rPr>
      </w:pPr>
      <w:bookmarkStart w:id="3" w:name="_Toc186398936"/>
      <w:r w:rsidRPr="004D3223">
        <w:rPr>
          <w:rFonts w:asciiTheme="majorBidi" w:hAnsiTheme="majorBidi"/>
          <w:color w:val="1F497D" w:themeColor="text2"/>
        </w:rPr>
        <w:lastRenderedPageBreak/>
        <w:t>1. Introduction and Problem De</w:t>
      </w:r>
      <w:r w:rsidR="00DA7233">
        <w:rPr>
          <w:rFonts w:asciiTheme="majorBidi" w:hAnsiTheme="majorBidi"/>
          <w:color w:val="1F497D" w:themeColor="text2"/>
        </w:rPr>
        <w:t>finition</w:t>
      </w:r>
      <w:bookmarkEnd w:id="3"/>
    </w:p>
    <w:p w14:paraId="55898F12" w14:textId="77777777" w:rsidR="00DA7233" w:rsidRPr="00DA7233" w:rsidRDefault="00DA7233" w:rsidP="00DA7233">
      <w:pPr>
        <w:pStyle w:val="Heading2"/>
        <w:rPr>
          <w:rFonts w:asciiTheme="majorBidi" w:hAnsiTheme="majorBidi"/>
        </w:rPr>
      </w:pPr>
      <w:bookmarkStart w:id="4" w:name="_Toc186398937"/>
      <w:r w:rsidRPr="00DA7233">
        <w:rPr>
          <w:rFonts w:asciiTheme="majorBidi" w:hAnsiTheme="majorBidi"/>
        </w:rPr>
        <w:t>Abstract</w:t>
      </w:r>
      <w:bookmarkEnd w:id="4"/>
    </w:p>
    <w:p w14:paraId="19428D9E" w14:textId="32A6E48F" w:rsidR="00DA7233" w:rsidRPr="00DA7233" w:rsidRDefault="00DA7233" w:rsidP="00DA7233">
      <w:pPr>
        <w:rPr>
          <w:rFonts w:asciiTheme="majorBidi" w:hAnsiTheme="majorBidi" w:cstheme="majorBidi"/>
        </w:rPr>
      </w:pPr>
      <w:r w:rsidRPr="00DA7233">
        <w:rPr>
          <w:rFonts w:asciiTheme="majorBidi" w:hAnsiTheme="majorBidi" w:cstheme="majorBidi"/>
        </w:rPr>
        <w:t>This report d</w:t>
      </w:r>
      <w:r>
        <w:rPr>
          <w:rFonts w:asciiTheme="majorBidi" w:hAnsiTheme="majorBidi" w:cstheme="majorBidi"/>
        </w:rPr>
        <w:t>ive</w:t>
      </w:r>
      <w:r w:rsidRPr="00DA7233">
        <w:rPr>
          <w:rFonts w:asciiTheme="majorBidi" w:hAnsiTheme="majorBidi" w:cstheme="majorBidi"/>
        </w:rPr>
        <w:t>s into the design and analysis of a 2-element probe-fed microstrip patch antenna operating at 20 GHz, catering to high-frequency communication systems such as satellite communication, millimeter-wave networks, and radar systems. The project aims to achieve optimal performance characterized by high gain, low return loss (S11 &lt; -10 dB), and enhanced radiation efficiency. By incorporating innovative design strategies, including impedance matching networks and bandwidth enhancement techniques, the study explores the trade-offs and optimizations required for an efficient antenna system.</w:t>
      </w:r>
    </w:p>
    <w:p w14:paraId="293FA557" w14:textId="77777777" w:rsidR="00DA7233" w:rsidRPr="00DA7233" w:rsidRDefault="00DA7233" w:rsidP="00DA7233">
      <w:pPr>
        <w:rPr>
          <w:rFonts w:asciiTheme="majorBidi" w:hAnsiTheme="majorBidi" w:cstheme="majorBidi"/>
        </w:rPr>
      </w:pPr>
      <w:r w:rsidRPr="00DA7233">
        <w:rPr>
          <w:rFonts w:asciiTheme="majorBidi" w:hAnsiTheme="majorBidi" w:cstheme="majorBidi"/>
        </w:rPr>
        <w:t>Electromagnetic (EM) simulation tools are utilized to optimize critical parameters such as gain, bandwidth, and radiation pattern while analyzing mutual coupling and element spacing effects. The final design is validated through simulation results, ensuring compliance with the stringent requirements of modern high-frequency applications.</w:t>
      </w:r>
    </w:p>
    <w:p w14:paraId="09B6C443" w14:textId="77777777" w:rsidR="00DA7233" w:rsidRPr="00DA7233" w:rsidRDefault="00DA7233" w:rsidP="00DA7233">
      <w:pPr>
        <w:pStyle w:val="Heading2"/>
        <w:rPr>
          <w:rFonts w:asciiTheme="majorBidi" w:hAnsiTheme="majorBidi"/>
        </w:rPr>
      </w:pPr>
      <w:bookmarkStart w:id="5" w:name="_Toc186398938"/>
      <w:r w:rsidRPr="00DA7233">
        <w:rPr>
          <w:rFonts w:asciiTheme="majorBidi" w:hAnsiTheme="majorBidi"/>
        </w:rPr>
        <w:t>Introduction</w:t>
      </w:r>
      <w:bookmarkEnd w:id="5"/>
    </w:p>
    <w:p w14:paraId="43940705" w14:textId="77777777" w:rsidR="00DA7233" w:rsidRPr="00DA7233" w:rsidRDefault="00DA7233" w:rsidP="00DA7233">
      <w:pPr>
        <w:rPr>
          <w:rFonts w:asciiTheme="majorBidi" w:hAnsiTheme="majorBidi" w:cstheme="majorBidi"/>
        </w:rPr>
      </w:pPr>
      <w:r w:rsidRPr="00DA7233">
        <w:rPr>
          <w:rFonts w:asciiTheme="majorBidi" w:hAnsiTheme="majorBidi" w:cstheme="majorBidi"/>
        </w:rPr>
        <w:t>With the increasing demand for efficient and compact communication systems, the design of antennas operating at millimeter-wave frequencies has become crucial. The 20 GHz band is of particular interest due to its application in satellite communication, radar systems, and emerging 5G technologies. Microstrip patch antennas, with their low profile, ease of fabrication, and compatibility with planar and non-planar surfaces, have emerged as a preferred choice for these applications.</w:t>
      </w:r>
    </w:p>
    <w:p w14:paraId="20DE2C00" w14:textId="77777777" w:rsidR="00DA7233" w:rsidRPr="00DA7233" w:rsidRDefault="00DA7233" w:rsidP="00DA7233">
      <w:pPr>
        <w:rPr>
          <w:rFonts w:asciiTheme="majorBidi" w:hAnsiTheme="majorBidi" w:cstheme="majorBidi"/>
        </w:rPr>
      </w:pPr>
      <w:r w:rsidRPr="00DA7233">
        <w:rPr>
          <w:rFonts w:asciiTheme="majorBidi" w:hAnsiTheme="majorBidi" w:cstheme="majorBidi"/>
        </w:rPr>
        <w:t>The primary challenge in designing microstrip patch antennas lies in their inherently narrow bandwidth, which limits their utility in wideband applications. Probe-fed microstrip antennas are particularly prone to this limitation, necessitating the implementation of techniques to enhance bandwidth without compromising other performance metrics like gain and efficiency. Additionally, designing antenna arrays introduces complexities such as mutual coupling and beam pattern distortion, which must be mitigated to achieve the desired performance.</w:t>
      </w:r>
    </w:p>
    <w:p w14:paraId="064AC608" w14:textId="77777777" w:rsidR="00DA7233" w:rsidRPr="00DA7233" w:rsidRDefault="00DA7233" w:rsidP="00DA7233">
      <w:pPr>
        <w:rPr>
          <w:rFonts w:asciiTheme="majorBidi" w:hAnsiTheme="majorBidi" w:cstheme="majorBidi"/>
        </w:rPr>
      </w:pPr>
      <w:r w:rsidRPr="00DA7233">
        <w:rPr>
          <w:rFonts w:asciiTheme="majorBidi" w:hAnsiTheme="majorBidi" w:cstheme="majorBidi"/>
        </w:rPr>
        <w:t>This project focuses on the design and analysis of a 2-element probe-fed microstrip patch antenna array optimized for operation at 20 GHz. Key design objectives include achieving an S11 below -10 dB, maximizing gain and radiation efficiency, and addressing mutual coupling and element spacing to enhance array performance. The project employs EM simulation tools to validate the design and optimize its parameters, providing insights into the trade-offs involved in high-frequency antenna design.</w:t>
      </w:r>
    </w:p>
    <w:p w14:paraId="60D5E6C0" w14:textId="77777777" w:rsidR="00DA7233" w:rsidRPr="00DA7233" w:rsidRDefault="00DA7233" w:rsidP="00DA7233">
      <w:pPr>
        <w:pStyle w:val="Heading2"/>
        <w:rPr>
          <w:rFonts w:asciiTheme="majorBidi" w:hAnsiTheme="majorBidi"/>
        </w:rPr>
      </w:pPr>
      <w:bookmarkStart w:id="6" w:name="_Toc186398939"/>
      <w:r w:rsidRPr="00DA7233">
        <w:rPr>
          <w:rFonts w:asciiTheme="majorBidi" w:hAnsiTheme="majorBidi"/>
        </w:rPr>
        <w:t>Problem Statement</w:t>
      </w:r>
      <w:bookmarkEnd w:id="6"/>
    </w:p>
    <w:p w14:paraId="0902462B" w14:textId="77777777" w:rsidR="00DA7233" w:rsidRDefault="00DA7233" w:rsidP="00DA7233">
      <w:pPr>
        <w:rPr>
          <w:rFonts w:asciiTheme="majorBidi" w:hAnsiTheme="majorBidi" w:cstheme="majorBidi"/>
        </w:rPr>
      </w:pPr>
      <w:r w:rsidRPr="00DA7233">
        <w:rPr>
          <w:rFonts w:asciiTheme="majorBidi" w:hAnsiTheme="majorBidi" w:cstheme="majorBidi"/>
        </w:rPr>
        <w:t>To design a 2-element array of probe-fed microstrip patch antennas operating at 20 GHz, achieving optimal performance in terms of bandwidth, gain, and radiation efficiency, while addressing mutual coupling and beam pattern alignment.</w:t>
      </w:r>
    </w:p>
    <w:p w14:paraId="23F34CA7" w14:textId="77777777" w:rsidR="00DA7233" w:rsidRDefault="00DA7233" w:rsidP="00DA7233">
      <w:pPr>
        <w:rPr>
          <w:rFonts w:asciiTheme="majorBidi" w:hAnsiTheme="majorBidi" w:cstheme="majorBidi"/>
        </w:rPr>
      </w:pPr>
    </w:p>
    <w:p w14:paraId="21349C35" w14:textId="77777777" w:rsidR="00DA7233" w:rsidRPr="00DA7233" w:rsidRDefault="00DA7233" w:rsidP="00DA7233">
      <w:pPr>
        <w:rPr>
          <w:rFonts w:asciiTheme="majorBidi" w:hAnsiTheme="majorBidi" w:cstheme="majorBidi"/>
        </w:rPr>
      </w:pPr>
    </w:p>
    <w:p w14:paraId="374AA11C" w14:textId="77777777" w:rsidR="00DA7233" w:rsidRPr="00DA7233" w:rsidRDefault="00DA7233" w:rsidP="00DA7233">
      <w:pPr>
        <w:pStyle w:val="Heading2"/>
        <w:rPr>
          <w:rFonts w:asciiTheme="majorBidi" w:hAnsiTheme="majorBidi"/>
        </w:rPr>
      </w:pPr>
      <w:bookmarkStart w:id="7" w:name="_Toc186398940"/>
      <w:r w:rsidRPr="00DA7233">
        <w:rPr>
          <w:rFonts w:asciiTheme="majorBidi" w:hAnsiTheme="majorBidi"/>
        </w:rPr>
        <w:lastRenderedPageBreak/>
        <w:t>Significance of Microstrip Patch Antennas</w:t>
      </w:r>
      <w:bookmarkEnd w:id="7"/>
    </w:p>
    <w:p w14:paraId="45137F92" w14:textId="77777777" w:rsidR="00DA7233" w:rsidRPr="00DA7233" w:rsidRDefault="00DA7233" w:rsidP="00DA7233">
      <w:pPr>
        <w:rPr>
          <w:rFonts w:asciiTheme="majorBidi" w:hAnsiTheme="majorBidi" w:cstheme="majorBidi"/>
        </w:rPr>
      </w:pPr>
      <w:r w:rsidRPr="00DA7233">
        <w:rPr>
          <w:rFonts w:asciiTheme="majorBidi" w:hAnsiTheme="majorBidi" w:cstheme="majorBidi"/>
        </w:rPr>
        <w:t>Microstrip patch antennas are integral to modern high-frequency communication systems due to their compact size, lightweight, and ease of integration with other RF components. At 20 GHz, these antennas are particularly advantageous for:</w:t>
      </w:r>
    </w:p>
    <w:p w14:paraId="1811DA0F" w14:textId="77777777" w:rsidR="00DA7233" w:rsidRPr="00DA7233" w:rsidRDefault="00DA7233" w:rsidP="00DA7233">
      <w:pPr>
        <w:numPr>
          <w:ilvl w:val="0"/>
          <w:numId w:val="42"/>
        </w:numPr>
        <w:rPr>
          <w:rFonts w:asciiTheme="majorBidi" w:hAnsiTheme="majorBidi" w:cstheme="majorBidi"/>
        </w:rPr>
      </w:pPr>
      <w:r w:rsidRPr="00DA7233">
        <w:rPr>
          <w:rFonts w:asciiTheme="majorBidi" w:hAnsiTheme="majorBidi" w:cstheme="majorBidi"/>
          <w:b/>
          <w:bCs/>
        </w:rPr>
        <w:t>Satellite Communication:</w:t>
      </w:r>
      <w:r w:rsidRPr="00DA7233">
        <w:rPr>
          <w:rFonts w:asciiTheme="majorBidi" w:hAnsiTheme="majorBidi" w:cstheme="majorBidi"/>
        </w:rPr>
        <w:t xml:space="preserve"> Providing robust and directional communication links.</w:t>
      </w:r>
    </w:p>
    <w:p w14:paraId="7FE73901" w14:textId="77777777" w:rsidR="00DA7233" w:rsidRPr="00DA7233" w:rsidRDefault="00DA7233" w:rsidP="00DA7233">
      <w:pPr>
        <w:numPr>
          <w:ilvl w:val="0"/>
          <w:numId w:val="42"/>
        </w:numPr>
        <w:rPr>
          <w:rFonts w:asciiTheme="majorBidi" w:hAnsiTheme="majorBidi" w:cstheme="majorBidi"/>
        </w:rPr>
      </w:pPr>
      <w:r w:rsidRPr="00DA7233">
        <w:rPr>
          <w:rFonts w:asciiTheme="majorBidi" w:hAnsiTheme="majorBidi" w:cstheme="majorBidi"/>
          <w:b/>
          <w:bCs/>
        </w:rPr>
        <w:t>Radar Systems:</w:t>
      </w:r>
      <w:r w:rsidRPr="00DA7233">
        <w:rPr>
          <w:rFonts w:asciiTheme="majorBidi" w:hAnsiTheme="majorBidi" w:cstheme="majorBidi"/>
        </w:rPr>
        <w:t xml:space="preserve"> Offering precise detection and ranging capabilities.</w:t>
      </w:r>
    </w:p>
    <w:p w14:paraId="6482C71C" w14:textId="77777777" w:rsidR="00DA7233" w:rsidRPr="00DA7233" w:rsidRDefault="00DA7233" w:rsidP="00DA7233">
      <w:pPr>
        <w:numPr>
          <w:ilvl w:val="0"/>
          <w:numId w:val="42"/>
        </w:numPr>
        <w:rPr>
          <w:rFonts w:asciiTheme="majorBidi" w:hAnsiTheme="majorBidi" w:cstheme="majorBidi"/>
        </w:rPr>
      </w:pPr>
      <w:r w:rsidRPr="00DA7233">
        <w:rPr>
          <w:rFonts w:asciiTheme="majorBidi" w:hAnsiTheme="majorBidi" w:cstheme="majorBidi"/>
          <w:b/>
          <w:bCs/>
        </w:rPr>
        <w:t>5G Networks:</w:t>
      </w:r>
      <w:r w:rsidRPr="00DA7233">
        <w:rPr>
          <w:rFonts w:asciiTheme="majorBidi" w:hAnsiTheme="majorBidi" w:cstheme="majorBidi"/>
        </w:rPr>
        <w:t xml:space="preserve"> Addressing the high bandwidth and directional requirements of next-generation wireless communication.</w:t>
      </w:r>
    </w:p>
    <w:p w14:paraId="081D5ECF" w14:textId="77777777" w:rsidR="00DA7233" w:rsidRPr="00DA7233" w:rsidRDefault="00DA7233" w:rsidP="00DA7233">
      <w:pPr>
        <w:rPr>
          <w:rFonts w:asciiTheme="majorBidi" w:hAnsiTheme="majorBidi" w:cstheme="majorBidi"/>
        </w:rPr>
      </w:pPr>
      <w:r w:rsidRPr="00DA7233">
        <w:rPr>
          <w:rFonts w:asciiTheme="majorBidi" w:hAnsiTheme="majorBidi" w:cstheme="majorBidi"/>
        </w:rPr>
        <w:t>The probe-fed configuration is widely used for its simplicity and compatibility with various substrates but requires careful impedance matching and design optimizations to achieve the desired performance metrics.</w:t>
      </w:r>
    </w:p>
    <w:p w14:paraId="69CAD24F" w14:textId="77777777" w:rsidR="00DA7233" w:rsidRPr="00DA7233" w:rsidRDefault="00DA7233" w:rsidP="00DA7233">
      <w:pPr>
        <w:pStyle w:val="Heading2"/>
        <w:rPr>
          <w:rFonts w:asciiTheme="majorBidi" w:hAnsiTheme="majorBidi"/>
        </w:rPr>
      </w:pPr>
      <w:bookmarkStart w:id="8" w:name="_Toc186398941"/>
      <w:r w:rsidRPr="00DA7233">
        <w:rPr>
          <w:rFonts w:asciiTheme="majorBidi" w:hAnsiTheme="majorBidi"/>
        </w:rPr>
        <w:t>Challenges in Design</w:t>
      </w:r>
      <w:bookmarkEnd w:id="8"/>
    </w:p>
    <w:p w14:paraId="24F319DC" w14:textId="77777777" w:rsidR="00DA7233" w:rsidRPr="00DA7233" w:rsidRDefault="00DA7233" w:rsidP="00DA7233">
      <w:pPr>
        <w:rPr>
          <w:rFonts w:asciiTheme="majorBidi" w:hAnsiTheme="majorBidi" w:cstheme="majorBidi"/>
        </w:rPr>
      </w:pPr>
      <w:r w:rsidRPr="00DA7233">
        <w:rPr>
          <w:rFonts w:asciiTheme="majorBidi" w:hAnsiTheme="majorBidi" w:cstheme="majorBidi"/>
        </w:rPr>
        <w:t>Designing probe-fed microstrip patch antennas at 20 GHz presents several challenges:</w:t>
      </w:r>
    </w:p>
    <w:p w14:paraId="1D33DBC0" w14:textId="77777777" w:rsidR="00DA7233" w:rsidRPr="00DA7233" w:rsidRDefault="00DA7233" w:rsidP="00DA7233">
      <w:pPr>
        <w:pStyle w:val="Heading3"/>
        <w:numPr>
          <w:ilvl w:val="0"/>
          <w:numId w:val="45"/>
        </w:numPr>
        <w:rPr>
          <w:rFonts w:asciiTheme="majorBidi" w:hAnsiTheme="majorBidi"/>
          <w:color w:val="auto"/>
        </w:rPr>
      </w:pPr>
      <w:bookmarkStart w:id="9" w:name="_Toc186398942"/>
      <w:r w:rsidRPr="00DA7233">
        <w:rPr>
          <w:rFonts w:asciiTheme="majorBidi" w:hAnsiTheme="majorBidi"/>
          <w:color w:val="auto"/>
        </w:rPr>
        <w:t>Narrow Bandwidth:</w:t>
      </w:r>
      <w:bookmarkEnd w:id="9"/>
    </w:p>
    <w:p w14:paraId="69820B85" w14:textId="77777777" w:rsidR="00DA7233" w:rsidRP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Achieving a wider bandwidth is critical for accommodating high data rates and minimizing signal distortion. Techniques such as impedance matching networks, substrate thickness adjustments, and the use of stacked patches are explored.</w:t>
      </w:r>
    </w:p>
    <w:p w14:paraId="3D00E50D" w14:textId="77777777" w:rsidR="00DA7233" w:rsidRPr="00DA7233" w:rsidRDefault="00DA7233" w:rsidP="00DA7233">
      <w:pPr>
        <w:pStyle w:val="Heading3"/>
        <w:numPr>
          <w:ilvl w:val="0"/>
          <w:numId w:val="45"/>
        </w:numPr>
        <w:rPr>
          <w:rFonts w:asciiTheme="majorBidi" w:hAnsiTheme="majorBidi"/>
          <w:color w:val="auto"/>
        </w:rPr>
      </w:pPr>
      <w:bookmarkStart w:id="10" w:name="_Toc186398943"/>
      <w:r w:rsidRPr="00DA7233">
        <w:rPr>
          <w:rFonts w:asciiTheme="majorBidi" w:hAnsiTheme="majorBidi"/>
          <w:color w:val="auto"/>
        </w:rPr>
        <w:t>Mutual Coupling:</w:t>
      </w:r>
      <w:bookmarkEnd w:id="10"/>
    </w:p>
    <w:p w14:paraId="6660079A" w14:textId="77777777" w:rsidR="00DA7233" w:rsidRP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In an array configuration, the interaction between elements can degrade radiation patterns and efficiency. Optimal element spacing and the use of decoupling structures are crucial to mitigate these effects.</w:t>
      </w:r>
    </w:p>
    <w:p w14:paraId="0D107DA8" w14:textId="77777777" w:rsidR="00DA7233" w:rsidRPr="00DA7233" w:rsidRDefault="00DA7233" w:rsidP="00DA7233">
      <w:pPr>
        <w:pStyle w:val="Heading3"/>
        <w:numPr>
          <w:ilvl w:val="0"/>
          <w:numId w:val="45"/>
        </w:numPr>
        <w:rPr>
          <w:rFonts w:asciiTheme="majorBidi" w:hAnsiTheme="majorBidi"/>
          <w:color w:val="auto"/>
        </w:rPr>
      </w:pPr>
      <w:bookmarkStart w:id="11" w:name="_Toc186398944"/>
      <w:r w:rsidRPr="00DA7233">
        <w:rPr>
          <w:rFonts w:asciiTheme="majorBidi" w:hAnsiTheme="majorBidi"/>
          <w:color w:val="auto"/>
        </w:rPr>
        <w:t>Gain and Directivity:</w:t>
      </w:r>
      <w:bookmarkEnd w:id="11"/>
    </w:p>
    <w:p w14:paraId="4CB16049" w14:textId="77777777" w:rsidR="00DA7233" w:rsidRP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High gain and precise directivity are essential for extending communication range and focusing the radiated energy. The use of optimized feed networks and element configurations ensures these attributes.</w:t>
      </w:r>
    </w:p>
    <w:p w14:paraId="4BC7AA95" w14:textId="77777777" w:rsidR="00DA7233" w:rsidRPr="00DA7233" w:rsidRDefault="00DA7233" w:rsidP="00DA7233">
      <w:pPr>
        <w:pStyle w:val="Heading3"/>
        <w:numPr>
          <w:ilvl w:val="0"/>
          <w:numId w:val="45"/>
        </w:numPr>
        <w:rPr>
          <w:rFonts w:asciiTheme="majorBidi" w:hAnsiTheme="majorBidi"/>
          <w:color w:val="auto"/>
        </w:rPr>
      </w:pPr>
      <w:bookmarkStart w:id="12" w:name="_Toc186398945"/>
      <w:r w:rsidRPr="00DA7233">
        <w:rPr>
          <w:rFonts w:asciiTheme="majorBidi" w:hAnsiTheme="majorBidi"/>
          <w:color w:val="auto"/>
        </w:rPr>
        <w:t>Impedance Matching:</w:t>
      </w:r>
      <w:bookmarkEnd w:id="12"/>
    </w:p>
    <w:p w14:paraId="45E7FCB5" w14:textId="77777777" w:rsid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Proper impedance matching is necessary to minimize reflection losses and ensure maximum power transfer. The design incorporates impedance tuning at the feed point to achieve this.</w:t>
      </w:r>
    </w:p>
    <w:p w14:paraId="146C5D94" w14:textId="00DAA451" w:rsidR="00E13F3C" w:rsidRPr="00E13F3C" w:rsidRDefault="00E13F3C" w:rsidP="00E13F3C">
      <w:pPr>
        <w:pStyle w:val="Heading3"/>
        <w:numPr>
          <w:ilvl w:val="0"/>
          <w:numId w:val="45"/>
        </w:numPr>
        <w:rPr>
          <w:rFonts w:asciiTheme="majorBidi" w:hAnsiTheme="majorBidi"/>
          <w:color w:val="auto"/>
        </w:rPr>
      </w:pPr>
      <w:bookmarkStart w:id="13" w:name="_Toc186398946"/>
      <w:r>
        <w:rPr>
          <w:rFonts w:asciiTheme="majorBidi" w:hAnsiTheme="majorBidi"/>
          <w:color w:val="auto"/>
        </w:rPr>
        <w:t>Radiation Pattern Stability</w:t>
      </w:r>
      <w:r w:rsidRPr="00DA7233">
        <w:rPr>
          <w:rFonts w:asciiTheme="majorBidi" w:hAnsiTheme="majorBidi"/>
          <w:color w:val="auto"/>
        </w:rPr>
        <w:t>:</w:t>
      </w:r>
      <w:bookmarkEnd w:id="13"/>
    </w:p>
    <w:p w14:paraId="11E46002" w14:textId="77777777" w:rsid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Ensuring symmetrical and stable radiation patterns across the operating frequency band is crucial for reliable performance. This requires addressing feed network asymmetries and optimizing element alignment.</w:t>
      </w:r>
    </w:p>
    <w:p w14:paraId="60F1F356" w14:textId="77777777" w:rsidR="00DA7233" w:rsidRPr="00DA7233" w:rsidRDefault="00DA7233" w:rsidP="00DA7233">
      <w:pPr>
        <w:ind w:left="1440"/>
        <w:rPr>
          <w:rFonts w:asciiTheme="majorBidi" w:hAnsiTheme="majorBidi" w:cstheme="majorBidi"/>
        </w:rPr>
      </w:pPr>
    </w:p>
    <w:p w14:paraId="0143EDFE" w14:textId="77777777" w:rsidR="00DA7233" w:rsidRPr="00DA7233" w:rsidRDefault="00DA7233" w:rsidP="00DA7233">
      <w:pPr>
        <w:pStyle w:val="Heading2"/>
        <w:rPr>
          <w:rFonts w:asciiTheme="majorBidi" w:hAnsiTheme="majorBidi"/>
        </w:rPr>
      </w:pPr>
      <w:bookmarkStart w:id="14" w:name="_Toc186398947"/>
      <w:r w:rsidRPr="00DA7233">
        <w:rPr>
          <w:rFonts w:asciiTheme="majorBidi" w:hAnsiTheme="majorBidi"/>
        </w:rPr>
        <w:lastRenderedPageBreak/>
        <w:t>Performance Metrics</w:t>
      </w:r>
      <w:bookmarkEnd w:id="14"/>
    </w:p>
    <w:p w14:paraId="260DE4C5" w14:textId="77777777" w:rsidR="00DA7233" w:rsidRPr="00DA7233" w:rsidRDefault="00DA7233" w:rsidP="00DA7233">
      <w:pPr>
        <w:rPr>
          <w:rFonts w:asciiTheme="majorBidi" w:hAnsiTheme="majorBidi" w:cstheme="majorBidi"/>
        </w:rPr>
      </w:pPr>
      <w:r w:rsidRPr="00DA7233">
        <w:rPr>
          <w:rFonts w:asciiTheme="majorBidi" w:hAnsiTheme="majorBidi" w:cstheme="majorBidi"/>
        </w:rPr>
        <w:t>The design aims to optimize the following key performance metrics:</w:t>
      </w:r>
    </w:p>
    <w:p w14:paraId="7E0E1595"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Return Loss (S11):</w:t>
      </w:r>
      <w:r w:rsidRPr="00DA7233">
        <w:rPr>
          <w:rFonts w:asciiTheme="majorBidi" w:hAnsiTheme="majorBidi" w:cstheme="majorBidi"/>
        </w:rPr>
        <w:t xml:space="preserve"> Below -10 dB at the operating frequency.</w:t>
      </w:r>
    </w:p>
    <w:p w14:paraId="7D5EED6C"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Bandwidth:</w:t>
      </w:r>
      <w:r w:rsidRPr="00DA7233">
        <w:rPr>
          <w:rFonts w:asciiTheme="majorBidi" w:hAnsiTheme="majorBidi" w:cstheme="majorBidi"/>
        </w:rPr>
        <w:t xml:space="preserve"> Enhanced to accommodate high-frequency applications.</w:t>
      </w:r>
    </w:p>
    <w:p w14:paraId="3DC74D3C"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Gain:</w:t>
      </w:r>
      <w:r w:rsidRPr="00DA7233">
        <w:rPr>
          <w:rFonts w:asciiTheme="majorBidi" w:hAnsiTheme="majorBidi" w:cstheme="majorBidi"/>
        </w:rPr>
        <w:t xml:space="preserve"> Maximized for directional communication.</w:t>
      </w:r>
    </w:p>
    <w:p w14:paraId="21EABA29"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Radiation Efficiency:</w:t>
      </w:r>
      <w:r w:rsidRPr="00DA7233">
        <w:rPr>
          <w:rFonts w:asciiTheme="majorBidi" w:hAnsiTheme="majorBidi" w:cstheme="majorBidi"/>
        </w:rPr>
        <w:t xml:space="preserve"> High efficiency to minimize power losses.</w:t>
      </w:r>
    </w:p>
    <w:p w14:paraId="44F475AF"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Mutual Coupling:</w:t>
      </w:r>
      <w:r w:rsidRPr="00DA7233">
        <w:rPr>
          <w:rFonts w:asciiTheme="majorBidi" w:hAnsiTheme="majorBidi" w:cstheme="majorBidi"/>
        </w:rPr>
        <w:t xml:space="preserve"> Minimized to improve array performance.</w:t>
      </w:r>
    </w:p>
    <w:p w14:paraId="71539CA7"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Impedance Matching:</w:t>
      </w:r>
      <w:r w:rsidRPr="00DA7233">
        <w:rPr>
          <w:rFonts w:asciiTheme="majorBidi" w:hAnsiTheme="majorBidi" w:cstheme="majorBidi"/>
        </w:rPr>
        <w:t xml:space="preserve"> Ensuring optimal input impedance for efficient power transfer.</w:t>
      </w:r>
    </w:p>
    <w:p w14:paraId="2FADA9F5" w14:textId="77777777" w:rsidR="00DA7233" w:rsidRPr="00DA7233" w:rsidRDefault="00DA7233" w:rsidP="00DA7233">
      <w:pPr>
        <w:rPr>
          <w:rFonts w:asciiTheme="majorBidi" w:hAnsiTheme="majorBidi" w:cstheme="majorBidi"/>
        </w:rPr>
      </w:pPr>
      <w:r w:rsidRPr="00DA7233">
        <w:rPr>
          <w:rFonts w:asciiTheme="majorBidi" w:hAnsiTheme="majorBidi" w:cstheme="majorBidi"/>
        </w:rPr>
        <w:t>By addressing these challenges, the project seeks to develop a robust and efficient 2-element microstrip patch antenna array tailored for modern communication needs.</w:t>
      </w:r>
    </w:p>
    <w:p w14:paraId="22E18355" w14:textId="345DD613" w:rsidR="00F17282" w:rsidRDefault="00AA0707">
      <w:pPr>
        <w:rPr>
          <w:rFonts w:asciiTheme="majorBidi" w:hAnsiTheme="majorBidi" w:cstheme="majorBidi"/>
        </w:rPr>
      </w:pPr>
      <w:r w:rsidRPr="00A56CAE">
        <w:rPr>
          <w:rFonts w:asciiTheme="majorBidi" w:hAnsiTheme="majorBidi" w:cstheme="majorBidi"/>
        </w:rPr>
        <w:t xml:space="preserve"> project involves the design of a 2-element probe-fed microstrip patch antenna operating at 20 GHz. The goal is to achieve an S11 less than -10 dB at the operating frequency while optimizing performance in terms of bandwidth, gain, and radiation efficiency. A comprehensive analysis of the antenna's mutual coupling and gain vs. element spacing is also included.</w:t>
      </w:r>
    </w:p>
    <w:p w14:paraId="50A2ADA1" w14:textId="77777777" w:rsidR="00DA7233" w:rsidRDefault="00DA7233">
      <w:pPr>
        <w:rPr>
          <w:rFonts w:asciiTheme="majorBidi" w:hAnsiTheme="majorBidi" w:cstheme="majorBidi"/>
        </w:rPr>
      </w:pPr>
    </w:p>
    <w:p w14:paraId="70A4145C" w14:textId="77777777" w:rsidR="00DA7233" w:rsidRDefault="00DA7233">
      <w:pPr>
        <w:rPr>
          <w:rFonts w:asciiTheme="majorBidi" w:hAnsiTheme="majorBidi" w:cstheme="majorBidi"/>
        </w:rPr>
      </w:pPr>
    </w:p>
    <w:p w14:paraId="74413578" w14:textId="77777777" w:rsidR="00DA7233" w:rsidRDefault="00DA7233">
      <w:pPr>
        <w:rPr>
          <w:rFonts w:asciiTheme="majorBidi" w:hAnsiTheme="majorBidi" w:cstheme="majorBidi"/>
        </w:rPr>
      </w:pPr>
    </w:p>
    <w:p w14:paraId="7D7CDBCC" w14:textId="77777777" w:rsidR="00DA7233" w:rsidRDefault="00DA7233">
      <w:pPr>
        <w:rPr>
          <w:rFonts w:asciiTheme="majorBidi" w:hAnsiTheme="majorBidi" w:cstheme="majorBidi"/>
        </w:rPr>
      </w:pPr>
    </w:p>
    <w:p w14:paraId="4EE611AA" w14:textId="77777777" w:rsidR="00DA7233" w:rsidRDefault="00DA7233">
      <w:pPr>
        <w:rPr>
          <w:rFonts w:asciiTheme="majorBidi" w:hAnsiTheme="majorBidi" w:cstheme="majorBidi"/>
        </w:rPr>
      </w:pPr>
    </w:p>
    <w:p w14:paraId="4415EE4F" w14:textId="77777777" w:rsidR="00DA7233" w:rsidRDefault="00DA7233">
      <w:pPr>
        <w:rPr>
          <w:rFonts w:asciiTheme="majorBidi" w:hAnsiTheme="majorBidi" w:cstheme="majorBidi"/>
        </w:rPr>
      </w:pPr>
    </w:p>
    <w:p w14:paraId="48439BC9" w14:textId="77777777" w:rsidR="00DA7233" w:rsidRDefault="00DA7233">
      <w:pPr>
        <w:rPr>
          <w:rFonts w:asciiTheme="majorBidi" w:hAnsiTheme="majorBidi" w:cstheme="majorBidi"/>
        </w:rPr>
      </w:pPr>
    </w:p>
    <w:p w14:paraId="540CBB1E" w14:textId="77777777" w:rsidR="00DA7233" w:rsidRDefault="00DA7233">
      <w:pPr>
        <w:rPr>
          <w:rFonts w:asciiTheme="majorBidi" w:hAnsiTheme="majorBidi" w:cstheme="majorBidi"/>
        </w:rPr>
      </w:pPr>
    </w:p>
    <w:p w14:paraId="4D36D715" w14:textId="77777777" w:rsidR="00DA7233" w:rsidRDefault="00DA7233">
      <w:pPr>
        <w:rPr>
          <w:rFonts w:asciiTheme="majorBidi" w:hAnsiTheme="majorBidi" w:cstheme="majorBidi"/>
        </w:rPr>
      </w:pPr>
    </w:p>
    <w:p w14:paraId="0E1B1F1F" w14:textId="77777777" w:rsidR="00DA7233" w:rsidRDefault="00DA7233">
      <w:pPr>
        <w:rPr>
          <w:rFonts w:asciiTheme="majorBidi" w:hAnsiTheme="majorBidi" w:cstheme="majorBidi"/>
        </w:rPr>
      </w:pPr>
    </w:p>
    <w:p w14:paraId="44CD3A33" w14:textId="77777777" w:rsidR="00DA7233" w:rsidRDefault="00DA7233">
      <w:pPr>
        <w:rPr>
          <w:rFonts w:asciiTheme="majorBidi" w:hAnsiTheme="majorBidi" w:cstheme="majorBidi"/>
        </w:rPr>
      </w:pPr>
    </w:p>
    <w:p w14:paraId="06A84DB8" w14:textId="77777777" w:rsidR="00DA7233" w:rsidRDefault="00DA7233">
      <w:pPr>
        <w:rPr>
          <w:rFonts w:asciiTheme="majorBidi" w:hAnsiTheme="majorBidi" w:cstheme="majorBidi"/>
        </w:rPr>
      </w:pPr>
    </w:p>
    <w:p w14:paraId="33504F46" w14:textId="77777777" w:rsidR="00DA7233" w:rsidRDefault="00DA7233">
      <w:pPr>
        <w:rPr>
          <w:rFonts w:asciiTheme="majorBidi" w:hAnsiTheme="majorBidi" w:cstheme="majorBidi"/>
        </w:rPr>
      </w:pPr>
    </w:p>
    <w:p w14:paraId="53952FA5" w14:textId="4B7FA582" w:rsidR="00DE3798" w:rsidRDefault="00DE3798" w:rsidP="008C2085">
      <w:pPr>
        <w:pStyle w:val="Heading1"/>
        <w:rPr>
          <w:rFonts w:asciiTheme="majorBidi" w:hAnsiTheme="majorBidi"/>
          <w:color w:val="1F497D" w:themeColor="text2"/>
        </w:rPr>
      </w:pPr>
      <w:bookmarkStart w:id="15" w:name="_Toc186398948"/>
      <w:r w:rsidRPr="00DE3798">
        <w:rPr>
          <w:rFonts w:asciiTheme="majorBidi" w:hAnsiTheme="majorBidi"/>
          <w:color w:val="1F497D" w:themeColor="text2"/>
        </w:rPr>
        <w:lastRenderedPageBreak/>
        <w:t>Verification Against Another Source</w:t>
      </w:r>
      <w:bookmarkEnd w:id="15"/>
    </w:p>
    <w:p w14:paraId="7AFD46BD" w14:textId="618FAAAF" w:rsidR="00CD1F4F" w:rsidRDefault="00CD1F4F" w:rsidP="00CD1F4F"/>
    <w:p w14:paraId="5F93D650" w14:textId="63605E60" w:rsidR="00CD1F4F" w:rsidRDefault="00CD1F4F" w:rsidP="00CD1F4F">
      <w:r>
        <w:t xml:space="preserve">We’re going to simulate a dipole with the design in figure 9.9 </w:t>
      </w:r>
      <w:r w:rsidR="00D66892">
        <w:t>in refrence [1]</w:t>
      </w:r>
      <w:r w:rsidR="00106101">
        <w:t xml:space="preserve"> with HFSS.</w:t>
      </w:r>
    </w:p>
    <w:p w14:paraId="511720C7" w14:textId="37714A8E" w:rsidR="00D66892" w:rsidRDefault="00D66892" w:rsidP="00F4327A">
      <w:r w:rsidRPr="00D66892">
        <w:rPr>
          <w:noProof/>
        </w:rPr>
        <w:drawing>
          <wp:inline distT="0" distB="0" distL="0" distR="0" wp14:anchorId="29946AD4" wp14:editId="2034620C">
            <wp:extent cx="4588735" cy="4846320"/>
            <wp:effectExtent l="19050" t="19050" r="2159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88735" cy="4846320"/>
                    </a:xfrm>
                    <a:prstGeom prst="rect">
                      <a:avLst/>
                    </a:prstGeom>
                    <a:ln>
                      <a:solidFill>
                        <a:schemeClr val="tx1"/>
                      </a:solidFill>
                    </a:ln>
                  </pic:spPr>
                </pic:pic>
              </a:graphicData>
            </a:graphic>
          </wp:inline>
        </w:drawing>
      </w:r>
    </w:p>
    <w:tbl>
      <w:tblPr>
        <w:tblStyle w:val="GridTable5Dark-Accent1"/>
        <w:tblpPr w:leftFromText="180" w:rightFromText="180" w:vertAnchor="text" w:horzAnchor="page" w:tblpX="3271" w:tblpY="484"/>
        <w:tblW w:w="0" w:type="auto"/>
        <w:tblLook w:val="04A0" w:firstRow="1" w:lastRow="0" w:firstColumn="1" w:lastColumn="0" w:noHBand="0" w:noVBand="1"/>
      </w:tblPr>
      <w:tblGrid>
        <w:gridCol w:w="1033"/>
        <w:gridCol w:w="783"/>
        <w:gridCol w:w="2675"/>
        <w:gridCol w:w="2058"/>
      </w:tblGrid>
      <w:tr w:rsidR="00DA7233" w:rsidRPr="002D347D" w14:paraId="58BAC2F3" w14:textId="77777777" w:rsidTr="00DA7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0BBF1B" w14:textId="77777777" w:rsidR="00DA7233" w:rsidRPr="002D347D" w:rsidRDefault="00DA7233" w:rsidP="00DA72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Name</w:t>
            </w:r>
          </w:p>
        </w:tc>
        <w:tc>
          <w:tcPr>
            <w:tcW w:w="0" w:type="auto"/>
            <w:hideMark/>
          </w:tcPr>
          <w:p w14:paraId="02AF565D" w14:textId="77777777" w:rsidR="00DA7233" w:rsidRPr="002D347D" w:rsidRDefault="00DA7233" w:rsidP="00DA72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Unit</w:t>
            </w:r>
          </w:p>
        </w:tc>
        <w:tc>
          <w:tcPr>
            <w:tcW w:w="0" w:type="auto"/>
            <w:hideMark/>
          </w:tcPr>
          <w:p w14:paraId="1B90E250" w14:textId="77777777" w:rsidR="00DA7233" w:rsidRPr="002D347D" w:rsidRDefault="00DA7233" w:rsidP="00DA72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"Evaluated Value"</w:t>
            </w:r>
          </w:p>
        </w:tc>
        <w:tc>
          <w:tcPr>
            <w:tcW w:w="0" w:type="auto"/>
            <w:hideMark/>
          </w:tcPr>
          <w:p w14:paraId="2046D735" w14:textId="77777777" w:rsidR="00DA7233" w:rsidRPr="002D347D" w:rsidRDefault="00DA7233" w:rsidP="00DA72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Description</w:t>
            </w:r>
          </w:p>
        </w:tc>
      </w:tr>
      <w:tr w:rsidR="00DA7233" w:rsidRPr="002D347D" w14:paraId="1C54061B" w14:textId="77777777" w:rsidTr="00DA7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5D50C" w14:textId="77777777" w:rsidR="00DA7233" w:rsidRPr="002D347D" w:rsidRDefault="00DA7233" w:rsidP="00DA72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dl</w:t>
            </w:r>
          </w:p>
        </w:tc>
        <w:tc>
          <w:tcPr>
            <w:tcW w:w="0" w:type="auto"/>
            <w:hideMark/>
          </w:tcPr>
          <w:p w14:paraId="195AEF00"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508F8AF9"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139.5mm</w:t>
            </w:r>
          </w:p>
        </w:tc>
        <w:tc>
          <w:tcPr>
            <w:tcW w:w="0" w:type="auto"/>
            <w:hideMark/>
          </w:tcPr>
          <w:p w14:paraId="2DD3403C"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length</w:t>
            </w:r>
          </w:p>
        </w:tc>
      </w:tr>
      <w:tr w:rsidR="00DA7233" w:rsidRPr="002D347D" w14:paraId="1EE262CD" w14:textId="77777777" w:rsidTr="00DA7233">
        <w:tc>
          <w:tcPr>
            <w:cnfStyle w:val="001000000000" w:firstRow="0" w:lastRow="0" w:firstColumn="1" w:lastColumn="0" w:oddVBand="0" w:evenVBand="0" w:oddHBand="0" w:evenHBand="0" w:firstRowFirstColumn="0" w:firstRowLastColumn="0" w:lastRowFirstColumn="0" w:lastRowLastColumn="0"/>
            <w:tcW w:w="0" w:type="auto"/>
            <w:hideMark/>
          </w:tcPr>
          <w:p w14:paraId="5E7AF826" w14:textId="77777777" w:rsidR="00DA7233" w:rsidRPr="002D347D" w:rsidRDefault="00DA7233" w:rsidP="00DA72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rdi</w:t>
            </w:r>
          </w:p>
        </w:tc>
        <w:tc>
          <w:tcPr>
            <w:tcW w:w="0" w:type="auto"/>
            <w:hideMark/>
          </w:tcPr>
          <w:p w14:paraId="2E8EA871" w14:textId="77777777" w:rsidR="00DA7233" w:rsidRPr="002D347D" w:rsidRDefault="00DA7233" w:rsidP="00DA72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31E0BA56" w14:textId="77777777" w:rsidR="00DA7233" w:rsidRPr="002D347D" w:rsidRDefault="00DA7233" w:rsidP="00DA72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0.2625mm</w:t>
            </w:r>
          </w:p>
        </w:tc>
        <w:tc>
          <w:tcPr>
            <w:tcW w:w="0" w:type="auto"/>
            <w:hideMark/>
          </w:tcPr>
          <w:p w14:paraId="1559536E" w14:textId="77777777" w:rsidR="00DA7233" w:rsidRPr="002D347D" w:rsidRDefault="00DA7233" w:rsidP="00DA72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radius</w:t>
            </w:r>
          </w:p>
        </w:tc>
      </w:tr>
      <w:tr w:rsidR="00DA7233" w:rsidRPr="002D347D" w14:paraId="62F90DE8" w14:textId="77777777" w:rsidTr="00DA7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F52305" w14:textId="77777777" w:rsidR="00DA7233" w:rsidRPr="002D347D" w:rsidRDefault="00DA7233" w:rsidP="00DA72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gap_L</w:t>
            </w:r>
          </w:p>
        </w:tc>
        <w:tc>
          <w:tcPr>
            <w:tcW w:w="0" w:type="auto"/>
            <w:hideMark/>
          </w:tcPr>
          <w:p w14:paraId="704D5AC5"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62A01D64" w14:textId="77777777" w:rsidR="00DA7233" w:rsidRPr="002D347D" w:rsidRDefault="00DA7233" w:rsidP="00DA72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1mm</w:t>
            </w:r>
          </w:p>
        </w:tc>
        <w:tc>
          <w:tcPr>
            <w:tcW w:w="0" w:type="auto"/>
            <w:hideMark/>
          </w:tcPr>
          <w:p w14:paraId="33947FD6" w14:textId="77777777" w:rsidR="00DA7233" w:rsidRPr="002D347D" w:rsidRDefault="00DA7233" w:rsidP="00DA7233">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 length</w:t>
            </w:r>
          </w:p>
        </w:tc>
      </w:tr>
    </w:tbl>
    <w:p w14:paraId="3B8F1AB0" w14:textId="77777777" w:rsidR="00DA7233" w:rsidRDefault="00870733" w:rsidP="00DA7233">
      <w:r>
        <w:t xml:space="preserve"> </w:t>
      </w:r>
      <w:r w:rsidR="001C17F0">
        <w:t>With values</w:t>
      </w:r>
      <w:r w:rsidR="00605FF7">
        <w:t xml:space="preserve"> that’s applied in </w:t>
      </w:r>
      <w:r w:rsidR="00875966">
        <w:t>Table</w:t>
      </w:r>
      <w:r w:rsidR="00605FF7">
        <w:t xml:space="preserve"> 1</w:t>
      </w:r>
      <w:r w:rsidR="001C17F0">
        <w:t>:</w:t>
      </w:r>
    </w:p>
    <w:p w14:paraId="175186CA" w14:textId="77777777" w:rsidR="00DA7233" w:rsidRDefault="00DA7233" w:rsidP="00DA7233"/>
    <w:p w14:paraId="57D42631" w14:textId="77777777" w:rsidR="00DA7233" w:rsidRDefault="00DA7233" w:rsidP="00DA7233"/>
    <w:p w14:paraId="601C0B5A" w14:textId="77777777" w:rsidR="00DA7233" w:rsidRDefault="00DA7233" w:rsidP="00DA7233"/>
    <w:p w14:paraId="2EE58EAE" w14:textId="62E74A5B" w:rsidR="00DA7233" w:rsidRDefault="00DA7233" w:rsidP="00DA7233">
      <w:pPr>
        <w:pStyle w:val="Caption"/>
        <w:framePr w:hSpace="180" w:wrap="around" w:vAnchor="text" w:hAnchor="page" w:x="3901" w:y="147"/>
        <w:ind w:left="0"/>
        <w:jc w:val="lef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w:t>
      </w:r>
      <w:r w:rsidR="000160DE">
        <w:rPr>
          <w:noProof/>
        </w:rPr>
        <w:fldChar w:fldCharType="end"/>
      </w:r>
      <w:r>
        <w:t>:</w:t>
      </w:r>
      <w:r w:rsidRPr="00F22A34">
        <w:t>Diploe Antenna Dimensions</w:t>
      </w:r>
    </w:p>
    <w:p w14:paraId="012E465F" w14:textId="7AB5183E" w:rsidR="00870733" w:rsidRDefault="00870733" w:rsidP="00DA7233">
      <w:pPr>
        <w:ind w:left="2160" w:firstLine="720"/>
      </w:pPr>
    </w:p>
    <w:p w14:paraId="7A6E1E2E" w14:textId="77777777" w:rsidR="00DA7233" w:rsidRDefault="00DA7233" w:rsidP="00DA7233"/>
    <w:p w14:paraId="3333AC50" w14:textId="60663920" w:rsidR="00DA7233" w:rsidRPr="00DA7233" w:rsidRDefault="00DA7233" w:rsidP="00DA7233">
      <w:pPr>
        <w:tabs>
          <w:tab w:val="left" w:pos="2985"/>
        </w:tabs>
      </w:pPr>
      <w:r>
        <w:tab/>
      </w:r>
    </w:p>
    <w:p w14:paraId="65F98712" w14:textId="028DE8F8" w:rsidR="007D03DD" w:rsidRDefault="005B5D02" w:rsidP="00CD1F4F">
      <w:r>
        <w:rPr>
          <w:noProof/>
        </w:rPr>
        <w:lastRenderedPageBreak/>
        <mc:AlternateContent>
          <mc:Choice Requires="wps">
            <w:drawing>
              <wp:anchor distT="0" distB="0" distL="114300" distR="114300" simplePos="0" relativeHeight="251632640" behindDoc="0" locked="0" layoutInCell="1" allowOverlap="1" wp14:anchorId="5AF5C5FC" wp14:editId="03CC0AEF">
                <wp:simplePos x="0" y="0"/>
                <wp:positionH relativeFrom="column">
                  <wp:posOffset>525780</wp:posOffset>
                </wp:positionH>
                <wp:positionV relativeFrom="paragraph">
                  <wp:posOffset>4257040</wp:posOffset>
                </wp:positionV>
                <wp:extent cx="3980815" cy="635"/>
                <wp:effectExtent l="0" t="0" r="635" b="5715"/>
                <wp:wrapTopAndBottom/>
                <wp:docPr id="253712436" name="Text Box 1"/>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14:paraId="5F1B39D4" w14:textId="2C9AF90E" w:rsidR="00C0212E" w:rsidRPr="001327D6" w:rsidRDefault="00C0212E" w:rsidP="00EE5868">
                            <w:pPr>
                              <w:pStyle w:val="Caption"/>
                              <w:rPr>
                                <w:noProof/>
                                <w:sz w:val="22"/>
                                <w:szCs w:val="22"/>
                              </w:rPr>
                            </w:pPr>
                            <w:bookmarkStart w:id="16" w:name="_Toc186398988"/>
                            <w:r>
                              <w:t xml:space="preserve">Figure </w:t>
                            </w:r>
                            <w:r>
                              <w:rPr>
                                <w:noProof/>
                              </w:rPr>
                              <w:fldChar w:fldCharType="begin"/>
                            </w:r>
                            <w:r>
                              <w:rPr>
                                <w:noProof/>
                              </w:rPr>
                              <w:instrText xml:space="preserve"> SEQ Figure \* ARABIC </w:instrText>
                            </w:r>
                            <w:r>
                              <w:rPr>
                                <w:noProof/>
                              </w:rPr>
                              <w:fldChar w:fldCharType="separate"/>
                            </w:r>
                            <w:r w:rsidR="00266CA3">
                              <w:rPr>
                                <w:noProof/>
                              </w:rPr>
                              <w:t>1</w:t>
                            </w:r>
                            <w:r>
                              <w:rPr>
                                <w:noProof/>
                              </w:rPr>
                              <w:fldChar w:fldCharType="end"/>
                            </w:r>
                            <w:r>
                              <w:t>: dipole antenna designed for verification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41.4pt;margin-top:335.2pt;width:313.4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" stroked="f">
                <v:textbox style="mso-fit-shape-to-text:t" inset="0,0,0,0">
                  <w:txbxContent>
                    <w:p w14:paraId="5F1B39D4" w14:textId="2C9AF90E" w:rsidR="00C0212E" w:rsidRPr="001327D6" w:rsidRDefault="00C0212E" w:rsidP="00EE5868">
                      <w:pPr>
                        <w:pStyle w:val="Caption"/>
                        <w:rPr>
                          <w:noProof/>
                          <w:sz w:val="22"/>
                          <w:szCs w:val="22"/>
                        </w:rPr>
                      </w:pPr>
                      <w:bookmarkStart w:id="17" w:name="_Toc186398988"/>
                      <w:r>
                        <w:t xml:space="preserve">Figure </w:t>
                      </w:r>
                      <w:r>
                        <w:rPr>
                          <w:noProof/>
                        </w:rPr>
                        <w:fldChar w:fldCharType="begin"/>
                      </w:r>
                      <w:r>
                        <w:rPr>
                          <w:noProof/>
                        </w:rPr>
                        <w:instrText xml:space="preserve"> SEQ Figure \* ARABIC </w:instrText>
                      </w:r>
                      <w:r>
                        <w:rPr>
                          <w:noProof/>
                        </w:rPr>
                        <w:fldChar w:fldCharType="separate"/>
                      </w:r>
                      <w:r w:rsidR="00266CA3">
                        <w:rPr>
                          <w:noProof/>
                        </w:rPr>
                        <w:t>1</w:t>
                      </w:r>
                      <w:r>
                        <w:rPr>
                          <w:noProof/>
                        </w:rPr>
                        <w:fldChar w:fldCharType="end"/>
                      </w:r>
                      <w:r>
                        <w:t>: dipole antenna designed for verification</w:t>
                      </w:r>
                      <w:bookmarkEnd w:id="17"/>
                    </w:p>
                  </w:txbxContent>
                </v:textbox>
                <w10:wrap type="topAndBottom"/>
              </v:shape>
            </w:pict>
          </mc:Fallback>
        </mc:AlternateContent>
      </w:r>
      <w:r>
        <w:rPr>
          <w:noProof/>
        </w:rPr>
        <w:drawing>
          <wp:anchor distT="0" distB="0" distL="114300" distR="114300" simplePos="0" relativeHeight="251624448" behindDoc="0" locked="0" layoutInCell="1" allowOverlap="1" wp14:anchorId="0B4893B1" wp14:editId="44A54CA0">
            <wp:simplePos x="0" y="0"/>
            <wp:positionH relativeFrom="column">
              <wp:posOffset>1972945</wp:posOffset>
            </wp:positionH>
            <wp:positionV relativeFrom="paragraph">
              <wp:posOffset>198755</wp:posOffset>
            </wp:positionV>
            <wp:extent cx="1488440" cy="3979545"/>
            <wp:effectExtent l="19050" t="19050" r="16510" b="2095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88440" cy="3979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51B64B" w14:textId="4F51DBBA" w:rsidR="00DE3798" w:rsidRPr="005459DA" w:rsidRDefault="00DE3798" w:rsidP="005459DA">
      <w:pPr>
        <w:pStyle w:val="Heading2"/>
        <w:rPr>
          <w:rFonts w:asciiTheme="majorBidi" w:hAnsiTheme="majorBidi"/>
          <w:b w:val="0"/>
          <w:bCs w:val="0"/>
          <w:color w:val="auto"/>
        </w:rPr>
      </w:pPr>
      <w:bookmarkStart w:id="18" w:name="_Toc186398949"/>
      <w:r w:rsidRPr="00DE3798">
        <w:rPr>
          <w:rFonts w:asciiTheme="majorBidi" w:hAnsiTheme="majorBidi"/>
          <w:color w:val="auto"/>
        </w:rPr>
        <w:t>Benchmark Description</w:t>
      </w:r>
      <w:bookmarkEnd w:id="18"/>
    </w:p>
    <w:p w14:paraId="302BCD6C" w14:textId="707E80F1" w:rsidR="005459DA" w:rsidRPr="00DE3798" w:rsidRDefault="005459DA" w:rsidP="00DE3798">
      <w:pPr>
        <w:rPr>
          <w:rFonts w:asciiTheme="majorBidi" w:hAnsiTheme="majorBidi" w:cstheme="majorBidi"/>
          <w:b/>
          <w:bCs/>
        </w:rPr>
      </w:pPr>
    </w:p>
    <w:p w14:paraId="2539C746" w14:textId="48E6A67A"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42717FE0" w:rsidR="00C77311"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1743975C" w14:textId="77777777" w:rsidR="00C77311" w:rsidRDefault="00C77311">
      <w:pPr>
        <w:rPr>
          <w:rFonts w:asciiTheme="majorBidi" w:hAnsiTheme="majorBidi" w:cstheme="majorBidi"/>
        </w:rPr>
      </w:pPr>
      <w:r>
        <w:rPr>
          <w:rFonts w:asciiTheme="majorBidi" w:hAnsiTheme="majorBidi" w:cstheme="majorBidi"/>
        </w:rPr>
        <w:br w:type="page"/>
      </w: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29C3386F" w14:textId="68AD83B7" w:rsid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63A2F96A" w14:textId="77777777" w:rsidR="001C17F0" w:rsidRPr="00DE3798" w:rsidRDefault="001C17F0" w:rsidP="001C17F0">
      <w:pPr>
        <w:ind w:left="1440"/>
        <w:rPr>
          <w:rFonts w:asciiTheme="majorBidi" w:hAnsiTheme="majorBidi" w:cstheme="majorBidi"/>
        </w:rPr>
      </w:pP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antenna.</w:t>
      </w:r>
    </w:p>
    <w:p w14:paraId="5219B949" w14:textId="0B92B8F9" w:rsidR="006C0FFD" w:rsidRDefault="006C0FFD" w:rsidP="00DE3798">
      <w:pPr>
        <w:rPr>
          <w:rFonts w:asciiTheme="majorBidi" w:hAnsiTheme="majorBidi" w:cstheme="majorBidi"/>
        </w:rPr>
      </w:pPr>
    </w:p>
    <w:p w14:paraId="16CED1AC" w14:textId="0532777D" w:rsidR="00111ED2" w:rsidRDefault="00111ED2">
      <w:pPr>
        <w:rPr>
          <w:rFonts w:asciiTheme="majorBidi" w:hAnsiTheme="majorBidi" w:cstheme="majorBidi"/>
        </w:rPr>
      </w:pPr>
      <w:r>
        <w:rPr>
          <w:rFonts w:asciiTheme="majorBidi" w:hAnsiTheme="majorBidi" w:cstheme="majorBidi"/>
        </w:rPr>
        <w:br w:type="page"/>
      </w:r>
    </w:p>
    <w:p w14:paraId="7B8D07F2" w14:textId="1A30537E" w:rsidR="00DE3798" w:rsidRDefault="00DE3798" w:rsidP="00DE3798">
      <w:pPr>
        <w:rPr>
          <w:rFonts w:asciiTheme="majorBidi" w:hAnsiTheme="majorBidi" w:cstheme="majorBidi"/>
          <w:b/>
          <w:bCs/>
        </w:rPr>
      </w:pPr>
      <w:r w:rsidRPr="00DE3798">
        <w:rPr>
          <w:rFonts w:asciiTheme="majorBidi" w:hAnsiTheme="majorBidi" w:cstheme="majorBidi"/>
          <w:b/>
          <w:bCs/>
        </w:rPr>
        <w:lastRenderedPageBreak/>
        <w:t>Results Comparison</w:t>
      </w:r>
    </w:p>
    <w:p w14:paraId="51194715" w14:textId="77777777" w:rsidR="00F83828" w:rsidRPr="00CD1F4F" w:rsidRDefault="00F83828" w:rsidP="00F83828"/>
    <w:p w14:paraId="51C8DD6D" w14:textId="03F65D1F" w:rsidR="00F83828" w:rsidRDefault="00F83828" w:rsidP="00F83828">
      <w:pPr>
        <w:rPr>
          <w:noProof/>
        </w:rPr>
      </w:pPr>
      <w:r>
        <w:t>We are going to use Table 9.1 in refrence [1] to verfy. According to it I’m expecting R</w:t>
      </w:r>
      <w:r w:rsidR="00986765">
        <w:t>in</w:t>
      </w:r>
      <w:r>
        <w:t>=67</w:t>
      </w:r>
      <w:r>
        <w:sym w:font="Symbol" w:char="F057"/>
      </w:r>
    </w:p>
    <w:p w14:paraId="21E36E8C" w14:textId="04BDBA58" w:rsidR="00F83828" w:rsidRPr="00BD44FB" w:rsidRDefault="00F83828" w:rsidP="00F83828">
      <w:r w:rsidRPr="009D7FA4">
        <w:rPr>
          <w:noProof/>
        </w:rPr>
        <w:drawing>
          <wp:inline distT="0" distB="0" distL="0" distR="0" wp14:anchorId="2D14C36F" wp14:editId="6F97A3E4">
            <wp:extent cx="5486400" cy="2087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087245"/>
                    </a:xfrm>
                    <a:prstGeom prst="rect">
                      <a:avLst/>
                    </a:prstGeom>
                    <a:ln>
                      <a:solidFill>
                        <a:schemeClr val="tx1"/>
                      </a:solidFill>
                    </a:ln>
                  </pic:spPr>
                </pic:pic>
              </a:graphicData>
            </a:graphic>
          </wp:inline>
        </w:drawing>
      </w:r>
    </w:p>
    <w:p w14:paraId="7FF00CF7" w14:textId="02CA279D" w:rsidR="00F529B3" w:rsidRDefault="00F529B3" w:rsidP="00DE3798">
      <w:pPr>
        <w:rPr>
          <w:rFonts w:asciiTheme="majorBidi" w:hAnsiTheme="majorBidi" w:cstheme="majorBidi"/>
          <w:b/>
          <w:bCs/>
        </w:rPr>
      </w:pPr>
      <w:r>
        <w:rPr>
          <w:noProof/>
        </w:rPr>
        <mc:AlternateContent>
          <mc:Choice Requires="wps">
            <w:drawing>
              <wp:anchor distT="0" distB="0" distL="114300" distR="114300" simplePos="0" relativeHeight="251634688" behindDoc="0" locked="0" layoutInCell="1" allowOverlap="1" wp14:anchorId="2604F0F3" wp14:editId="1F28E81D">
                <wp:simplePos x="0" y="0"/>
                <wp:positionH relativeFrom="column">
                  <wp:posOffset>247015</wp:posOffset>
                </wp:positionH>
                <wp:positionV relativeFrom="paragraph">
                  <wp:posOffset>3066127</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4ACFD47B" w:rsidR="00C0212E" w:rsidRPr="00811FCC" w:rsidRDefault="00C0212E" w:rsidP="00EE5868">
                            <w:pPr>
                              <w:pStyle w:val="Caption"/>
                              <w:rPr>
                                <w:noProof/>
                                <w:sz w:val="22"/>
                                <w:szCs w:val="22"/>
                              </w:rPr>
                            </w:pPr>
                            <w:bookmarkStart w:id="19" w:name="_Toc186398989"/>
                            <w:r>
                              <w:t xml:space="preserve">Figure </w:t>
                            </w:r>
                            <w:r>
                              <w:rPr>
                                <w:noProof/>
                              </w:rPr>
                              <w:fldChar w:fldCharType="begin"/>
                            </w:r>
                            <w:r>
                              <w:rPr>
                                <w:noProof/>
                              </w:rPr>
                              <w:instrText xml:space="preserve"> SEQ Figure \* ARABIC </w:instrText>
                            </w:r>
                            <w:r>
                              <w:rPr>
                                <w:noProof/>
                              </w:rPr>
                              <w:fldChar w:fldCharType="separate"/>
                            </w:r>
                            <w:r w:rsidR="00266CA3">
                              <w:rPr>
                                <w:noProof/>
                              </w:rPr>
                              <w:t>2</w:t>
                            </w:r>
                            <w:r>
                              <w:rPr>
                                <w:noProof/>
                              </w:rPr>
                              <w:fldChar w:fldCharType="end"/>
                            </w:r>
                            <w:r>
                              <w:t>: S11 for dipole antenna for verification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margin-left:19.45pt;margin-top:241.45pt;width:6in;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" stroked="f">
                <v:textbox style="mso-fit-shape-to-text:t" inset="0,0,0,0">
                  <w:txbxContent>
                    <w:p w14:paraId="174FAC96" w14:textId="4ACFD47B" w:rsidR="00C0212E" w:rsidRPr="00811FCC" w:rsidRDefault="00C0212E" w:rsidP="00EE5868">
                      <w:pPr>
                        <w:pStyle w:val="Caption"/>
                        <w:rPr>
                          <w:noProof/>
                          <w:sz w:val="22"/>
                          <w:szCs w:val="22"/>
                        </w:rPr>
                      </w:pPr>
                      <w:bookmarkStart w:id="20" w:name="_Toc186398989"/>
                      <w:r>
                        <w:t xml:space="preserve">Figure </w:t>
                      </w:r>
                      <w:r>
                        <w:rPr>
                          <w:noProof/>
                        </w:rPr>
                        <w:fldChar w:fldCharType="begin"/>
                      </w:r>
                      <w:r>
                        <w:rPr>
                          <w:noProof/>
                        </w:rPr>
                        <w:instrText xml:space="preserve"> SEQ Figure \* ARABIC </w:instrText>
                      </w:r>
                      <w:r>
                        <w:rPr>
                          <w:noProof/>
                        </w:rPr>
                        <w:fldChar w:fldCharType="separate"/>
                      </w:r>
                      <w:r w:rsidR="00266CA3">
                        <w:rPr>
                          <w:noProof/>
                        </w:rPr>
                        <w:t>2</w:t>
                      </w:r>
                      <w:r>
                        <w:rPr>
                          <w:noProof/>
                        </w:rPr>
                        <w:fldChar w:fldCharType="end"/>
                      </w:r>
                      <w:r>
                        <w:t>: S11 for dipole antenna for verification</w:t>
                      </w:r>
                      <w:bookmarkEnd w:id="20"/>
                    </w:p>
                  </w:txbxContent>
                </v:textbox>
                <w10:wrap type="topAndBottom"/>
              </v:shape>
            </w:pict>
          </mc:Fallback>
        </mc:AlternateContent>
      </w:r>
      <w:r>
        <w:rPr>
          <w:noProof/>
        </w:rPr>
        <w:drawing>
          <wp:anchor distT="0" distB="0" distL="114300" distR="114300" simplePos="0" relativeHeight="251628544" behindDoc="0" locked="0" layoutInCell="1" allowOverlap="1" wp14:anchorId="4B660904" wp14:editId="102D7450">
            <wp:simplePos x="0" y="0"/>
            <wp:positionH relativeFrom="column">
              <wp:posOffset>246380</wp:posOffset>
            </wp:positionH>
            <wp:positionV relativeFrom="paragraph">
              <wp:posOffset>259599</wp:posOffset>
            </wp:positionV>
            <wp:extent cx="5486400" cy="2767330"/>
            <wp:effectExtent l="19050" t="19050" r="19050" b="1397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FFC444" w14:textId="7F5D5342" w:rsidR="00F529B3" w:rsidRDefault="00F529B3">
      <w:pPr>
        <w:rPr>
          <w:rFonts w:asciiTheme="majorBidi" w:hAnsiTheme="majorBidi" w:cstheme="majorBidi"/>
          <w:b/>
          <w:bCs/>
        </w:rPr>
      </w:pPr>
      <w:r>
        <w:rPr>
          <w:rFonts w:asciiTheme="majorBidi" w:hAnsiTheme="majorBidi" w:cstheme="majorBidi"/>
          <w:b/>
          <w:bCs/>
        </w:rPr>
        <w:br w:type="page"/>
      </w:r>
    </w:p>
    <w:p w14:paraId="6D2F58B3" w14:textId="2A9D8D4F" w:rsidR="00F529B3" w:rsidRDefault="00EE5868">
      <w:pPr>
        <w:rPr>
          <w:rFonts w:asciiTheme="majorBidi" w:hAnsiTheme="majorBidi" w:cstheme="majorBidi"/>
          <w:b/>
          <w:bCs/>
        </w:rPr>
      </w:pPr>
      <w:r>
        <w:rPr>
          <w:noProof/>
        </w:rPr>
        <w:lastRenderedPageBreak/>
        <w:drawing>
          <wp:anchor distT="0" distB="0" distL="114300" distR="114300" simplePos="0" relativeHeight="251630592" behindDoc="0" locked="0" layoutInCell="1" allowOverlap="1" wp14:anchorId="53D2F917" wp14:editId="03EBEF78">
            <wp:simplePos x="0" y="0"/>
            <wp:positionH relativeFrom="column">
              <wp:posOffset>-201295</wp:posOffset>
            </wp:positionH>
            <wp:positionV relativeFrom="paragraph">
              <wp:posOffset>20320</wp:posOffset>
            </wp:positionV>
            <wp:extent cx="6061075" cy="2767330"/>
            <wp:effectExtent l="19050" t="19050" r="15875" b="1397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6107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642880" behindDoc="0" locked="0" layoutInCell="1" allowOverlap="1" wp14:anchorId="577AFAA6" wp14:editId="2FC39CEB">
                <wp:simplePos x="0" y="0"/>
                <wp:positionH relativeFrom="column">
                  <wp:posOffset>678585</wp:posOffset>
                </wp:positionH>
                <wp:positionV relativeFrom="paragraph">
                  <wp:posOffset>6102811</wp:posOffset>
                </wp:positionV>
                <wp:extent cx="4114800" cy="635"/>
                <wp:effectExtent l="0" t="0" r="0" b="5715"/>
                <wp:wrapTopAndBottom/>
                <wp:docPr id="42745929"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DC01AB6" w14:textId="50A775AF" w:rsidR="00C0212E" w:rsidRPr="00EE5868" w:rsidRDefault="00C0212E" w:rsidP="00EE5868">
                            <w:pPr>
                              <w:pStyle w:val="Caption"/>
                            </w:pPr>
                            <w:bookmarkStart w:id="21" w:name="_Toc186398990"/>
                            <w:r w:rsidRPr="00EE5868">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w:t>
                            </w:r>
                            <w:r w:rsidR="000160DE">
                              <w:rPr>
                                <w:noProof/>
                              </w:rPr>
                              <w:fldChar w:fldCharType="end"/>
                            </w:r>
                            <w:r w:rsidRPr="00EE5868">
                              <w:t>: Zin for dipole antenna for verification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FAA6" id="_x0000_s1028" type="#_x0000_t202" style="position:absolute;margin-left:53.45pt;margin-top:480.55pt;width:324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VLNAIAAGsEAAAOAAAAZHJzL2Uyb0RvYy54bWysVFFv2yAQfp+0/4B4Xxxnad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" stroked="f">
                <v:textbox style="mso-fit-shape-to-text:t" inset="0,0,0,0">
                  <w:txbxContent>
                    <w:p w14:paraId="1DC01AB6" w14:textId="50A775AF" w:rsidR="00C0212E" w:rsidRPr="00EE5868" w:rsidRDefault="00C0212E" w:rsidP="00EE5868">
                      <w:pPr>
                        <w:pStyle w:val="Caption"/>
                      </w:pPr>
                      <w:bookmarkStart w:id="22" w:name="_Toc186398990"/>
                      <w:r w:rsidRPr="00EE5868">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w:t>
                      </w:r>
                      <w:r w:rsidR="000160DE">
                        <w:rPr>
                          <w:noProof/>
                        </w:rPr>
                        <w:fldChar w:fldCharType="end"/>
                      </w:r>
                      <w:r w:rsidRPr="00EE5868">
                        <w:t>: Zin for dipole antenna for verification</w:t>
                      </w:r>
                      <w:bookmarkEnd w:id="22"/>
                    </w:p>
                  </w:txbxContent>
                </v:textbox>
                <w10:wrap type="topAndBottom"/>
              </v:shape>
            </w:pict>
          </mc:Fallback>
        </mc:AlternateContent>
      </w:r>
      <w:r w:rsidR="00F529B3">
        <w:rPr>
          <w:noProof/>
        </w:rPr>
        <w:drawing>
          <wp:anchor distT="0" distB="0" distL="114300" distR="114300" simplePos="0" relativeHeight="251638784" behindDoc="0" locked="0" layoutInCell="1" allowOverlap="1" wp14:anchorId="7BBCA27D" wp14:editId="19D97D63">
            <wp:simplePos x="0" y="0"/>
            <wp:positionH relativeFrom="column">
              <wp:posOffset>-424815</wp:posOffset>
            </wp:positionH>
            <wp:positionV relativeFrom="paragraph">
              <wp:posOffset>3243853</wp:posOffset>
            </wp:positionV>
            <wp:extent cx="6323965" cy="2767330"/>
            <wp:effectExtent l="19050" t="19050" r="19685" b="1397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2396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636736" behindDoc="0" locked="0" layoutInCell="1" allowOverlap="1" wp14:anchorId="091B9506" wp14:editId="2F8185CC">
                <wp:simplePos x="0" y="0"/>
                <wp:positionH relativeFrom="column">
                  <wp:posOffset>-205740</wp:posOffset>
                </wp:positionH>
                <wp:positionV relativeFrom="paragraph">
                  <wp:posOffset>2839175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5532334F" w:rsidR="00C0212E" w:rsidRPr="00CC60EA" w:rsidRDefault="00C0212E" w:rsidP="00EE5868">
                            <w:pPr>
                              <w:pStyle w:val="Caption"/>
                              <w:rPr>
                                <w:noProof/>
                                <w:sz w:val="22"/>
                                <w:szCs w:val="22"/>
                              </w:rPr>
                            </w:pPr>
                            <w:bookmarkStart w:id="23" w:name="_Toc186398991"/>
                            <w:r>
                              <w:t xml:space="preserve">Figure </w:t>
                            </w:r>
                            <w:r>
                              <w:rPr>
                                <w:noProof/>
                              </w:rPr>
                              <w:fldChar w:fldCharType="begin"/>
                            </w:r>
                            <w:r>
                              <w:rPr>
                                <w:noProof/>
                              </w:rPr>
                              <w:instrText xml:space="preserve"> SEQ Figure \* ARABIC </w:instrText>
                            </w:r>
                            <w:r>
                              <w:rPr>
                                <w:noProof/>
                              </w:rPr>
                              <w:fldChar w:fldCharType="separate"/>
                            </w:r>
                            <w:r w:rsidR="00266CA3">
                              <w:rPr>
                                <w:noProof/>
                              </w:rPr>
                              <w:t>4</w:t>
                            </w:r>
                            <w:r>
                              <w:rPr>
                                <w:noProof/>
                              </w:rPr>
                              <w:fldChar w:fldCharType="end"/>
                            </w:r>
                            <w:r>
                              <w:t>: Gain 2D for dipole antenna for verification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9" type="#_x0000_t202" style="position:absolute;margin-left:-16.2pt;margin-top:223.55pt;width:6in;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" stroked="f">
                <v:textbox style="mso-fit-shape-to-text:t" inset="0,0,0,0">
                  <w:txbxContent>
                    <w:p w14:paraId="6748E955" w14:textId="5532334F" w:rsidR="00C0212E" w:rsidRPr="00CC60EA" w:rsidRDefault="00C0212E" w:rsidP="00EE5868">
                      <w:pPr>
                        <w:pStyle w:val="Caption"/>
                        <w:rPr>
                          <w:noProof/>
                          <w:sz w:val="22"/>
                          <w:szCs w:val="22"/>
                        </w:rPr>
                      </w:pPr>
                      <w:bookmarkStart w:id="24" w:name="_Toc186398991"/>
                      <w:r>
                        <w:t xml:space="preserve">Figure </w:t>
                      </w:r>
                      <w:r>
                        <w:rPr>
                          <w:noProof/>
                        </w:rPr>
                        <w:fldChar w:fldCharType="begin"/>
                      </w:r>
                      <w:r>
                        <w:rPr>
                          <w:noProof/>
                        </w:rPr>
                        <w:instrText xml:space="preserve"> SEQ Figure \* ARABIC </w:instrText>
                      </w:r>
                      <w:r>
                        <w:rPr>
                          <w:noProof/>
                        </w:rPr>
                        <w:fldChar w:fldCharType="separate"/>
                      </w:r>
                      <w:r w:rsidR="00266CA3">
                        <w:rPr>
                          <w:noProof/>
                        </w:rPr>
                        <w:t>4</w:t>
                      </w:r>
                      <w:r>
                        <w:rPr>
                          <w:noProof/>
                        </w:rPr>
                        <w:fldChar w:fldCharType="end"/>
                      </w:r>
                      <w:r>
                        <w:t>: Gain 2D for dipole antenna for verification</w:t>
                      </w:r>
                      <w:bookmarkEnd w:id="24"/>
                    </w:p>
                  </w:txbxContent>
                </v:textbox>
                <w10:wrap type="topAndBottom"/>
              </v:shape>
            </w:pict>
          </mc:Fallback>
        </mc:AlternateContent>
      </w:r>
    </w:p>
    <w:p w14:paraId="34998F7F" w14:textId="73329666" w:rsidR="00F529B3" w:rsidRDefault="00F529B3">
      <w:pPr>
        <w:rPr>
          <w:rFonts w:asciiTheme="majorBidi" w:hAnsiTheme="majorBidi" w:cstheme="majorBidi"/>
          <w:b/>
          <w:bCs/>
        </w:rPr>
      </w:pPr>
    </w:p>
    <w:p w14:paraId="0C517801" w14:textId="1EF224E4" w:rsidR="00F529B3" w:rsidRDefault="00F529B3">
      <w:pPr>
        <w:rPr>
          <w:rFonts w:asciiTheme="majorBidi" w:hAnsiTheme="majorBidi" w:cstheme="majorBidi"/>
          <w:b/>
          <w:bCs/>
        </w:rPr>
      </w:pPr>
    </w:p>
    <w:p w14:paraId="33C4E96E" w14:textId="39C023A9" w:rsidR="00F529B3" w:rsidRDefault="00F529B3">
      <w:pPr>
        <w:rPr>
          <w:rFonts w:asciiTheme="majorBidi" w:hAnsiTheme="majorBidi" w:cstheme="majorBidi"/>
          <w:b/>
          <w:bCs/>
        </w:rPr>
      </w:pPr>
    </w:p>
    <w:p w14:paraId="5AA15676" w14:textId="4466D715" w:rsidR="00F529B3" w:rsidRDefault="00F529B3">
      <w:pPr>
        <w:rPr>
          <w:rFonts w:asciiTheme="majorBidi" w:hAnsiTheme="majorBidi" w:cstheme="majorBidi"/>
          <w:b/>
          <w:bCs/>
        </w:rPr>
      </w:pPr>
      <w:r>
        <w:rPr>
          <w:rFonts w:asciiTheme="majorBidi" w:hAnsiTheme="majorBidi" w:cstheme="majorBidi"/>
          <w:b/>
          <w:bCs/>
        </w:rPr>
        <w:br w:type="page"/>
      </w:r>
    </w:p>
    <w:p w14:paraId="3A500A0E" w14:textId="60BB78BB" w:rsidR="00F83828" w:rsidRPr="00DE3798" w:rsidRDefault="00FE4C15" w:rsidP="00DE3798">
      <w:pPr>
        <w:rPr>
          <w:rFonts w:asciiTheme="majorBidi" w:hAnsiTheme="majorBidi" w:cstheme="majorBidi"/>
          <w:b/>
          <w:bCs/>
        </w:rPr>
      </w:pPr>
      <w:r>
        <w:rPr>
          <w:noProof/>
        </w:rPr>
        <w:lastRenderedPageBreak/>
        <mc:AlternateContent>
          <mc:Choice Requires="wps">
            <w:drawing>
              <wp:anchor distT="0" distB="0" distL="114300" distR="114300" simplePos="0" relativeHeight="251640832" behindDoc="0" locked="0" layoutInCell="1" allowOverlap="1" wp14:anchorId="7EF0CD6A" wp14:editId="77F87D18">
                <wp:simplePos x="0" y="0"/>
                <wp:positionH relativeFrom="column">
                  <wp:posOffset>46009</wp:posOffset>
                </wp:positionH>
                <wp:positionV relativeFrom="paragraph">
                  <wp:posOffset>2835506</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057EEB6B" w:rsidR="00C0212E" w:rsidRPr="00166C16" w:rsidRDefault="00C0212E" w:rsidP="00EE5868">
                            <w:pPr>
                              <w:pStyle w:val="Caption"/>
                              <w:rPr>
                                <w:noProof/>
                                <w:sz w:val="22"/>
                                <w:szCs w:val="22"/>
                              </w:rPr>
                            </w:pPr>
                            <w:bookmarkStart w:id="25" w:name="_Toc186398992"/>
                            <w:r>
                              <w:t xml:space="preserve">Figure </w:t>
                            </w:r>
                            <w:r>
                              <w:rPr>
                                <w:noProof/>
                              </w:rPr>
                              <w:fldChar w:fldCharType="begin"/>
                            </w:r>
                            <w:r>
                              <w:rPr>
                                <w:noProof/>
                              </w:rPr>
                              <w:instrText xml:space="preserve"> SEQ Figure \* ARABIC </w:instrText>
                            </w:r>
                            <w:r>
                              <w:rPr>
                                <w:noProof/>
                              </w:rPr>
                              <w:fldChar w:fldCharType="separate"/>
                            </w:r>
                            <w:r w:rsidR="00266CA3">
                              <w:rPr>
                                <w:noProof/>
                              </w:rPr>
                              <w:t>5</w:t>
                            </w:r>
                            <w:r>
                              <w:rPr>
                                <w:noProof/>
                              </w:rPr>
                              <w:fldChar w:fldCharType="end"/>
                            </w:r>
                            <w:r>
                              <w:t>: Gain 3D for dipole antenna for verification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margin-left:3.6pt;margin-top:223.25pt;width:6in;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" stroked="f">
                <v:textbox style="mso-fit-shape-to-text:t" inset="0,0,0,0">
                  <w:txbxContent>
                    <w:p w14:paraId="2A361E3E" w14:textId="057EEB6B" w:rsidR="00C0212E" w:rsidRPr="00166C16" w:rsidRDefault="00C0212E" w:rsidP="00EE5868">
                      <w:pPr>
                        <w:pStyle w:val="Caption"/>
                        <w:rPr>
                          <w:noProof/>
                          <w:sz w:val="22"/>
                          <w:szCs w:val="22"/>
                        </w:rPr>
                      </w:pPr>
                      <w:bookmarkStart w:id="26" w:name="_Toc186398992"/>
                      <w:r>
                        <w:t xml:space="preserve">Figure </w:t>
                      </w:r>
                      <w:r>
                        <w:rPr>
                          <w:noProof/>
                        </w:rPr>
                        <w:fldChar w:fldCharType="begin"/>
                      </w:r>
                      <w:r>
                        <w:rPr>
                          <w:noProof/>
                        </w:rPr>
                        <w:instrText xml:space="preserve"> SEQ Figure \* ARABIC </w:instrText>
                      </w:r>
                      <w:r>
                        <w:rPr>
                          <w:noProof/>
                        </w:rPr>
                        <w:fldChar w:fldCharType="separate"/>
                      </w:r>
                      <w:r w:rsidR="00266CA3">
                        <w:rPr>
                          <w:noProof/>
                        </w:rPr>
                        <w:t>5</w:t>
                      </w:r>
                      <w:r>
                        <w:rPr>
                          <w:noProof/>
                        </w:rPr>
                        <w:fldChar w:fldCharType="end"/>
                      </w:r>
                      <w:r>
                        <w:t>: Gain 3D for dipole antenna for verification</w:t>
                      </w:r>
                      <w:bookmarkEnd w:id="26"/>
                    </w:p>
                  </w:txbxContent>
                </v:textbox>
                <w10:wrap type="topAndBottom"/>
              </v:shape>
            </w:pict>
          </mc:Fallback>
        </mc:AlternateContent>
      </w:r>
      <w:r>
        <w:rPr>
          <w:noProof/>
        </w:rPr>
        <w:drawing>
          <wp:anchor distT="0" distB="0" distL="114300" distR="114300" simplePos="0" relativeHeight="251626496" behindDoc="0" locked="0" layoutInCell="1" allowOverlap="1" wp14:anchorId="3649634A" wp14:editId="57DCB692">
            <wp:simplePos x="0" y="0"/>
            <wp:positionH relativeFrom="column">
              <wp:posOffset>-175318</wp:posOffset>
            </wp:positionH>
            <wp:positionV relativeFrom="paragraph">
              <wp:posOffset>19050</wp:posOffset>
            </wp:positionV>
            <wp:extent cx="6123305" cy="2767330"/>
            <wp:effectExtent l="19050" t="19050" r="10795" b="1397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3305" cy="2767330"/>
                    </a:xfrm>
                    <a:prstGeom prst="rect">
                      <a:avLst/>
                    </a:prstGeom>
                    <a:noFill/>
                    <a:ln>
                      <a:solidFill>
                        <a:schemeClr val="tx1"/>
                      </a:solidFill>
                    </a:ln>
                  </pic:spPr>
                </pic:pic>
              </a:graphicData>
            </a:graphic>
            <wp14:sizeRelH relativeFrom="margin">
              <wp14:pctWidth>0</wp14:pctWidth>
            </wp14:sizeRelH>
          </wp:anchor>
        </w:drawing>
      </w:r>
    </w:p>
    <w:p w14:paraId="15B85834" w14:textId="2967732E" w:rsidR="00DE3798" w:rsidRPr="00DE3798" w:rsidRDefault="00DE3798" w:rsidP="00F90437">
      <w:pPr>
        <w:rPr>
          <w:rFonts w:asciiTheme="majorBidi" w:hAnsiTheme="majorBidi" w:cstheme="majorBidi"/>
          <w:b/>
          <w:bCs/>
        </w:rPr>
      </w:pPr>
      <w:r w:rsidRPr="00DE3798">
        <w:rPr>
          <w:rFonts w:asciiTheme="majorBidi" w:hAnsiTheme="majorBidi" w:cstheme="majorBidi"/>
          <w:b/>
          <w:bCs/>
        </w:rPr>
        <w:t>Conclusion</w:t>
      </w:r>
    </w:p>
    <w:p w14:paraId="4F3454EF" w14:textId="27BC1A4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4E4E4588" w14:textId="3C2B6ADB" w:rsidR="00EB54E9" w:rsidRDefault="00EB54E9" w:rsidP="00EB54E9">
      <w:pPr>
        <w:pStyle w:val="ListParagraph"/>
        <w:numPr>
          <w:ilvl w:val="0"/>
          <w:numId w:val="19"/>
        </w:numPr>
        <w:rPr>
          <w:rFonts w:asciiTheme="majorBidi" w:hAnsiTheme="majorBidi" w:cstheme="majorBidi"/>
        </w:rPr>
      </w:pPr>
      <w:r w:rsidRPr="00EB54E9">
        <w:rPr>
          <w:rFonts w:asciiTheme="majorBidi" w:hAnsiTheme="majorBidi" w:cstheme="majorBidi"/>
        </w:rPr>
        <w:t>imulated results of the dipole antenna matches theoretical expectations (S11 plot, radiation pattern, and gain).</w:t>
      </w:r>
    </w:p>
    <w:p w14:paraId="2BF8FC3D" w14:textId="7FAC9895" w:rsidR="00EB54E9" w:rsidRPr="00EB54E9" w:rsidRDefault="00EB54E9" w:rsidP="00EB54E9">
      <w:pPr>
        <w:pStyle w:val="ListParagraph"/>
        <w:numPr>
          <w:ilvl w:val="0"/>
          <w:numId w:val="19"/>
        </w:numPr>
        <w:rPr>
          <w:rFonts w:asciiTheme="majorBidi" w:hAnsiTheme="majorBidi" w:cstheme="majorBidi"/>
        </w:rPr>
      </w:pPr>
      <w:r>
        <w:rPr>
          <w:rFonts w:asciiTheme="majorBidi" w:hAnsiTheme="majorBidi" w:cstheme="majorBidi"/>
        </w:rPr>
        <w:t xml:space="preserve">The Rin is 68.63 which is </w:t>
      </w:r>
      <w:r w:rsidRPr="00EB54E9">
        <w:rPr>
          <w:rFonts w:asciiTheme="majorBidi" w:hAnsiTheme="majorBidi" w:cstheme="majorBidi"/>
        </w:rPr>
        <w:t>approximately</w:t>
      </w:r>
      <w:r>
        <w:rPr>
          <w:rFonts w:asciiTheme="majorBidi" w:hAnsiTheme="majorBidi" w:cstheme="majorBidi"/>
        </w:rPr>
        <w:t xml:space="preserve"> equal to the theotical value in Table 9.1.</w:t>
      </w:r>
    </w:p>
    <w:p w14:paraId="774042B6" w14:textId="7251DA27" w:rsidR="00003247" w:rsidRDefault="00003247">
      <w:pPr>
        <w:rPr>
          <w:rFonts w:asciiTheme="majorBidi" w:hAnsiTheme="majorBidi" w:cstheme="majorBidi"/>
        </w:rPr>
      </w:pPr>
    </w:p>
    <w:p w14:paraId="11259E76" w14:textId="290C431D" w:rsidR="00003247" w:rsidRPr="00263B27" w:rsidRDefault="00263B27" w:rsidP="00263B27">
      <w:pPr>
        <w:jc w:val="center"/>
        <w:rPr>
          <w:rFonts w:asciiTheme="majorBidi" w:hAnsiTheme="majorBidi" w:cstheme="majorBidi"/>
          <w:b/>
          <w:bCs/>
          <w:i/>
          <w:iCs/>
        </w:rPr>
      </w:pPr>
      <w:r w:rsidRPr="00263B27">
        <w:rPr>
          <w:rFonts w:asciiTheme="majorBidi" w:hAnsiTheme="majorBidi" w:cstheme="majorBidi"/>
          <w:b/>
          <w:bCs/>
          <w:i/>
          <w:iCs/>
        </w:rPr>
        <w:t>So the EM tool</w:t>
      </w:r>
      <w:r w:rsidR="005141AA">
        <w:rPr>
          <w:rFonts w:asciiTheme="majorBidi" w:hAnsiTheme="majorBidi" w:cstheme="majorBidi"/>
          <w:b/>
          <w:bCs/>
          <w:i/>
          <w:iCs/>
        </w:rPr>
        <w:t xml:space="preserve"> HFSS</w:t>
      </w:r>
      <w:r w:rsidRPr="00263B27">
        <w:rPr>
          <w:rFonts w:asciiTheme="majorBidi" w:hAnsiTheme="majorBidi" w:cstheme="majorBidi"/>
          <w:b/>
          <w:bCs/>
          <w:i/>
          <w:iCs/>
        </w:rPr>
        <w:t xml:space="preserve"> is verified</w:t>
      </w:r>
    </w:p>
    <w:p w14:paraId="229F68D2" w14:textId="5884F590" w:rsidR="00263B27" w:rsidRPr="00A56CAE" w:rsidRDefault="00263B27" w:rsidP="00263B27">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27" w:name="_Toc186398950"/>
      <w:r w:rsidRPr="004D3223">
        <w:rPr>
          <w:rFonts w:asciiTheme="majorBidi" w:hAnsiTheme="majorBidi"/>
          <w:color w:val="1F497D" w:themeColor="text2"/>
        </w:rPr>
        <w:lastRenderedPageBreak/>
        <w:t>2. Design Procedure</w:t>
      </w:r>
      <w:bookmarkEnd w:id="27"/>
    </w:p>
    <w:p w14:paraId="7A2AB601" w14:textId="77777777" w:rsidR="00891E8A" w:rsidRPr="00891E8A" w:rsidRDefault="00891E8A" w:rsidP="00891E8A"/>
    <w:p w14:paraId="5834DA6D" w14:textId="11D479CD" w:rsidR="00F17282" w:rsidRPr="00A56CAE" w:rsidRDefault="00AA0707">
      <w:pPr>
        <w:rPr>
          <w:rFonts w:asciiTheme="majorBidi" w:hAnsiTheme="majorBidi" w:cstheme="majorBidi"/>
        </w:rPr>
      </w:pPr>
      <w:r w:rsidRPr="00A56CAE">
        <w:rPr>
          <w:rFonts w:asciiTheme="majorBidi" w:hAnsiTheme="majorBidi" w:cstheme="majorBidi"/>
        </w:rPr>
        <w:t>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dimensions, which were fine-tuned through simulation sweeps for optimal S11 performance.</w:t>
      </w:r>
    </w:p>
    <w:p w14:paraId="7EAC77D6" w14:textId="73AA11D8" w:rsidR="00F17282" w:rsidRDefault="00AA0707">
      <w:pPr>
        <w:rPr>
          <w:rFonts w:asciiTheme="majorBidi" w:hAnsiTheme="majorBidi" w:cstheme="majorBidi"/>
        </w:rPr>
      </w:pPr>
      <w:r w:rsidRPr="00A56CAE">
        <w:rPr>
          <w:rFonts w:asciiTheme="majorBidi" w:hAnsiTheme="majorBidi" w:cstheme="majorBidi"/>
        </w:rPr>
        <w:t>A single patch antenna was first designed and analyzed to establish baseline performance metrics. Subsequently, a 2-element array was constructed with varying patch separation distances (dp) to study mutual coupling. A matching network was designed for probe feeding to further optimize the design.</w:t>
      </w:r>
    </w:p>
    <w:p w14:paraId="5CA0E990" w14:textId="79FC0394" w:rsidR="00A56CAE" w:rsidRDefault="00A56CAE" w:rsidP="00A56CAE">
      <w:r>
        <w:t xml:space="preserve">At first, we started with the following mathematical modelling for our design then we tuned and swept parameters to achieve required specs. </w:t>
      </w:r>
    </w:p>
    <w:p w14:paraId="54224352" w14:textId="1C45CF98" w:rsidR="00891E8A" w:rsidRDefault="00891E8A" w:rsidP="001D021A">
      <w:pPr>
        <w:pStyle w:val="Heading2"/>
      </w:pPr>
      <w:bookmarkStart w:id="28" w:name="_Toc186398951"/>
      <w:r>
        <w:t>Patch:</w:t>
      </w:r>
      <w:bookmarkEnd w:id="28"/>
    </w:p>
    <w:p w14:paraId="3D39B02B" w14:textId="77777777" w:rsidR="00BA16AD" w:rsidRPr="00BA16AD" w:rsidRDefault="00BA16AD" w:rsidP="00BA16AD"/>
    <w:p w14:paraId="242D29A2" w14:textId="00554815" w:rsidR="00A56CAE" w:rsidRPr="00EA0DEB" w:rsidRDefault="00A56CAE" w:rsidP="00A56CAE">
      <w:pPr>
        <w:rPr>
          <w:vertAlign w:val="subscript"/>
        </w:rPr>
      </w:pPr>
      <w:r w:rsidRPr="005D5BEC">
        <w:t>The resonant frequency of a rectangular microstrip patch antenna can be calculated using:</w:t>
      </w:r>
      <w:r w:rsidR="00EA0DEB">
        <w:rPr>
          <w:vertAlign w:val="subscript"/>
        </w:rPr>
        <w:t>[</w:t>
      </w:r>
      <w:r w:rsidR="00CB26F8">
        <w:rPr>
          <w:vertAlign w:val="subscript"/>
        </w:rPr>
        <w:t>5</w:t>
      </w:r>
      <w:r w:rsidR="00EA0DEB">
        <w:rPr>
          <w:vertAlign w:val="subscript"/>
        </w:rPr>
        <w:t>]</w:t>
      </w:r>
    </w:p>
    <w:p w14:paraId="73A2EA0A" w14:textId="27FA3768" w:rsidR="00A56CAE" w:rsidRDefault="008A5EE4"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8A5EE4"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8A5EE4"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8A5EE4"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1164046" w14:textId="1EAD8983" w:rsidR="00891E8A" w:rsidRDefault="00891E8A" w:rsidP="001D021A">
      <w:pPr>
        <w:pStyle w:val="Heading2"/>
      </w:pPr>
      <w:bookmarkStart w:id="29" w:name="_Toc186398952"/>
      <w:r>
        <w:lastRenderedPageBreak/>
        <w:t>Sub</w:t>
      </w:r>
      <w:r w:rsidR="00BA16AD">
        <w:t>strate:</w:t>
      </w:r>
      <w:bookmarkEnd w:id="29"/>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8A5EE4"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8A5EE4"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625CC0C" w:rsidR="00A56CAE" w:rsidRPr="00416A56" w:rsidRDefault="00A56CAE" w:rsidP="00A56CAE">
      <w:pPr>
        <w:ind w:left="720"/>
        <w:rPr>
          <w:vertAlign w:val="subscript"/>
        </w:rPr>
      </w:pPr>
      <w:r>
        <w:t xml:space="preserve">We used </w:t>
      </w:r>
      <w:r w:rsidRPr="00705E6F">
        <w:t>RO4003C</w:t>
      </w:r>
      <w:r w:rsidR="00243CCA">
        <w:rPr>
          <w:rFonts w:hint="cs"/>
          <w:rtl/>
        </w:rPr>
        <w:t xml:space="preserve"> </w:t>
      </w:r>
      <w:r w:rsidR="00243CCA">
        <w:t>in Table 2</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r w:rsidR="00416A56">
        <w:rPr>
          <w:vertAlign w:val="subscript"/>
        </w:rPr>
        <w:t>[4]</w:t>
      </w:r>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1F8E388F" w:rsidR="00446372" w:rsidRDefault="009749C7" w:rsidP="000F6F84">
      <w:pPr>
        <w:spacing w:after="160" w:line="278" w:lineRule="auto"/>
        <w:ind w:left="720"/>
      </w:pPr>
      <w:r>
        <w:rPr>
          <w:noProof/>
        </w:rPr>
        <mc:AlternateContent>
          <mc:Choice Requires="wps">
            <w:drawing>
              <wp:anchor distT="0" distB="0" distL="114300" distR="114300" simplePos="0" relativeHeight="251700224" behindDoc="0" locked="0" layoutInCell="1" allowOverlap="1" wp14:anchorId="60C2AC32" wp14:editId="50E3F015">
                <wp:simplePos x="0" y="0"/>
                <wp:positionH relativeFrom="column">
                  <wp:posOffset>664845</wp:posOffset>
                </wp:positionH>
                <wp:positionV relativeFrom="paragraph">
                  <wp:posOffset>3588559</wp:posOffset>
                </wp:positionV>
                <wp:extent cx="4480560" cy="200660"/>
                <wp:effectExtent l="0" t="0" r="0" b="8890"/>
                <wp:wrapTopAndBottom/>
                <wp:docPr id="770982158" name="Text Box 770982158"/>
                <wp:cNvGraphicFramePr/>
                <a:graphic xmlns:a="http://schemas.openxmlformats.org/drawingml/2006/main">
                  <a:graphicData uri="http://schemas.microsoft.com/office/word/2010/wordprocessingShape">
                    <wps:wsp>
                      <wps:cNvSpPr txBox="1"/>
                      <wps:spPr>
                        <a:xfrm>
                          <a:off x="0" y="0"/>
                          <a:ext cx="4480560" cy="200660"/>
                        </a:xfrm>
                        <a:prstGeom prst="rect">
                          <a:avLst/>
                        </a:prstGeom>
                        <a:solidFill>
                          <a:prstClr val="white"/>
                        </a:solidFill>
                        <a:ln>
                          <a:noFill/>
                        </a:ln>
                      </wps:spPr>
                      <wps:txbx>
                        <w:txbxContent>
                          <w:p w14:paraId="49CD59F9" w14:textId="3B322D8E" w:rsidR="00C0212E" w:rsidRDefault="00C0212E" w:rsidP="009749C7">
                            <w:pPr>
                              <w:pStyle w:val="Caption"/>
                              <w:rPr>
                                <w:noProof/>
                              </w:rPr>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2</w:t>
                            </w:r>
                            <w:r w:rsidR="000160DE">
                              <w:rPr>
                                <w:noProof/>
                              </w:rPr>
                              <w:fldChar w:fldCharType="end"/>
                            </w:r>
                            <w:r>
                              <w:t xml:space="preserve"> </w:t>
                            </w:r>
                            <w:r w:rsidRPr="00A56255">
                              <w:t>RT-</w:t>
                            </w:r>
                            <w:r w:rsidRPr="00A56255">
                              <w:t>duroid 5870 - 5880 Data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2AC32" id="Text Box 770982158" o:spid="_x0000_s1031" type="#_x0000_t202" style="position:absolute;left:0;text-align:left;margin-left:52.35pt;margin-top:282.55pt;width:352.8pt;height:15.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" stroked="f">
                <v:textbox inset="0,0,0,0">
                  <w:txbxContent>
                    <w:p w14:paraId="49CD59F9" w14:textId="3B322D8E" w:rsidR="00C0212E" w:rsidRDefault="00C0212E" w:rsidP="009749C7">
                      <w:pPr>
                        <w:pStyle w:val="Caption"/>
                        <w:rPr>
                          <w:noProof/>
                        </w:rPr>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2</w:t>
                      </w:r>
                      <w:r w:rsidR="000160DE">
                        <w:rPr>
                          <w:noProof/>
                        </w:rPr>
                        <w:fldChar w:fldCharType="end"/>
                      </w:r>
                      <w:r>
                        <w:t xml:space="preserve"> </w:t>
                      </w:r>
                      <w:r w:rsidRPr="00A56255">
                        <w:t>RT-</w:t>
                      </w:r>
                      <w:r w:rsidRPr="00A56255">
                        <w:t>duroid 5870 - 5880 Data Sheet</w:t>
                      </w:r>
                    </w:p>
                  </w:txbxContent>
                </v:textbox>
                <w10:wrap type="topAndBottom"/>
              </v:shape>
            </w:pict>
          </mc:Fallback>
        </mc:AlternateContent>
      </w:r>
      <w:r w:rsidR="00446372">
        <w:rPr>
          <w:noProof/>
        </w:rPr>
        <w:drawing>
          <wp:anchor distT="0" distB="0" distL="114300" distR="114300" simplePos="0" relativeHeight="251536384" behindDoc="0" locked="0" layoutInCell="1" allowOverlap="1" wp14:anchorId="490DCB8B" wp14:editId="28BB007F">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76">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396D6A35" w:rsidR="00527062" w:rsidRDefault="00527062">
      <w:pPr>
        <w:rPr>
          <w:b/>
          <w:bCs/>
        </w:rPr>
      </w:pPr>
      <w:r>
        <w:rPr>
          <w:b/>
          <w:bCs/>
        </w:rPr>
        <w:br w:type="page"/>
      </w:r>
    </w:p>
    <w:p w14:paraId="29D507FD" w14:textId="6F2E452F" w:rsidR="000A501C" w:rsidRPr="005D5BEC" w:rsidRDefault="000A501C" w:rsidP="000A501C">
      <w:pPr>
        <w:rPr>
          <w:b/>
          <w:bCs/>
        </w:rPr>
      </w:pPr>
      <w:r w:rsidRPr="005D5BEC">
        <w:rPr>
          <w:b/>
          <w:bCs/>
        </w:rPr>
        <w:lastRenderedPageBreak/>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8A5EE4"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8A5EE4"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Intrinsic impedance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540C84C3" w:rsidR="00A56CAE" w:rsidRDefault="008A5EE4" w:rsidP="000A501C">
      <w:pPr>
        <w:ind w:left="3600" w:firstLine="720"/>
        <w:rPr>
          <w:rFonts w:ascii="Arial" w:hAnsi="Arial" w:cs="Arial"/>
        </w:rPr>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7F4E16CA" w14:textId="2DFB8A05" w:rsidR="00712654" w:rsidRDefault="00712654">
      <w:r>
        <w:br w:type="page"/>
      </w:r>
    </w:p>
    <w:p w14:paraId="25EA9E5C" w14:textId="1707665F" w:rsidR="00BE01BD" w:rsidRDefault="00712654" w:rsidP="00712654">
      <w:pPr>
        <w:pStyle w:val="Heading1"/>
      </w:pPr>
      <w:bookmarkStart w:id="30" w:name="_Toc186398953"/>
      <w:r>
        <w:lastRenderedPageBreak/>
        <w:t>EM calculator:</w:t>
      </w:r>
      <w:bookmarkEnd w:id="30"/>
    </w:p>
    <w:p w14:paraId="11EEFA8B" w14:textId="77777777" w:rsidR="00B76111" w:rsidRPr="00B76111" w:rsidRDefault="00B76111" w:rsidP="00B76111"/>
    <w:p w14:paraId="54A6BCBE" w14:textId="31093FAE" w:rsidR="00BE01BD" w:rsidRDefault="00D50DCC">
      <w:pPr>
        <w:rPr>
          <w:rStyle w:val="Strong"/>
          <w:vertAlign w:val="subscript"/>
          <w:rtl/>
        </w:rPr>
      </w:pPr>
      <w:r>
        <w:rPr>
          <w:noProof/>
        </w:rPr>
        <w:drawing>
          <wp:anchor distT="0" distB="0" distL="114300" distR="114300" simplePos="0" relativeHeight="251649024" behindDoc="0" locked="0" layoutInCell="1" allowOverlap="1" wp14:anchorId="2E8105B6" wp14:editId="3D242CED">
            <wp:simplePos x="0" y="0"/>
            <wp:positionH relativeFrom="column">
              <wp:posOffset>211727</wp:posOffset>
            </wp:positionH>
            <wp:positionV relativeFrom="paragraph">
              <wp:posOffset>246380</wp:posOffset>
            </wp:positionV>
            <wp:extent cx="4587875" cy="2431415"/>
            <wp:effectExtent l="19050" t="19050" r="22225" b="26035"/>
            <wp:wrapThrough wrapText="bothSides">
              <wp:wrapPolygon edited="0">
                <wp:start x="-90" y="-169"/>
                <wp:lineTo x="-90" y="21662"/>
                <wp:lineTo x="21615" y="21662"/>
                <wp:lineTo x="21615" y="-169"/>
                <wp:lineTo x="-90" y="-16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6151" t="31393" r="22713" b="1581"/>
                    <a:stretch/>
                  </pic:blipFill>
                  <pic:spPr bwMode="auto">
                    <a:xfrm>
                      <a:off x="0" y="0"/>
                      <a:ext cx="4587875" cy="2431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1BD">
        <w:t>We Initialized our design using</w:t>
      </w:r>
      <w:r w:rsidR="00EB03CF">
        <w:t xml:space="preserve"> Pasternack's </w:t>
      </w:r>
      <w:r w:rsidR="00EB03CF">
        <w:rPr>
          <w:rStyle w:val="Strong"/>
        </w:rPr>
        <w:t>Microstrip Patch Antenna Calculator</w:t>
      </w:r>
      <w:r w:rsidR="00191936">
        <w:rPr>
          <w:rStyle w:val="Strong"/>
          <w:vertAlign w:val="subscript"/>
        </w:rPr>
        <w:t>[2]</w:t>
      </w:r>
    </w:p>
    <w:p w14:paraId="20B1B264" w14:textId="161F0866" w:rsidR="009D485B" w:rsidRPr="00191936" w:rsidRDefault="009D485B">
      <w:pPr>
        <w:rPr>
          <w:vertAlign w:val="subscript"/>
        </w:rPr>
      </w:pPr>
    </w:p>
    <w:p w14:paraId="48000891" w14:textId="77777777" w:rsidR="00D50DCC" w:rsidRDefault="00D50DCC">
      <w:pPr>
        <w:rPr>
          <w:rtl/>
        </w:rPr>
      </w:pPr>
    </w:p>
    <w:p w14:paraId="1EFE20F9" w14:textId="77777777" w:rsidR="00D50DCC" w:rsidRDefault="00D50DCC">
      <w:pPr>
        <w:rPr>
          <w:rtl/>
        </w:rPr>
      </w:pPr>
    </w:p>
    <w:p w14:paraId="3CA7117A" w14:textId="77777777" w:rsidR="00D50DCC" w:rsidRDefault="00D50DCC">
      <w:pPr>
        <w:rPr>
          <w:rtl/>
        </w:rPr>
      </w:pPr>
    </w:p>
    <w:p w14:paraId="3C0A93D7" w14:textId="77777777" w:rsidR="00D50DCC" w:rsidRDefault="00D50DCC">
      <w:pPr>
        <w:rPr>
          <w:rtl/>
        </w:rPr>
      </w:pPr>
    </w:p>
    <w:p w14:paraId="4A9A3135" w14:textId="77777777" w:rsidR="00D50DCC" w:rsidRDefault="00D50DCC">
      <w:pPr>
        <w:rPr>
          <w:rtl/>
        </w:rPr>
      </w:pPr>
    </w:p>
    <w:p w14:paraId="7FFDA263" w14:textId="77777777" w:rsidR="00D50DCC" w:rsidRDefault="00D50DCC">
      <w:pPr>
        <w:rPr>
          <w:rtl/>
        </w:rPr>
      </w:pPr>
    </w:p>
    <w:p w14:paraId="32A0F425" w14:textId="4ADCC81B" w:rsidR="00D50DCC" w:rsidRDefault="001D09FB">
      <w:pPr>
        <w:rPr>
          <w:rtl/>
        </w:rPr>
      </w:pPr>
      <w:r>
        <w:rPr>
          <w:noProof/>
        </w:rPr>
        <mc:AlternateContent>
          <mc:Choice Requires="wps">
            <w:drawing>
              <wp:anchor distT="0" distB="0" distL="114300" distR="114300" simplePos="0" relativeHeight="251651072" behindDoc="0" locked="0" layoutInCell="1" allowOverlap="1" wp14:anchorId="595C7496" wp14:editId="4B98693A">
                <wp:simplePos x="0" y="0"/>
                <wp:positionH relativeFrom="column">
                  <wp:posOffset>209550</wp:posOffset>
                </wp:positionH>
                <wp:positionV relativeFrom="paragraph">
                  <wp:posOffset>231775</wp:posOffset>
                </wp:positionV>
                <wp:extent cx="4587875" cy="228600"/>
                <wp:effectExtent l="0" t="0" r="3175" b="0"/>
                <wp:wrapThrough wrapText="bothSides">
                  <wp:wrapPolygon edited="0">
                    <wp:start x="0" y="0"/>
                    <wp:lineTo x="0" y="19800"/>
                    <wp:lineTo x="21525" y="19800"/>
                    <wp:lineTo x="21525"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587875" cy="228600"/>
                        </a:xfrm>
                        <a:prstGeom prst="rect">
                          <a:avLst/>
                        </a:prstGeom>
                        <a:solidFill>
                          <a:prstClr val="white"/>
                        </a:solidFill>
                        <a:ln>
                          <a:noFill/>
                        </a:ln>
                      </wps:spPr>
                      <wps:txbx>
                        <w:txbxContent>
                          <w:p w14:paraId="0B290E17" w14:textId="5F62F03E" w:rsidR="00C0212E" w:rsidRDefault="00C0212E" w:rsidP="001D09FB">
                            <w:pPr>
                              <w:pStyle w:val="Caption"/>
                              <w:rPr>
                                <w:noProof/>
                              </w:rPr>
                            </w:pPr>
                            <w:bookmarkStart w:id="31" w:name="_Toc18639899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6</w:t>
                            </w:r>
                            <w:r w:rsidR="000160DE">
                              <w:rPr>
                                <w:noProof/>
                              </w:rPr>
                              <w:fldChar w:fldCharType="end"/>
                            </w:r>
                            <w:r>
                              <w:t xml:space="preserve"> EM calculator results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C7496" id="Text Box 12" o:spid="_x0000_s1032" type="#_x0000_t202" style="position:absolute;margin-left:16.5pt;margin-top:18.25pt;width:361.25pt;height:18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8YMwIAAGkEAAAOAAAAZHJzL2Uyb0RvYy54bWysVFFv2yAQfp+0/4B4X5xEaxpZ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" stroked="f">
                <v:textbox inset="0,0,0,0">
                  <w:txbxContent>
                    <w:p w14:paraId="0B290E17" w14:textId="5F62F03E" w:rsidR="00C0212E" w:rsidRDefault="00C0212E" w:rsidP="001D09FB">
                      <w:pPr>
                        <w:pStyle w:val="Caption"/>
                        <w:rPr>
                          <w:noProof/>
                        </w:rPr>
                      </w:pPr>
                      <w:bookmarkStart w:id="32" w:name="_Toc18639899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6</w:t>
                      </w:r>
                      <w:r w:rsidR="000160DE">
                        <w:rPr>
                          <w:noProof/>
                        </w:rPr>
                        <w:fldChar w:fldCharType="end"/>
                      </w:r>
                      <w:r>
                        <w:t xml:space="preserve"> EM calculator results</w:t>
                      </w:r>
                      <w:bookmarkEnd w:id="32"/>
                    </w:p>
                  </w:txbxContent>
                </v:textbox>
                <w10:wrap type="through"/>
              </v:shape>
            </w:pict>
          </mc:Fallback>
        </mc:AlternateContent>
      </w:r>
    </w:p>
    <w:p w14:paraId="4B36CD1D" w14:textId="4763BBAB" w:rsidR="00D50DCC" w:rsidRDefault="00D50DCC"/>
    <w:p w14:paraId="7458A7AB" w14:textId="47C0AF1E" w:rsidR="001D09FB" w:rsidRDefault="00DB56BD">
      <w:pPr>
        <w:rPr>
          <w:rtl/>
          <w:lang w:bidi="ar-EG"/>
        </w:rPr>
      </w:pPr>
      <w:r>
        <w:rPr>
          <w:noProof/>
        </w:rPr>
        <w:drawing>
          <wp:anchor distT="0" distB="0" distL="114300" distR="114300" simplePos="0" relativeHeight="251653120" behindDoc="0" locked="0" layoutInCell="1" allowOverlap="1" wp14:anchorId="5466FFDD" wp14:editId="6C68A223">
            <wp:simplePos x="0" y="0"/>
            <wp:positionH relativeFrom="column">
              <wp:posOffset>507788</wp:posOffset>
            </wp:positionH>
            <wp:positionV relativeFrom="paragraph">
              <wp:posOffset>447040</wp:posOffset>
            </wp:positionV>
            <wp:extent cx="4817110" cy="3191510"/>
            <wp:effectExtent l="19050" t="19050" r="21590" b="27940"/>
            <wp:wrapThrough wrapText="bothSides">
              <wp:wrapPolygon edited="0">
                <wp:start x="-85" y="-129"/>
                <wp:lineTo x="-85" y="21660"/>
                <wp:lineTo x="21611" y="21660"/>
                <wp:lineTo x="21611" y="-129"/>
                <wp:lineTo x="-85" y="-12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7110" cy="31915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E57F1">
        <w:t xml:space="preserve">In figure </w:t>
      </w:r>
      <w:r w:rsidR="00DA44A2">
        <w:t>6</w:t>
      </w:r>
      <w:r w:rsidR="004E57F1">
        <w:t>, we can see that we started with W = 4.969 mm and L = 3.82 mm then we swept them to get the specs</w:t>
      </w:r>
      <w:r w:rsidR="00712654">
        <w:t xml:space="preserve"> in figure </w:t>
      </w:r>
      <w:r w:rsidR="00DA44A2">
        <w:t>7</w:t>
      </w:r>
      <w:r w:rsidR="004E57F1">
        <w:t>.</w:t>
      </w:r>
      <w:r w:rsidR="00712654" w:rsidRPr="00712654">
        <w:rPr>
          <w:noProof/>
        </w:rPr>
        <w:t xml:space="preserve"> </w:t>
      </w:r>
    </w:p>
    <w:p w14:paraId="17D6375A" w14:textId="58E6442A" w:rsidR="001D09FB" w:rsidRDefault="001D09FB">
      <w:pPr>
        <w:rPr>
          <w:lang w:bidi="ar-EG"/>
        </w:rPr>
      </w:pPr>
    </w:p>
    <w:p w14:paraId="1016EEE9" w14:textId="4E33006A" w:rsidR="00DB56BD" w:rsidRDefault="00DB56BD">
      <w:pPr>
        <w:rPr>
          <w:lang w:bidi="ar-EG"/>
        </w:rPr>
      </w:pPr>
    </w:p>
    <w:p w14:paraId="2CD0EEB9" w14:textId="6662F2F1" w:rsidR="00DB56BD" w:rsidRDefault="00DB56BD">
      <w:pPr>
        <w:rPr>
          <w:lang w:bidi="ar-EG"/>
        </w:rPr>
      </w:pPr>
    </w:p>
    <w:p w14:paraId="7D0EE92E" w14:textId="40147D8D" w:rsidR="00DB56BD" w:rsidRDefault="00DB56BD">
      <w:pPr>
        <w:rPr>
          <w:lang w:bidi="ar-EG"/>
        </w:rPr>
      </w:pPr>
    </w:p>
    <w:p w14:paraId="6D215D2A" w14:textId="34001762" w:rsidR="00DB56BD" w:rsidRDefault="00DB56BD">
      <w:pPr>
        <w:rPr>
          <w:lang w:bidi="ar-EG"/>
        </w:rPr>
      </w:pPr>
    </w:p>
    <w:p w14:paraId="681E55BF" w14:textId="5200E010" w:rsidR="00DB56BD" w:rsidRDefault="00DB56BD">
      <w:pPr>
        <w:rPr>
          <w:lang w:bidi="ar-EG"/>
        </w:rPr>
      </w:pPr>
    </w:p>
    <w:p w14:paraId="06A0A9B2" w14:textId="1243927C" w:rsidR="00DB56BD" w:rsidRDefault="00DB56BD">
      <w:pPr>
        <w:rPr>
          <w:lang w:bidi="ar-EG"/>
        </w:rPr>
      </w:pPr>
    </w:p>
    <w:p w14:paraId="45576C13" w14:textId="45D9E440" w:rsidR="00DB56BD" w:rsidRDefault="00DB56BD">
      <w:pPr>
        <w:rPr>
          <w:lang w:bidi="ar-EG"/>
        </w:rPr>
      </w:pPr>
    </w:p>
    <w:p w14:paraId="531652CD" w14:textId="1A735D5D" w:rsidR="00DB56BD" w:rsidRDefault="00DB56BD">
      <w:pPr>
        <w:rPr>
          <w:lang w:bidi="ar-EG"/>
        </w:rPr>
      </w:pPr>
    </w:p>
    <w:p w14:paraId="56D178EC" w14:textId="77777777" w:rsidR="00DB56BD" w:rsidRDefault="00DB56BD">
      <w:pPr>
        <w:rPr>
          <w:lang w:bidi="ar-EG"/>
        </w:rPr>
      </w:pPr>
    </w:p>
    <w:p w14:paraId="06F1E6A3" w14:textId="677B0C8B" w:rsidR="00DB56BD" w:rsidRDefault="00DB56BD">
      <w:pPr>
        <w:rPr>
          <w:lang w:bidi="ar-EG"/>
        </w:rPr>
      </w:pPr>
      <w:r>
        <w:rPr>
          <w:noProof/>
        </w:rPr>
        <mc:AlternateContent>
          <mc:Choice Requires="wps">
            <w:drawing>
              <wp:anchor distT="0" distB="0" distL="114300" distR="114300" simplePos="0" relativeHeight="251655168" behindDoc="0" locked="0" layoutInCell="1" allowOverlap="1" wp14:anchorId="1B3A3FA0" wp14:editId="5D2796EB">
                <wp:simplePos x="0" y="0"/>
                <wp:positionH relativeFrom="column">
                  <wp:posOffset>508000</wp:posOffset>
                </wp:positionH>
                <wp:positionV relativeFrom="paragraph">
                  <wp:posOffset>41275</wp:posOffset>
                </wp:positionV>
                <wp:extent cx="4817110" cy="194310"/>
                <wp:effectExtent l="0" t="0" r="2540" b="0"/>
                <wp:wrapThrough wrapText="bothSides">
                  <wp:wrapPolygon edited="0">
                    <wp:start x="0" y="0"/>
                    <wp:lineTo x="0" y="19059"/>
                    <wp:lineTo x="21526" y="19059"/>
                    <wp:lineTo x="21526"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4817110" cy="194310"/>
                        </a:xfrm>
                        <a:prstGeom prst="rect">
                          <a:avLst/>
                        </a:prstGeom>
                        <a:solidFill>
                          <a:prstClr val="white"/>
                        </a:solidFill>
                        <a:ln>
                          <a:noFill/>
                        </a:ln>
                      </wps:spPr>
                      <wps:txbx>
                        <w:txbxContent>
                          <w:p w14:paraId="03F7CD86" w14:textId="54449A43" w:rsidR="00C0212E" w:rsidRDefault="00C0212E" w:rsidP="00DB56BD">
                            <w:pPr>
                              <w:pStyle w:val="Caption"/>
                              <w:rPr>
                                <w:noProof/>
                              </w:rPr>
                            </w:pPr>
                            <w:bookmarkStart w:id="33" w:name="_Toc186398994"/>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7</w:t>
                            </w:r>
                            <w:r w:rsidR="000160DE">
                              <w:rPr>
                                <w:noProof/>
                              </w:rPr>
                              <w:fldChar w:fldCharType="end"/>
                            </w:r>
                            <w:r>
                              <w:t xml:space="preserve"> L,W S11 sweaping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A3FA0" id="Text Box 14" o:spid="_x0000_s1033" type="#_x0000_t202" style="position:absolute;margin-left:40pt;margin-top:3.25pt;width:379.3pt;height:15.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" stroked="f">
                <v:textbox inset="0,0,0,0">
                  <w:txbxContent>
                    <w:p w14:paraId="03F7CD86" w14:textId="54449A43" w:rsidR="00C0212E" w:rsidRDefault="00C0212E" w:rsidP="00DB56BD">
                      <w:pPr>
                        <w:pStyle w:val="Caption"/>
                        <w:rPr>
                          <w:noProof/>
                        </w:rPr>
                      </w:pPr>
                      <w:bookmarkStart w:id="34" w:name="_Toc186398994"/>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7</w:t>
                      </w:r>
                      <w:r w:rsidR="000160DE">
                        <w:rPr>
                          <w:noProof/>
                        </w:rPr>
                        <w:fldChar w:fldCharType="end"/>
                      </w:r>
                      <w:r>
                        <w:t xml:space="preserve"> L,W S11 sweaping</w:t>
                      </w:r>
                      <w:bookmarkEnd w:id="34"/>
                    </w:p>
                  </w:txbxContent>
                </v:textbox>
                <w10:wrap type="through"/>
              </v:shape>
            </w:pict>
          </mc:Fallback>
        </mc:AlternateContent>
      </w:r>
    </w:p>
    <w:p w14:paraId="4D888428" w14:textId="08253E5D" w:rsidR="00B14F63" w:rsidRDefault="00B14F63">
      <w:pPr>
        <w:rPr>
          <w:rFonts w:asciiTheme="majorHAnsi" w:eastAsiaTheme="majorEastAsia" w:hAnsiTheme="majorHAnsi" w:cstheme="majorBidi"/>
          <w:b/>
          <w:bCs/>
          <w:color w:val="365F91" w:themeColor="accent1" w:themeShade="BF"/>
          <w:sz w:val="28"/>
          <w:szCs w:val="28"/>
        </w:rPr>
      </w:pPr>
      <w:r>
        <w:br w:type="page"/>
      </w:r>
    </w:p>
    <w:p w14:paraId="3F23A4BB" w14:textId="71F8BF08" w:rsidR="00A56CAE" w:rsidRDefault="00001100" w:rsidP="00B14F63">
      <w:pPr>
        <w:pStyle w:val="Heading1"/>
      </w:pPr>
      <w:bookmarkStart w:id="35" w:name="_Toc186398954"/>
      <w:r>
        <w:lastRenderedPageBreak/>
        <w:t>Design of single patch</w:t>
      </w:r>
      <w:bookmarkEnd w:id="35"/>
      <w:r>
        <w:t xml:space="preserve"> </w:t>
      </w:r>
    </w:p>
    <w:p w14:paraId="15FA8C60" w14:textId="6EC57DC1" w:rsidR="00B14F63" w:rsidRDefault="00B14F63" w:rsidP="00001100">
      <w:pPr>
        <w:rPr>
          <w:rFonts w:asciiTheme="majorBidi" w:hAnsiTheme="majorBidi" w:cstheme="majorBidi"/>
        </w:rPr>
      </w:pPr>
      <w:r>
        <w:rPr>
          <w:noProof/>
        </w:rPr>
        <mc:AlternateContent>
          <mc:Choice Requires="wps">
            <w:drawing>
              <wp:anchor distT="0" distB="0" distL="114300" distR="114300" simplePos="0" relativeHeight="251556864" behindDoc="0" locked="0" layoutInCell="1" allowOverlap="1" wp14:anchorId="6BD36BA2" wp14:editId="5F615477">
                <wp:simplePos x="0" y="0"/>
                <wp:positionH relativeFrom="column">
                  <wp:posOffset>936172</wp:posOffset>
                </wp:positionH>
                <wp:positionV relativeFrom="paragraph">
                  <wp:posOffset>3093085</wp:posOffset>
                </wp:positionV>
                <wp:extent cx="3284220" cy="635"/>
                <wp:effectExtent l="0" t="0" r="0" b="5715"/>
                <wp:wrapTopAndBottom/>
                <wp:docPr id="20545410" name="Text Box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0BF66DE" w14:textId="3C7D8317" w:rsidR="00C0212E" w:rsidRPr="004D06A0" w:rsidRDefault="00C0212E" w:rsidP="00EE5868">
                            <w:pPr>
                              <w:pStyle w:val="Caption"/>
                              <w:rPr>
                                <w:rFonts w:asciiTheme="majorBidi" w:hAnsiTheme="majorBidi" w:cstheme="majorBidi"/>
                                <w:sz w:val="22"/>
                                <w:szCs w:val="22"/>
                              </w:rPr>
                            </w:pPr>
                            <w:bookmarkStart w:id="36" w:name="_Toc186398995"/>
                            <w:r>
                              <w:t xml:space="preserve">Figure </w:t>
                            </w:r>
                            <w:r>
                              <w:rPr>
                                <w:noProof/>
                              </w:rPr>
                              <w:fldChar w:fldCharType="begin"/>
                            </w:r>
                            <w:r>
                              <w:rPr>
                                <w:noProof/>
                              </w:rPr>
                              <w:instrText xml:space="preserve"> SEQ Figure \* ARABIC </w:instrText>
                            </w:r>
                            <w:r>
                              <w:rPr>
                                <w:noProof/>
                              </w:rPr>
                              <w:fldChar w:fldCharType="separate"/>
                            </w:r>
                            <w:r w:rsidR="00266CA3">
                              <w:rPr>
                                <w:noProof/>
                              </w:rPr>
                              <w:t>8</w:t>
                            </w:r>
                            <w:r>
                              <w:rPr>
                                <w:noProof/>
                              </w:rPr>
                              <w:fldChar w:fldCharType="end"/>
                            </w:r>
                            <w:r>
                              <w:t>: antenna with probe feeding model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36BA2" id="_x0000_s1034" type="#_x0000_t202" style="position:absolute;margin-left:73.7pt;margin-top:243.55pt;width:258.6pt;height:.0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" stroked="f">
                <v:textbox style="mso-fit-shape-to-text:t" inset="0,0,0,0">
                  <w:txbxContent>
                    <w:p w14:paraId="30BF66DE" w14:textId="3C7D8317" w:rsidR="00C0212E" w:rsidRPr="004D06A0" w:rsidRDefault="00C0212E" w:rsidP="00EE5868">
                      <w:pPr>
                        <w:pStyle w:val="Caption"/>
                        <w:rPr>
                          <w:rFonts w:asciiTheme="majorBidi" w:hAnsiTheme="majorBidi" w:cstheme="majorBidi"/>
                          <w:sz w:val="22"/>
                          <w:szCs w:val="22"/>
                        </w:rPr>
                      </w:pPr>
                      <w:bookmarkStart w:id="37" w:name="_Toc186398995"/>
                      <w:r>
                        <w:t xml:space="preserve">Figure </w:t>
                      </w:r>
                      <w:r>
                        <w:rPr>
                          <w:noProof/>
                        </w:rPr>
                        <w:fldChar w:fldCharType="begin"/>
                      </w:r>
                      <w:r>
                        <w:rPr>
                          <w:noProof/>
                        </w:rPr>
                        <w:instrText xml:space="preserve"> SEQ Figure \* ARABIC </w:instrText>
                      </w:r>
                      <w:r>
                        <w:rPr>
                          <w:noProof/>
                        </w:rPr>
                        <w:fldChar w:fldCharType="separate"/>
                      </w:r>
                      <w:r w:rsidR="00266CA3">
                        <w:rPr>
                          <w:noProof/>
                        </w:rPr>
                        <w:t>8</w:t>
                      </w:r>
                      <w:r>
                        <w:rPr>
                          <w:noProof/>
                        </w:rPr>
                        <w:fldChar w:fldCharType="end"/>
                      </w:r>
                      <w:r>
                        <w:t>: antenna with probe feeding model</w:t>
                      </w:r>
                      <w:bookmarkEnd w:id="37"/>
                    </w:p>
                  </w:txbxContent>
                </v:textbox>
                <w10:wrap type="topAndBottom"/>
              </v:shape>
            </w:pict>
          </mc:Fallback>
        </mc:AlternateContent>
      </w:r>
      <w:r w:rsidRPr="00001100">
        <w:rPr>
          <w:noProof/>
        </w:rPr>
        <w:drawing>
          <wp:anchor distT="0" distB="0" distL="114300" distR="114300" simplePos="0" relativeHeight="251538432" behindDoc="0" locked="0" layoutInCell="1" allowOverlap="1" wp14:anchorId="76B48B81" wp14:editId="1154763C">
            <wp:simplePos x="0" y="0"/>
            <wp:positionH relativeFrom="column">
              <wp:posOffset>571318</wp:posOffset>
            </wp:positionH>
            <wp:positionV relativeFrom="paragraph">
              <wp:posOffset>227421</wp:posOffset>
            </wp:positionV>
            <wp:extent cx="4206240" cy="2798445"/>
            <wp:effectExtent l="19050" t="19050" r="22860" b="20955"/>
            <wp:wrapTopAndBottom/>
            <wp:docPr id="172428596" name="Picture 3" descr="A diagram of a rectangular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596" name="Picture 3" descr="A diagram of a rectangular patch&#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06240" cy="2798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B4F3ECD" w14:textId="3BCF0382" w:rsidR="00001100" w:rsidRDefault="00B14F63" w:rsidP="00001100">
      <w:pPr>
        <w:rPr>
          <w:rFonts w:asciiTheme="majorBidi" w:hAnsiTheme="majorBidi" w:cstheme="majorBidi"/>
        </w:rPr>
      </w:pPr>
      <w:r>
        <w:rPr>
          <w:noProof/>
        </w:rPr>
        <mc:AlternateContent>
          <mc:Choice Requires="wps">
            <w:drawing>
              <wp:anchor distT="0" distB="0" distL="114300" distR="114300" simplePos="0" relativeHeight="251558912" behindDoc="0" locked="0" layoutInCell="1" allowOverlap="1" wp14:anchorId="7EB69EAA" wp14:editId="51CF688D">
                <wp:simplePos x="0" y="0"/>
                <wp:positionH relativeFrom="column">
                  <wp:posOffset>-163285</wp:posOffset>
                </wp:positionH>
                <wp:positionV relativeFrom="paragraph">
                  <wp:posOffset>6217285</wp:posOffset>
                </wp:positionV>
                <wp:extent cx="5314950" cy="635"/>
                <wp:effectExtent l="0" t="0" r="0" b="0"/>
                <wp:wrapTopAndBottom/>
                <wp:docPr id="1338856326"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71EE05E9" w14:textId="7B3BC3A6" w:rsidR="00C0212E" w:rsidRPr="00305979" w:rsidRDefault="00C0212E" w:rsidP="00EE5868">
                            <w:pPr>
                              <w:pStyle w:val="Caption"/>
                              <w:rPr>
                                <w:noProof/>
                                <w:sz w:val="22"/>
                                <w:szCs w:val="22"/>
                              </w:rPr>
                            </w:pPr>
                            <w:bookmarkStart w:id="38" w:name="_Toc186398996"/>
                            <w:r>
                              <w:t xml:space="preserve">Figure </w:t>
                            </w:r>
                            <w:r>
                              <w:rPr>
                                <w:noProof/>
                              </w:rPr>
                              <w:fldChar w:fldCharType="begin"/>
                            </w:r>
                            <w:r>
                              <w:rPr>
                                <w:noProof/>
                              </w:rPr>
                              <w:instrText xml:space="preserve"> SEQ Figure \* ARABIC </w:instrText>
                            </w:r>
                            <w:r>
                              <w:rPr>
                                <w:noProof/>
                              </w:rPr>
                              <w:fldChar w:fldCharType="separate"/>
                            </w:r>
                            <w:r w:rsidR="00266CA3">
                              <w:rPr>
                                <w:noProof/>
                              </w:rPr>
                              <w:t>9</w:t>
                            </w:r>
                            <w:r>
                              <w:rPr>
                                <w:noProof/>
                              </w:rPr>
                              <w:fldChar w:fldCharType="end"/>
                            </w:r>
                            <w:r>
                              <w:t>: 3D patch antenna design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69EAA" id="_x0000_s1035" type="#_x0000_t202" style="position:absolute;margin-left:-12.85pt;margin-top:489.55pt;width:418.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" stroked="f">
                <v:textbox style="mso-fit-shape-to-text:t" inset="0,0,0,0">
                  <w:txbxContent>
                    <w:p w14:paraId="71EE05E9" w14:textId="7B3BC3A6" w:rsidR="00C0212E" w:rsidRPr="00305979" w:rsidRDefault="00C0212E" w:rsidP="00EE5868">
                      <w:pPr>
                        <w:pStyle w:val="Caption"/>
                        <w:rPr>
                          <w:noProof/>
                          <w:sz w:val="22"/>
                          <w:szCs w:val="22"/>
                        </w:rPr>
                      </w:pPr>
                      <w:bookmarkStart w:id="39" w:name="_Toc186398996"/>
                      <w:r>
                        <w:t xml:space="preserve">Figure </w:t>
                      </w:r>
                      <w:r>
                        <w:rPr>
                          <w:noProof/>
                        </w:rPr>
                        <w:fldChar w:fldCharType="begin"/>
                      </w:r>
                      <w:r>
                        <w:rPr>
                          <w:noProof/>
                        </w:rPr>
                        <w:instrText xml:space="preserve"> SEQ Figure \* ARABIC </w:instrText>
                      </w:r>
                      <w:r>
                        <w:rPr>
                          <w:noProof/>
                        </w:rPr>
                        <w:fldChar w:fldCharType="separate"/>
                      </w:r>
                      <w:r w:rsidR="00266CA3">
                        <w:rPr>
                          <w:noProof/>
                        </w:rPr>
                        <w:t>9</w:t>
                      </w:r>
                      <w:r>
                        <w:rPr>
                          <w:noProof/>
                        </w:rPr>
                        <w:fldChar w:fldCharType="end"/>
                      </w:r>
                      <w:r>
                        <w:t>: 3D patch antenna design</w:t>
                      </w:r>
                      <w:bookmarkEnd w:id="39"/>
                    </w:p>
                  </w:txbxContent>
                </v:textbox>
                <w10:wrap type="topAndBottom"/>
              </v:shape>
            </w:pict>
          </mc:Fallback>
        </mc:AlternateContent>
      </w:r>
    </w:p>
    <w:p w14:paraId="0758BA85" w14:textId="024C1505" w:rsidR="00001100" w:rsidRPr="00001100" w:rsidRDefault="00001100" w:rsidP="00001100">
      <w:pPr>
        <w:rPr>
          <w:rFonts w:asciiTheme="majorBidi" w:hAnsiTheme="majorBidi" w:cstheme="majorBidi"/>
        </w:rPr>
      </w:pPr>
      <w:r>
        <w:rPr>
          <w:noProof/>
        </w:rPr>
        <w:drawing>
          <wp:anchor distT="0" distB="0" distL="114300" distR="114300" simplePos="0" relativeHeight="251540480" behindDoc="0" locked="0" layoutInCell="1" allowOverlap="1" wp14:anchorId="423012C8" wp14:editId="1310EBE7">
            <wp:simplePos x="0" y="0"/>
            <wp:positionH relativeFrom="column">
              <wp:posOffset>0</wp:posOffset>
            </wp:positionH>
            <wp:positionV relativeFrom="paragraph">
              <wp:posOffset>0</wp:posOffset>
            </wp:positionV>
            <wp:extent cx="5314950" cy="2800350"/>
            <wp:effectExtent l="19050" t="19050" r="19050" b="19050"/>
            <wp:wrapTopAndBottom/>
            <wp:docPr id="2072744170" name="Picture 4" descr="A green rectangle with orange and green rectangles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170" name="Picture 4" descr="A green rectangle with orange and green rectangles on graph paper&#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AEF5CD" w14:textId="3BEC41CF" w:rsidR="00A56CAE" w:rsidRDefault="00003247">
      <w:pPr>
        <w:rPr>
          <w:rFonts w:asciiTheme="majorBidi" w:hAnsiTheme="majorBidi" w:cstheme="majorBidi"/>
        </w:rPr>
      </w:pPr>
      <w:r>
        <w:rPr>
          <w:noProof/>
        </w:rPr>
        <w:lastRenderedPageBreak/>
        <mc:AlternateContent>
          <mc:Choice Requires="wps">
            <w:drawing>
              <wp:anchor distT="0" distB="0" distL="114300" distR="114300" simplePos="0" relativeHeight="251563008" behindDoc="0" locked="0" layoutInCell="1" allowOverlap="1" wp14:anchorId="74E564B7" wp14:editId="7A7838C2">
                <wp:simplePos x="0" y="0"/>
                <wp:positionH relativeFrom="column">
                  <wp:posOffset>1291408</wp:posOffset>
                </wp:positionH>
                <wp:positionV relativeFrom="paragraph">
                  <wp:posOffset>2840355</wp:posOffset>
                </wp:positionV>
                <wp:extent cx="3009900" cy="635"/>
                <wp:effectExtent l="0" t="0" r="0" b="0"/>
                <wp:wrapTopAndBottom/>
                <wp:docPr id="148085575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8621A22" w14:textId="064DF37A" w:rsidR="00C0212E" w:rsidRPr="00EF4D59" w:rsidRDefault="00C0212E" w:rsidP="00EE5868">
                            <w:pPr>
                              <w:pStyle w:val="Caption"/>
                              <w:rPr>
                                <w:noProof/>
                                <w:sz w:val="22"/>
                                <w:szCs w:val="22"/>
                              </w:rPr>
                            </w:pPr>
                            <w:bookmarkStart w:id="40" w:name="_Toc186398997"/>
                            <w:r>
                              <w:t xml:space="preserve">Figure </w:t>
                            </w:r>
                            <w:r>
                              <w:rPr>
                                <w:noProof/>
                              </w:rPr>
                              <w:fldChar w:fldCharType="begin"/>
                            </w:r>
                            <w:r>
                              <w:rPr>
                                <w:noProof/>
                              </w:rPr>
                              <w:instrText xml:space="preserve"> SEQ Figure \* ARABIC </w:instrText>
                            </w:r>
                            <w:r>
                              <w:rPr>
                                <w:noProof/>
                              </w:rPr>
                              <w:fldChar w:fldCharType="separate"/>
                            </w:r>
                            <w:r w:rsidR="00266CA3">
                              <w:rPr>
                                <w:noProof/>
                              </w:rPr>
                              <w:t>10</w:t>
                            </w:r>
                            <w:r>
                              <w:rPr>
                                <w:noProof/>
                              </w:rPr>
                              <w:fldChar w:fldCharType="end"/>
                            </w:r>
                            <w:r>
                              <w:t>: bottom view of patch antenna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64B7" id="_x0000_s1036" type="#_x0000_t202" style="position:absolute;margin-left:101.7pt;margin-top:223.65pt;width:23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" stroked="f">
                <v:textbox style="mso-fit-shape-to-text:t" inset="0,0,0,0">
                  <w:txbxContent>
                    <w:p w14:paraId="78621A22" w14:textId="064DF37A" w:rsidR="00C0212E" w:rsidRPr="00EF4D59" w:rsidRDefault="00C0212E" w:rsidP="00EE5868">
                      <w:pPr>
                        <w:pStyle w:val="Caption"/>
                        <w:rPr>
                          <w:noProof/>
                          <w:sz w:val="22"/>
                          <w:szCs w:val="22"/>
                        </w:rPr>
                      </w:pPr>
                      <w:bookmarkStart w:id="41" w:name="_Toc186398997"/>
                      <w:r>
                        <w:t xml:space="preserve">Figure </w:t>
                      </w:r>
                      <w:r>
                        <w:rPr>
                          <w:noProof/>
                        </w:rPr>
                        <w:fldChar w:fldCharType="begin"/>
                      </w:r>
                      <w:r>
                        <w:rPr>
                          <w:noProof/>
                        </w:rPr>
                        <w:instrText xml:space="preserve"> SEQ Figure \* ARABIC </w:instrText>
                      </w:r>
                      <w:r>
                        <w:rPr>
                          <w:noProof/>
                        </w:rPr>
                        <w:fldChar w:fldCharType="separate"/>
                      </w:r>
                      <w:r w:rsidR="00266CA3">
                        <w:rPr>
                          <w:noProof/>
                        </w:rPr>
                        <w:t>10</w:t>
                      </w:r>
                      <w:r>
                        <w:rPr>
                          <w:noProof/>
                        </w:rPr>
                        <w:fldChar w:fldCharType="end"/>
                      </w:r>
                      <w:r>
                        <w:t>: bottom view of patch antenna</w:t>
                      </w:r>
                      <w:bookmarkEnd w:id="41"/>
                    </w:p>
                  </w:txbxContent>
                </v:textbox>
                <w10:wrap type="topAndBottom"/>
              </v:shape>
            </w:pict>
          </mc:Fallback>
        </mc:AlternateContent>
      </w:r>
      <w:r>
        <w:rPr>
          <w:noProof/>
        </w:rPr>
        <w:drawing>
          <wp:anchor distT="0" distB="0" distL="114300" distR="114300" simplePos="0" relativeHeight="251560960" behindDoc="0" locked="0" layoutInCell="1" allowOverlap="1" wp14:anchorId="54A76D55" wp14:editId="1E589631">
            <wp:simplePos x="0" y="0"/>
            <wp:positionH relativeFrom="column">
              <wp:posOffset>1389413</wp:posOffset>
            </wp:positionH>
            <wp:positionV relativeFrom="paragraph">
              <wp:posOffset>320040</wp:posOffset>
            </wp:positionV>
            <wp:extent cx="3009900" cy="2495550"/>
            <wp:effectExtent l="19050" t="19050" r="19050" b="19050"/>
            <wp:wrapTopAndBottom/>
            <wp:docPr id="1882503482"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3482" name="Picture 7" descr="A screenshot of a gam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0446BBB" w14:textId="77777777" w:rsidR="00003247" w:rsidRDefault="00003247" w:rsidP="00003247">
      <w:pPr>
        <w:keepNext/>
      </w:pPr>
      <w:r>
        <w:rPr>
          <w:noProof/>
        </w:rPr>
        <w:drawing>
          <wp:inline distT="0" distB="0" distL="0" distR="0" wp14:anchorId="2D893FD5" wp14:editId="6B0DD8FD">
            <wp:extent cx="5486400" cy="743585"/>
            <wp:effectExtent l="19050" t="19050" r="19050" b="18415"/>
            <wp:docPr id="551195395" name="Picture 10" descr="A line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5395" name="Picture 10" descr="A line with a green and blue line&#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743585"/>
                    </a:xfrm>
                    <a:prstGeom prst="rect">
                      <a:avLst/>
                    </a:prstGeom>
                    <a:noFill/>
                    <a:ln>
                      <a:solidFill>
                        <a:schemeClr val="tx1"/>
                      </a:solidFill>
                    </a:ln>
                  </pic:spPr>
                </pic:pic>
              </a:graphicData>
            </a:graphic>
          </wp:inline>
        </w:drawing>
      </w:r>
    </w:p>
    <w:p w14:paraId="47DF5C9E" w14:textId="15648087" w:rsidR="000E6C55" w:rsidRPr="000308EE" w:rsidRDefault="00003247" w:rsidP="000308EE">
      <w:pPr>
        <w:pStyle w:val="Caption"/>
        <w:rPr>
          <w:rFonts w:asciiTheme="majorBidi" w:hAnsiTheme="majorBidi" w:cstheme="majorBidi"/>
        </w:rPr>
      </w:pPr>
      <w:bookmarkStart w:id="42" w:name="_Toc186398998"/>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266CA3">
        <w:rPr>
          <w:noProof/>
        </w:rPr>
        <w:t>11</w:t>
      </w:r>
      <w:r w:rsidR="0003057C">
        <w:rPr>
          <w:noProof/>
        </w:rPr>
        <w:fldChar w:fldCharType="end"/>
      </w:r>
      <w:r>
        <w:t>: side view of patch antenna</w:t>
      </w:r>
      <w:bookmarkEnd w:id="42"/>
    </w:p>
    <w:tbl>
      <w:tblPr>
        <w:tblStyle w:val="GridTable5Dark-Accent1"/>
        <w:tblpPr w:leftFromText="180" w:rightFromText="180" w:vertAnchor="text" w:horzAnchor="margin" w:tblpXSpec="center" w:tblpY="767"/>
        <w:tblW w:w="0" w:type="auto"/>
        <w:tblLook w:val="04A0" w:firstRow="1" w:lastRow="0" w:firstColumn="1" w:lastColumn="0" w:noHBand="0" w:noVBand="1"/>
      </w:tblPr>
      <w:tblGrid>
        <w:gridCol w:w="1100"/>
        <w:gridCol w:w="783"/>
        <w:gridCol w:w="2696"/>
        <w:gridCol w:w="2683"/>
      </w:tblGrid>
      <w:tr w:rsidR="000308EE" w:rsidRPr="006314DA" w14:paraId="270AFE8C" w14:textId="77777777" w:rsidTr="00030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4FB5EC"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Name</w:t>
            </w:r>
          </w:p>
        </w:tc>
        <w:tc>
          <w:tcPr>
            <w:tcW w:w="0" w:type="auto"/>
            <w:hideMark/>
          </w:tcPr>
          <w:p w14:paraId="5E02CF36" w14:textId="77777777" w:rsidR="000308EE" w:rsidRPr="006314DA" w:rsidRDefault="000308EE" w:rsidP="000308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Unit</w:t>
            </w:r>
          </w:p>
        </w:tc>
        <w:tc>
          <w:tcPr>
            <w:tcW w:w="0" w:type="auto"/>
            <w:hideMark/>
          </w:tcPr>
          <w:p w14:paraId="2CD43877" w14:textId="77777777" w:rsidR="000308EE" w:rsidRPr="006314DA" w:rsidRDefault="000308EE" w:rsidP="000308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"Evaluated Value"</w:t>
            </w:r>
          </w:p>
        </w:tc>
        <w:tc>
          <w:tcPr>
            <w:tcW w:w="0" w:type="auto"/>
            <w:hideMark/>
          </w:tcPr>
          <w:p w14:paraId="6486EBA5" w14:textId="77777777" w:rsidR="000308EE" w:rsidRPr="006314DA" w:rsidRDefault="000308EE" w:rsidP="000308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Description</w:t>
            </w:r>
          </w:p>
        </w:tc>
      </w:tr>
      <w:tr w:rsidR="000308EE" w:rsidRPr="006314DA" w14:paraId="1BFD7442"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40006"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Lp</w:t>
            </w:r>
          </w:p>
        </w:tc>
        <w:tc>
          <w:tcPr>
            <w:tcW w:w="0" w:type="auto"/>
            <w:hideMark/>
          </w:tcPr>
          <w:p w14:paraId="3F11C4B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27B5697E"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3.633mm</w:t>
            </w:r>
          </w:p>
        </w:tc>
        <w:tc>
          <w:tcPr>
            <w:tcW w:w="0" w:type="auto"/>
            <w:hideMark/>
          </w:tcPr>
          <w:p w14:paraId="759CD0A6"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length</w:t>
            </w:r>
          </w:p>
        </w:tc>
      </w:tr>
      <w:tr w:rsidR="000308EE" w:rsidRPr="006314DA" w14:paraId="0A955DEC"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6561B681"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Wp</w:t>
            </w:r>
          </w:p>
        </w:tc>
        <w:tc>
          <w:tcPr>
            <w:tcW w:w="0" w:type="auto"/>
            <w:hideMark/>
          </w:tcPr>
          <w:p w14:paraId="70A36B58"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85A122B"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5.173mm</w:t>
            </w:r>
          </w:p>
        </w:tc>
        <w:tc>
          <w:tcPr>
            <w:tcW w:w="0" w:type="auto"/>
            <w:hideMark/>
          </w:tcPr>
          <w:p w14:paraId="4277D78F"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width</w:t>
            </w:r>
          </w:p>
        </w:tc>
      </w:tr>
      <w:tr w:rsidR="000308EE" w:rsidRPr="006314DA" w14:paraId="6B89C517"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40D977"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hs</w:t>
            </w:r>
          </w:p>
        </w:tc>
        <w:tc>
          <w:tcPr>
            <w:tcW w:w="0" w:type="auto"/>
            <w:hideMark/>
          </w:tcPr>
          <w:p w14:paraId="15E35C96"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E639C5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0.406mm</w:t>
            </w:r>
          </w:p>
        </w:tc>
        <w:tc>
          <w:tcPr>
            <w:tcW w:w="0" w:type="auto"/>
            <w:hideMark/>
          </w:tcPr>
          <w:p w14:paraId="5E728CA0"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height</w:t>
            </w:r>
          </w:p>
        </w:tc>
      </w:tr>
      <w:tr w:rsidR="000308EE" w:rsidRPr="006314DA" w14:paraId="1A950B4B"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1F5B03EF"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Ws</w:t>
            </w:r>
          </w:p>
        </w:tc>
        <w:tc>
          <w:tcPr>
            <w:tcW w:w="0" w:type="auto"/>
            <w:hideMark/>
          </w:tcPr>
          <w:p w14:paraId="01B2B5FB"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FFBFC9B"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6*hs+Wp=</w:t>
            </w:r>
            <w:r w:rsidRPr="006314DA">
              <w:rPr>
                <w:rFonts w:ascii="Times New Roman" w:eastAsia="Times New Roman" w:hAnsi="Times New Roman" w:cs="Times New Roman"/>
                <w:sz w:val="30"/>
                <w:szCs w:val="30"/>
              </w:rPr>
              <w:t>7.609mm</w:t>
            </w:r>
          </w:p>
        </w:tc>
        <w:tc>
          <w:tcPr>
            <w:tcW w:w="0" w:type="auto"/>
            <w:hideMark/>
          </w:tcPr>
          <w:p w14:paraId="41169669"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width</w:t>
            </w:r>
          </w:p>
        </w:tc>
      </w:tr>
      <w:tr w:rsidR="000308EE" w:rsidRPr="006314DA" w14:paraId="36FE3428"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F0B38"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Ls</w:t>
            </w:r>
          </w:p>
        </w:tc>
        <w:tc>
          <w:tcPr>
            <w:tcW w:w="0" w:type="auto"/>
            <w:hideMark/>
          </w:tcPr>
          <w:p w14:paraId="21BE4E6B"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CD32801"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6*hs+Lp=</w:t>
            </w:r>
            <w:r w:rsidRPr="006314DA">
              <w:rPr>
                <w:rFonts w:ascii="Times New Roman" w:eastAsia="Times New Roman" w:hAnsi="Times New Roman" w:cs="Times New Roman"/>
                <w:sz w:val="30"/>
                <w:szCs w:val="30"/>
              </w:rPr>
              <w:t>6.475mm</w:t>
            </w:r>
          </w:p>
        </w:tc>
        <w:tc>
          <w:tcPr>
            <w:tcW w:w="0" w:type="auto"/>
            <w:hideMark/>
          </w:tcPr>
          <w:p w14:paraId="6BB26CA0"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length</w:t>
            </w:r>
          </w:p>
        </w:tc>
      </w:tr>
      <w:tr w:rsidR="000308EE" w:rsidRPr="006314DA" w14:paraId="115E0B3A"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5123AA16"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xfeed</w:t>
            </w:r>
          </w:p>
        </w:tc>
        <w:tc>
          <w:tcPr>
            <w:tcW w:w="0" w:type="auto"/>
            <w:hideMark/>
          </w:tcPr>
          <w:p w14:paraId="6040F9BD"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7B9A925"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1.2mm</w:t>
            </w:r>
          </w:p>
        </w:tc>
        <w:tc>
          <w:tcPr>
            <w:tcW w:w="0" w:type="auto"/>
            <w:hideMark/>
          </w:tcPr>
          <w:p w14:paraId="689AAFFA"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x-offset</w:t>
            </w:r>
          </w:p>
        </w:tc>
      </w:tr>
      <w:tr w:rsidR="000308EE" w:rsidRPr="006314DA" w14:paraId="5D3FD310"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E157C8"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rcoax</w:t>
            </w:r>
          </w:p>
        </w:tc>
        <w:tc>
          <w:tcPr>
            <w:tcW w:w="0" w:type="auto"/>
            <w:hideMark/>
          </w:tcPr>
          <w:p w14:paraId="62F177D5"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48F20F6"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0.14mm</w:t>
            </w:r>
          </w:p>
        </w:tc>
        <w:tc>
          <w:tcPr>
            <w:tcW w:w="0" w:type="auto"/>
            <w:hideMark/>
          </w:tcPr>
          <w:p w14:paraId="61F05D80"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radius</w:t>
            </w:r>
          </w:p>
        </w:tc>
      </w:tr>
      <w:tr w:rsidR="000308EE" w:rsidRPr="006314DA" w14:paraId="70818957"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7490E54D"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hcoax</w:t>
            </w:r>
          </w:p>
        </w:tc>
        <w:tc>
          <w:tcPr>
            <w:tcW w:w="0" w:type="auto"/>
            <w:hideMark/>
          </w:tcPr>
          <w:p w14:paraId="75B9A8AA"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E887EF6"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0.203mm</w:t>
            </w:r>
          </w:p>
        </w:tc>
        <w:tc>
          <w:tcPr>
            <w:tcW w:w="0" w:type="auto"/>
            <w:hideMark/>
          </w:tcPr>
          <w:p w14:paraId="057B914A"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height</w:t>
            </w:r>
          </w:p>
        </w:tc>
      </w:tr>
      <w:tr w:rsidR="000308EE" w:rsidRPr="006314DA" w14:paraId="7BE41EF1"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7EB70E"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rprope</w:t>
            </w:r>
          </w:p>
        </w:tc>
        <w:tc>
          <w:tcPr>
            <w:tcW w:w="0" w:type="auto"/>
            <w:hideMark/>
          </w:tcPr>
          <w:p w14:paraId="7C417604"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65960C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0.07mm</w:t>
            </w:r>
          </w:p>
        </w:tc>
        <w:tc>
          <w:tcPr>
            <w:tcW w:w="0" w:type="auto"/>
            <w:hideMark/>
          </w:tcPr>
          <w:p w14:paraId="5DE3814C"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Probe radius</w:t>
            </w:r>
          </w:p>
        </w:tc>
      </w:tr>
      <w:tr w:rsidR="000308EE" w:rsidRPr="006314DA" w14:paraId="2CF59E4E"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7983F7B0"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Yfeed</w:t>
            </w:r>
          </w:p>
        </w:tc>
        <w:tc>
          <w:tcPr>
            <w:tcW w:w="0" w:type="auto"/>
            <w:hideMark/>
          </w:tcPr>
          <w:p w14:paraId="56C209C1"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CFD23D3"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0mm</w:t>
            </w:r>
          </w:p>
        </w:tc>
        <w:tc>
          <w:tcPr>
            <w:tcW w:w="0" w:type="auto"/>
            <w:hideMark/>
          </w:tcPr>
          <w:p w14:paraId="46545960"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y-offset</w:t>
            </w:r>
          </w:p>
        </w:tc>
      </w:tr>
      <w:tr w:rsidR="000308EE" w:rsidRPr="006314DA" w14:paraId="583427B4"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6D56C"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Hgnd</w:t>
            </w:r>
          </w:p>
        </w:tc>
        <w:tc>
          <w:tcPr>
            <w:tcW w:w="0" w:type="auto"/>
            <w:hideMark/>
          </w:tcPr>
          <w:p w14:paraId="17F68E31"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8B9AE3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-0.032mm</w:t>
            </w:r>
          </w:p>
        </w:tc>
        <w:tc>
          <w:tcPr>
            <w:tcW w:w="0" w:type="auto"/>
            <w:hideMark/>
          </w:tcPr>
          <w:p w14:paraId="365E3C18" w14:textId="77777777" w:rsidR="000308EE" w:rsidRPr="006314DA" w:rsidRDefault="000308EE" w:rsidP="000308EE">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height</w:t>
            </w:r>
          </w:p>
        </w:tc>
      </w:tr>
    </w:tbl>
    <w:p w14:paraId="07C8B1B2" w14:textId="33A3D1C2" w:rsidR="000E6C55" w:rsidRDefault="000308EE">
      <w:r>
        <w:t xml:space="preserve"> </w:t>
      </w:r>
      <w:r w:rsidR="000E6C55">
        <w:t>And we designed and evaluated</w:t>
      </w:r>
      <w:r w:rsidR="002246E3">
        <w:rPr>
          <w:rFonts w:hint="cs"/>
          <w:rtl/>
          <w:lang w:bidi="ar-EG"/>
        </w:rPr>
        <w:t xml:space="preserve"> </w:t>
      </w:r>
      <w:r w:rsidR="002246E3">
        <w:rPr>
          <w:lang w:bidi="ar-EG"/>
        </w:rPr>
        <w:t>the</w:t>
      </w:r>
      <w:r w:rsidR="000E6C55">
        <w:t xml:space="preserve"> values</w:t>
      </w:r>
      <w:r w:rsidR="002246E3">
        <w:t xml:space="preserve"> in Table 3</w:t>
      </w:r>
      <w:r w:rsidR="000E6C55">
        <w:t>:</w:t>
      </w:r>
      <w:r w:rsidR="000E6C55">
        <w:br/>
      </w:r>
      <w:r w:rsidR="009E0395">
        <w:t>The substrate length and width is</w:t>
      </w:r>
      <w:r w:rsidR="007E2DAB">
        <w:t xml:space="preserve"> designed so the patch has 3*hs in each side</w:t>
      </w:r>
    </w:p>
    <w:p w14:paraId="6CBF16DB" w14:textId="61B672DE" w:rsidR="000308EE" w:rsidRDefault="000308EE" w:rsidP="000308EE">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3</w:t>
      </w:r>
      <w:r w:rsidR="000160DE">
        <w:rPr>
          <w:noProof/>
        </w:rPr>
        <w:fldChar w:fldCharType="end"/>
      </w:r>
      <w:r>
        <w:t xml:space="preserve"> Single Patch Design</w:t>
      </w:r>
    </w:p>
    <w:p w14:paraId="4D46AA42" w14:textId="5EF103E8" w:rsidR="000E6C55" w:rsidRDefault="000E6C55">
      <w:pPr>
        <w:rPr>
          <w:rFonts w:asciiTheme="majorHAnsi" w:eastAsiaTheme="majorEastAsia" w:hAnsiTheme="majorHAnsi" w:cstheme="majorBidi"/>
          <w:b/>
          <w:bCs/>
          <w:color w:val="4F81BD" w:themeColor="accent1"/>
          <w:sz w:val="26"/>
          <w:szCs w:val="26"/>
        </w:rPr>
      </w:pPr>
      <w:r>
        <w:br w:type="page"/>
      </w:r>
    </w:p>
    <w:p w14:paraId="33FA6104" w14:textId="0D2E88E6" w:rsidR="00B91953" w:rsidRPr="009466CD" w:rsidRDefault="00B91953" w:rsidP="009466CD">
      <w:pPr>
        <w:pStyle w:val="Heading3"/>
      </w:pPr>
      <w:bookmarkStart w:id="43" w:name="_Toc186398955"/>
      <w:r w:rsidRPr="009466CD">
        <w:lastRenderedPageBreak/>
        <w:t>S11</w:t>
      </w:r>
      <w:r w:rsidR="0027257C" w:rsidRPr="009466CD">
        <w:t>:</w:t>
      </w:r>
      <w:bookmarkEnd w:id="43"/>
    </w:p>
    <w:p w14:paraId="1BB6C8C1" w14:textId="3EED62F7" w:rsidR="00A56CAE" w:rsidRDefault="00014BF2">
      <w:pPr>
        <w:rPr>
          <w:rFonts w:asciiTheme="majorBidi" w:hAnsiTheme="majorBidi" w:cstheme="majorBidi"/>
        </w:rPr>
      </w:pPr>
      <w:r>
        <w:rPr>
          <w:noProof/>
        </w:rPr>
        <mc:AlternateContent>
          <mc:Choice Requires="wps">
            <w:drawing>
              <wp:anchor distT="0" distB="0" distL="114300" distR="114300" simplePos="0" relativeHeight="251542528" behindDoc="0" locked="0" layoutInCell="1" allowOverlap="1" wp14:anchorId="2BB820C6" wp14:editId="443C836F">
                <wp:simplePos x="0" y="0"/>
                <wp:positionH relativeFrom="column">
                  <wp:posOffset>-2540</wp:posOffset>
                </wp:positionH>
                <wp:positionV relativeFrom="paragraph">
                  <wp:posOffset>3496310</wp:posOffset>
                </wp:positionV>
                <wp:extent cx="5486400" cy="635"/>
                <wp:effectExtent l="0" t="0" r="0" b="0"/>
                <wp:wrapTopAndBottom/>
                <wp:docPr id="7770866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FDA4E3" w14:textId="3711143D" w:rsidR="00C0212E" w:rsidRPr="0043560D" w:rsidRDefault="00C0212E" w:rsidP="00EE5868">
                            <w:pPr>
                              <w:pStyle w:val="Caption"/>
                              <w:rPr>
                                <w:noProof/>
                                <w:sz w:val="22"/>
                                <w:szCs w:val="22"/>
                              </w:rPr>
                            </w:pPr>
                            <w:bookmarkStart w:id="44" w:name="_Toc186398999"/>
                            <w:r>
                              <w:t xml:space="preserve">Figure </w:t>
                            </w:r>
                            <w:r>
                              <w:rPr>
                                <w:noProof/>
                              </w:rPr>
                              <w:fldChar w:fldCharType="begin"/>
                            </w:r>
                            <w:r>
                              <w:rPr>
                                <w:noProof/>
                              </w:rPr>
                              <w:instrText xml:space="preserve"> SEQ Figure \* ARABIC </w:instrText>
                            </w:r>
                            <w:r>
                              <w:rPr>
                                <w:noProof/>
                              </w:rPr>
                              <w:fldChar w:fldCharType="separate"/>
                            </w:r>
                            <w:r w:rsidR="00266CA3">
                              <w:rPr>
                                <w:noProof/>
                              </w:rPr>
                              <w:t>12</w:t>
                            </w:r>
                            <w:r>
                              <w:rPr>
                                <w:noProof/>
                              </w:rPr>
                              <w:fldChar w:fldCharType="end"/>
                            </w:r>
                            <w:r>
                              <w:t>: S11 for single Patch antenna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20C6" id="_x0000_s1037" type="#_x0000_t202" style="position:absolute;margin-left:-.2pt;margin-top:275.3pt;width:6in;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" stroked="f">
                <v:textbox style="mso-fit-shape-to-text:t" inset="0,0,0,0">
                  <w:txbxContent>
                    <w:p w14:paraId="03FDA4E3" w14:textId="3711143D" w:rsidR="00C0212E" w:rsidRPr="0043560D" w:rsidRDefault="00C0212E" w:rsidP="00EE5868">
                      <w:pPr>
                        <w:pStyle w:val="Caption"/>
                        <w:rPr>
                          <w:noProof/>
                          <w:sz w:val="22"/>
                          <w:szCs w:val="22"/>
                        </w:rPr>
                      </w:pPr>
                      <w:bookmarkStart w:id="45" w:name="_Toc186398999"/>
                      <w:r>
                        <w:t xml:space="preserve">Figure </w:t>
                      </w:r>
                      <w:r>
                        <w:rPr>
                          <w:noProof/>
                        </w:rPr>
                        <w:fldChar w:fldCharType="begin"/>
                      </w:r>
                      <w:r>
                        <w:rPr>
                          <w:noProof/>
                        </w:rPr>
                        <w:instrText xml:space="preserve"> SEQ Figure \* ARABIC </w:instrText>
                      </w:r>
                      <w:r>
                        <w:rPr>
                          <w:noProof/>
                        </w:rPr>
                        <w:fldChar w:fldCharType="separate"/>
                      </w:r>
                      <w:r w:rsidR="00266CA3">
                        <w:rPr>
                          <w:noProof/>
                        </w:rPr>
                        <w:t>12</w:t>
                      </w:r>
                      <w:r>
                        <w:rPr>
                          <w:noProof/>
                        </w:rPr>
                        <w:fldChar w:fldCharType="end"/>
                      </w:r>
                      <w:r>
                        <w:t>: S11 for single Patch antenna</w:t>
                      </w:r>
                      <w:bookmarkEnd w:id="45"/>
                    </w:p>
                  </w:txbxContent>
                </v:textbox>
                <w10:wrap type="topAndBottom"/>
              </v:shape>
            </w:pict>
          </mc:Fallback>
        </mc:AlternateContent>
      </w:r>
      <w:r>
        <w:rPr>
          <w:noProof/>
        </w:rPr>
        <w:drawing>
          <wp:anchor distT="0" distB="0" distL="114300" distR="114300" simplePos="0" relativeHeight="251565056" behindDoc="0" locked="0" layoutInCell="1" allowOverlap="1" wp14:anchorId="486C118B" wp14:editId="3C0368D9">
            <wp:simplePos x="0" y="0"/>
            <wp:positionH relativeFrom="column">
              <wp:posOffset>317500</wp:posOffset>
            </wp:positionH>
            <wp:positionV relativeFrom="paragraph">
              <wp:posOffset>500380</wp:posOffset>
            </wp:positionV>
            <wp:extent cx="4846320" cy="2912842"/>
            <wp:effectExtent l="19050" t="19050" r="11430" b="20955"/>
            <wp:wrapTopAndBottom/>
            <wp:docPr id="157404945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9453" name="Picture 11" descr="A graph of a graph&#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6320" cy="291284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3247">
        <w:rPr>
          <w:rFonts w:asciiTheme="majorBidi" w:hAnsiTheme="majorBidi" w:cstheme="majorBidi"/>
        </w:rPr>
        <w:t xml:space="preserve">For designing single patch </w:t>
      </w:r>
      <w:r w:rsidR="000C27E4">
        <w:rPr>
          <w:rFonts w:asciiTheme="majorBidi" w:hAnsiTheme="majorBidi" w:cstheme="majorBidi"/>
        </w:rPr>
        <w:t>antenna,</w:t>
      </w:r>
      <w:r w:rsidR="00003247">
        <w:rPr>
          <w:rFonts w:asciiTheme="majorBidi" w:hAnsiTheme="majorBidi" w:cstheme="majorBidi"/>
        </w:rPr>
        <w:t xml:space="preserve"> we tuned parameters to get</w:t>
      </w:r>
      <w:r w:rsidR="000C27E4">
        <w:rPr>
          <w:rFonts w:asciiTheme="majorBidi" w:hAnsiTheme="majorBidi" w:cstheme="majorBidi"/>
        </w:rPr>
        <w:t xml:space="preserve"> reflection coefficient </w:t>
      </w:r>
      <w:r w:rsidR="00003247">
        <w:rPr>
          <w:rFonts w:asciiTheme="majorBidi" w:hAnsiTheme="majorBidi" w:cstheme="majorBidi"/>
        </w:rPr>
        <w:t>S11 achieving specs</w:t>
      </w:r>
    </w:p>
    <w:p w14:paraId="26803686" w14:textId="2AEBAFE1" w:rsidR="0040274C" w:rsidRDefault="000C27E4">
      <w:pPr>
        <w:rPr>
          <w:rFonts w:asciiTheme="majorBidi" w:hAnsiTheme="majorBidi" w:cstheme="majorBidi"/>
        </w:rPr>
      </w:pPr>
      <w:r>
        <w:rPr>
          <w:rFonts w:asciiTheme="majorBidi" w:hAnsiTheme="majorBidi" w:cstheme="majorBidi"/>
        </w:rPr>
        <w:t xml:space="preserve">From figure </w:t>
      </w:r>
      <w:r w:rsidR="00A15B5C">
        <w:rPr>
          <w:rFonts w:asciiTheme="majorBidi" w:hAnsiTheme="majorBidi" w:cstheme="majorBidi"/>
        </w:rPr>
        <w:t>1</w:t>
      </w:r>
      <w:r w:rsidR="00DA44A2">
        <w:rPr>
          <w:rFonts w:asciiTheme="majorBidi" w:hAnsiTheme="majorBidi" w:cstheme="majorBidi"/>
        </w:rPr>
        <w:t>2</w:t>
      </w:r>
      <w:r w:rsidR="00A15B5C">
        <w:rPr>
          <w:rFonts w:asciiTheme="majorBidi" w:hAnsiTheme="majorBidi" w:cstheme="majorBidi"/>
        </w:rPr>
        <w:t xml:space="preserve">, </w:t>
      </w:r>
      <w:r>
        <w:rPr>
          <w:rFonts w:asciiTheme="majorBidi" w:hAnsiTheme="majorBidi" w:cstheme="majorBidi"/>
        </w:rPr>
        <w:t>we succeeded to tuned parameters and achieve minimum s11 at operating frequency 20 GHz</w:t>
      </w:r>
      <w:r w:rsidR="003B4BE0">
        <w:rPr>
          <w:rFonts w:asciiTheme="majorBidi" w:hAnsiTheme="majorBidi" w:cstheme="majorBidi" w:hint="cs"/>
          <w:rtl/>
        </w:rPr>
        <w:t xml:space="preserve"> </w:t>
      </w:r>
      <w:r w:rsidR="003B4BE0">
        <w:rPr>
          <w:rFonts w:asciiTheme="majorBidi" w:hAnsiTheme="majorBidi" w:cstheme="majorBidi"/>
        </w:rPr>
        <w:t>=</w:t>
      </w:r>
      <w:r w:rsidR="001F35A6">
        <w:rPr>
          <w:rFonts w:asciiTheme="majorBidi" w:hAnsiTheme="majorBidi" w:cstheme="majorBidi"/>
        </w:rPr>
        <w:t>-15.35dB</w:t>
      </w:r>
    </w:p>
    <w:p w14:paraId="1A2DBE74" w14:textId="77777777" w:rsidR="0040274C" w:rsidRDefault="0040274C">
      <w:pPr>
        <w:rPr>
          <w:rFonts w:asciiTheme="majorBidi" w:hAnsiTheme="majorBidi" w:cstheme="majorBidi"/>
        </w:rPr>
      </w:pPr>
      <w:r>
        <w:rPr>
          <w:rFonts w:asciiTheme="majorBidi" w:hAnsiTheme="majorBidi" w:cstheme="majorBidi"/>
        </w:rPr>
        <w:br w:type="page"/>
      </w:r>
    </w:p>
    <w:p w14:paraId="72A092FE" w14:textId="4C219466" w:rsidR="00936E1A" w:rsidRDefault="000C27E4" w:rsidP="00E41A1E">
      <w:pPr>
        <w:rPr>
          <w:rFonts w:asciiTheme="majorBidi" w:hAnsiTheme="majorBidi" w:cstheme="majorBidi"/>
        </w:rPr>
      </w:pPr>
      <w:r>
        <w:rPr>
          <w:rFonts w:asciiTheme="majorBidi" w:hAnsiTheme="majorBidi" w:cstheme="majorBidi"/>
        </w:rPr>
        <w:t xml:space="preserve"> we have bandwidth (range of frequency where S11&lt;-10 dB)</w:t>
      </w:r>
      <w:r w:rsidR="009466CD">
        <w:rPr>
          <w:noProof/>
        </w:rPr>
        <mc:AlternateContent>
          <mc:Choice Requires="wps">
            <w:drawing>
              <wp:anchor distT="0" distB="0" distL="114300" distR="114300" simplePos="0" relativeHeight="251550720" behindDoc="0" locked="0" layoutInCell="1" allowOverlap="1" wp14:anchorId="60CE5472" wp14:editId="0096BC92">
                <wp:simplePos x="0" y="0"/>
                <wp:positionH relativeFrom="column">
                  <wp:posOffset>-34290</wp:posOffset>
                </wp:positionH>
                <wp:positionV relativeFrom="paragraph">
                  <wp:posOffset>6609080</wp:posOffset>
                </wp:positionV>
                <wp:extent cx="5486400" cy="203200"/>
                <wp:effectExtent l="0" t="0" r="0" b="6350"/>
                <wp:wrapTopAndBottom/>
                <wp:docPr id="215697035" name="Text Box 1"/>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47CDEBA9" w14:textId="7EAAE206" w:rsidR="00C0212E" w:rsidRPr="00B34A36" w:rsidRDefault="00C0212E" w:rsidP="00EE5868">
                            <w:pPr>
                              <w:pStyle w:val="Caption"/>
                              <w:rPr>
                                <w:noProof/>
                                <w:sz w:val="22"/>
                                <w:szCs w:val="22"/>
                              </w:rPr>
                            </w:pPr>
                            <w:bookmarkStart w:id="46" w:name="_Toc186399000"/>
                            <w:r>
                              <w:t xml:space="preserve">Figure </w:t>
                            </w:r>
                            <w:r>
                              <w:rPr>
                                <w:noProof/>
                              </w:rPr>
                              <w:fldChar w:fldCharType="begin"/>
                            </w:r>
                            <w:r>
                              <w:rPr>
                                <w:noProof/>
                              </w:rPr>
                              <w:instrText xml:space="preserve"> SEQ Figure \* ARABIC </w:instrText>
                            </w:r>
                            <w:r>
                              <w:rPr>
                                <w:noProof/>
                              </w:rPr>
                              <w:fldChar w:fldCharType="separate"/>
                            </w:r>
                            <w:r w:rsidR="00266CA3">
                              <w:rPr>
                                <w:noProof/>
                              </w:rPr>
                              <w:t>13</w:t>
                            </w:r>
                            <w:r>
                              <w:rPr>
                                <w:noProof/>
                              </w:rPr>
                              <w:fldChar w:fldCharType="end"/>
                            </w:r>
                            <w:r>
                              <w:t xml:space="preserve">: </w:t>
                            </w:r>
                            <w:r w:rsidRPr="006E09DE">
                              <w:t>smith chart for single Patch</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E5472" id="_x0000_s1038" type="#_x0000_t202" style="position:absolute;margin-left:-2.7pt;margin-top:520.4pt;width:6in;height:16pt;z-index:2515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" stroked="f">
                <v:textbox inset="0,0,0,0">
                  <w:txbxContent>
                    <w:p w14:paraId="47CDEBA9" w14:textId="7EAAE206" w:rsidR="00C0212E" w:rsidRPr="00B34A36" w:rsidRDefault="00C0212E" w:rsidP="00EE5868">
                      <w:pPr>
                        <w:pStyle w:val="Caption"/>
                        <w:rPr>
                          <w:noProof/>
                          <w:sz w:val="22"/>
                          <w:szCs w:val="22"/>
                        </w:rPr>
                      </w:pPr>
                      <w:bookmarkStart w:id="47" w:name="_Toc186399000"/>
                      <w:r>
                        <w:t xml:space="preserve">Figure </w:t>
                      </w:r>
                      <w:r>
                        <w:rPr>
                          <w:noProof/>
                        </w:rPr>
                        <w:fldChar w:fldCharType="begin"/>
                      </w:r>
                      <w:r>
                        <w:rPr>
                          <w:noProof/>
                        </w:rPr>
                        <w:instrText xml:space="preserve"> SEQ Figure \* ARABIC </w:instrText>
                      </w:r>
                      <w:r>
                        <w:rPr>
                          <w:noProof/>
                        </w:rPr>
                        <w:fldChar w:fldCharType="separate"/>
                      </w:r>
                      <w:r w:rsidR="00266CA3">
                        <w:rPr>
                          <w:noProof/>
                        </w:rPr>
                        <w:t>13</w:t>
                      </w:r>
                      <w:r>
                        <w:rPr>
                          <w:noProof/>
                        </w:rPr>
                        <w:fldChar w:fldCharType="end"/>
                      </w:r>
                      <w:r>
                        <w:t xml:space="preserve">: </w:t>
                      </w:r>
                      <w:r w:rsidRPr="006E09DE">
                        <w:t>smith chart for single Patch</w:t>
                      </w:r>
                      <w:bookmarkEnd w:id="47"/>
                    </w:p>
                  </w:txbxContent>
                </v:textbox>
                <w10:wrap type="topAndBottom"/>
              </v:shape>
            </w:pict>
          </mc:Fallback>
        </mc:AlternateContent>
      </w:r>
      <w:r w:rsidR="004D0A04">
        <w:rPr>
          <w:noProof/>
        </w:rPr>
        <mc:AlternateContent>
          <mc:Choice Requires="wps">
            <w:drawing>
              <wp:anchor distT="0" distB="0" distL="114300" distR="114300" simplePos="0" relativeHeight="251567104" behindDoc="0" locked="0" layoutInCell="1" allowOverlap="1" wp14:anchorId="5FF84F3A" wp14:editId="3766B756">
                <wp:simplePos x="0" y="0"/>
                <wp:positionH relativeFrom="column">
                  <wp:posOffset>753110</wp:posOffset>
                </wp:positionH>
                <wp:positionV relativeFrom="paragraph">
                  <wp:posOffset>2976245</wp:posOffset>
                </wp:positionV>
                <wp:extent cx="3805555" cy="160655"/>
                <wp:effectExtent l="0" t="0" r="4445" b="0"/>
                <wp:wrapTopAndBottom/>
                <wp:docPr id="587539402" name="Text Box 1"/>
                <wp:cNvGraphicFramePr/>
                <a:graphic xmlns:a="http://schemas.openxmlformats.org/drawingml/2006/main">
                  <a:graphicData uri="http://schemas.microsoft.com/office/word/2010/wordprocessingShape">
                    <wps:wsp>
                      <wps:cNvSpPr txBox="1"/>
                      <wps:spPr>
                        <a:xfrm>
                          <a:off x="0" y="0"/>
                          <a:ext cx="3805555" cy="160655"/>
                        </a:xfrm>
                        <a:prstGeom prst="rect">
                          <a:avLst/>
                        </a:prstGeom>
                        <a:solidFill>
                          <a:prstClr val="white"/>
                        </a:solidFill>
                        <a:ln>
                          <a:noFill/>
                        </a:ln>
                      </wps:spPr>
                      <wps:txbx>
                        <w:txbxContent>
                          <w:p w14:paraId="46BF751A" w14:textId="0BD9E020" w:rsidR="00C0212E" w:rsidRPr="00335AC7" w:rsidRDefault="00C0212E" w:rsidP="00EE5868">
                            <w:pPr>
                              <w:pStyle w:val="Caption"/>
                              <w:rPr>
                                <w:rFonts w:asciiTheme="majorBidi" w:hAnsiTheme="majorBidi" w:cstheme="majorBidi"/>
                                <w:sz w:val="22"/>
                                <w:szCs w:val="22"/>
                              </w:rPr>
                            </w:pPr>
                            <w:bookmarkStart w:id="48" w:name="_Toc186399001"/>
                            <w:r>
                              <w:t xml:space="preserve">Figure </w:t>
                            </w:r>
                            <w:r>
                              <w:rPr>
                                <w:noProof/>
                              </w:rPr>
                              <w:fldChar w:fldCharType="begin"/>
                            </w:r>
                            <w:r>
                              <w:rPr>
                                <w:noProof/>
                              </w:rPr>
                              <w:instrText xml:space="preserve"> SEQ Figure \* ARABIC </w:instrText>
                            </w:r>
                            <w:r>
                              <w:rPr>
                                <w:noProof/>
                              </w:rPr>
                              <w:fldChar w:fldCharType="separate"/>
                            </w:r>
                            <w:r w:rsidR="00266CA3">
                              <w:rPr>
                                <w:noProof/>
                              </w:rPr>
                              <w:t>14</w:t>
                            </w:r>
                            <w:r>
                              <w:rPr>
                                <w:noProof/>
                              </w:rPr>
                              <w:fldChar w:fldCharType="end"/>
                            </w:r>
                            <w:r>
                              <w:t>: Bandwidth where S11&lt;-10 dB</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4F3A" id="_x0000_s1039" type="#_x0000_t202" style="position:absolute;margin-left:59.3pt;margin-top:234.35pt;width:299.65pt;height:12.65pt;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" stroked="f">
                <v:textbox inset="0,0,0,0">
                  <w:txbxContent>
                    <w:p w14:paraId="46BF751A" w14:textId="0BD9E020" w:rsidR="00C0212E" w:rsidRPr="00335AC7" w:rsidRDefault="00C0212E" w:rsidP="00EE5868">
                      <w:pPr>
                        <w:pStyle w:val="Caption"/>
                        <w:rPr>
                          <w:rFonts w:asciiTheme="majorBidi" w:hAnsiTheme="majorBidi" w:cstheme="majorBidi"/>
                          <w:sz w:val="22"/>
                          <w:szCs w:val="22"/>
                        </w:rPr>
                      </w:pPr>
                      <w:bookmarkStart w:id="49" w:name="_Toc186399001"/>
                      <w:r>
                        <w:t xml:space="preserve">Figure </w:t>
                      </w:r>
                      <w:r>
                        <w:rPr>
                          <w:noProof/>
                        </w:rPr>
                        <w:fldChar w:fldCharType="begin"/>
                      </w:r>
                      <w:r>
                        <w:rPr>
                          <w:noProof/>
                        </w:rPr>
                        <w:instrText xml:space="preserve"> SEQ Figure \* ARABIC </w:instrText>
                      </w:r>
                      <w:r>
                        <w:rPr>
                          <w:noProof/>
                        </w:rPr>
                        <w:fldChar w:fldCharType="separate"/>
                      </w:r>
                      <w:r w:rsidR="00266CA3">
                        <w:rPr>
                          <w:noProof/>
                        </w:rPr>
                        <w:t>14</w:t>
                      </w:r>
                      <w:r>
                        <w:rPr>
                          <w:noProof/>
                        </w:rPr>
                        <w:fldChar w:fldCharType="end"/>
                      </w:r>
                      <w:r>
                        <w:t>: Bandwidth where S11&lt;-10 dB</w:t>
                      </w:r>
                      <w:bookmarkEnd w:id="49"/>
                    </w:p>
                  </w:txbxContent>
                </v:textbox>
                <w10:wrap type="topAndBottom"/>
              </v:shape>
            </w:pict>
          </mc:Fallback>
        </mc:AlternateContent>
      </w:r>
      <w:r w:rsidR="004D0A04" w:rsidRPr="000C27E4">
        <w:rPr>
          <w:rFonts w:asciiTheme="majorBidi" w:hAnsiTheme="majorBidi" w:cstheme="majorBidi"/>
          <w:noProof/>
        </w:rPr>
        <w:drawing>
          <wp:anchor distT="0" distB="0" distL="114300" distR="114300" simplePos="0" relativeHeight="251546624" behindDoc="0" locked="0" layoutInCell="1" allowOverlap="1" wp14:anchorId="22BB9E08" wp14:editId="7C25B24B">
            <wp:simplePos x="0" y="0"/>
            <wp:positionH relativeFrom="column">
              <wp:posOffset>-27940</wp:posOffset>
            </wp:positionH>
            <wp:positionV relativeFrom="paragraph">
              <wp:posOffset>3236383</wp:posOffset>
            </wp:positionV>
            <wp:extent cx="5486400" cy="3295650"/>
            <wp:effectExtent l="19050" t="19050" r="19050" b="19050"/>
            <wp:wrapTopAndBottom/>
            <wp:docPr id="816901052" name="Picture 17" descr="A diagram of a circle with a smiley fac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52" name="Picture 17" descr="A diagram of a circle with a smiley face drawn on i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36E1A" w:rsidRPr="000C27E4">
        <w:rPr>
          <w:rFonts w:asciiTheme="majorBidi" w:hAnsiTheme="majorBidi" w:cstheme="majorBidi"/>
          <w:noProof/>
        </w:rPr>
        <w:drawing>
          <wp:anchor distT="0" distB="0" distL="114300" distR="114300" simplePos="0" relativeHeight="251544576" behindDoc="0" locked="0" layoutInCell="1" allowOverlap="1" wp14:anchorId="4323A80A" wp14:editId="79699733">
            <wp:simplePos x="0" y="0"/>
            <wp:positionH relativeFrom="column">
              <wp:posOffset>-186690</wp:posOffset>
            </wp:positionH>
            <wp:positionV relativeFrom="paragraph">
              <wp:posOffset>241300</wp:posOffset>
            </wp:positionV>
            <wp:extent cx="5824855" cy="2674620"/>
            <wp:effectExtent l="19050" t="19050" r="23495" b="11430"/>
            <wp:wrapTopAndBottom/>
            <wp:docPr id="2102779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24855" cy="2674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46646">
        <w:rPr>
          <w:rFonts w:asciiTheme="majorBidi" w:hAnsiTheme="majorBidi" w:cstheme="majorBidi"/>
        </w:rPr>
        <w:t>,</w:t>
      </w:r>
      <w:r w:rsidR="00936E1A">
        <w:rPr>
          <w:rFonts w:asciiTheme="majorBidi" w:hAnsiTheme="majorBidi" w:cstheme="majorBidi"/>
        </w:rPr>
        <w:t>The BW = 450 MHz.</w:t>
      </w:r>
    </w:p>
    <w:p w14:paraId="49F2690A" w14:textId="7531C5F6" w:rsidR="000C27E4" w:rsidRPr="000C27E4" w:rsidRDefault="003B2178" w:rsidP="006B559E">
      <w:pPr>
        <w:rPr>
          <w:rFonts w:asciiTheme="majorBidi" w:hAnsiTheme="majorBidi" w:cstheme="majorBidi"/>
        </w:rPr>
      </w:pPr>
      <w:r>
        <w:rPr>
          <w:rFonts w:asciiTheme="majorBidi" w:hAnsiTheme="majorBidi" w:cstheme="majorBidi"/>
        </w:rPr>
        <w:br w:type="page"/>
      </w:r>
    </w:p>
    <w:p w14:paraId="16B4C19E" w14:textId="256C1AA0" w:rsidR="000C27E4" w:rsidRPr="000C27E4" w:rsidRDefault="006B559E" w:rsidP="006B559E">
      <w:pPr>
        <w:rPr>
          <w:rFonts w:asciiTheme="majorBidi" w:hAnsiTheme="majorBidi" w:cstheme="majorBidi"/>
        </w:rPr>
      </w:pPr>
      <w:r>
        <w:t>As shown in figure 1</w:t>
      </w:r>
      <w:r w:rsidR="00DA44A2">
        <w:t>5</w:t>
      </w:r>
      <w:r>
        <w:t xml:space="preserve">, </w:t>
      </w:r>
      <w:r w:rsidR="000A501C" w:rsidRPr="005C31D5">
        <w:t>Bandwidth achieved for VSWR</w:t>
      </w:r>
      <w:r w:rsidR="000A501C">
        <w:t>=1.421</w:t>
      </w:r>
    </w:p>
    <w:p w14:paraId="1955A7A4" w14:textId="05FD84D3" w:rsidR="000C27E4" w:rsidRDefault="006B199E">
      <w:pPr>
        <w:rPr>
          <w:rFonts w:asciiTheme="majorBidi" w:hAnsiTheme="majorBidi" w:cstheme="majorBidi"/>
        </w:rPr>
      </w:pPr>
      <w:r>
        <w:rPr>
          <w:noProof/>
        </w:rPr>
        <mc:AlternateContent>
          <mc:Choice Requires="wps">
            <w:drawing>
              <wp:anchor distT="0" distB="0" distL="114300" distR="114300" simplePos="0" relativeHeight="251569152" behindDoc="0" locked="0" layoutInCell="1" allowOverlap="1" wp14:anchorId="37077758" wp14:editId="6B5654F3">
                <wp:simplePos x="0" y="0"/>
                <wp:positionH relativeFrom="column">
                  <wp:posOffset>129359</wp:posOffset>
                </wp:positionH>
                <wp:positionV relativeFrom="paragraph">
                  <wp:posOffset>3520803</wp:posOffset>
                </wp:positionV>
                <wp:extent cx="5486400" cy="635"/>
                <wp:effectExtent l="0" t="0" r="0" b="0"/>
                <wp:wrapTopAndBottom/>
                <wp:docPr id="55504029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2ADDA1" w14:textId="2C27BB6C" w:rsidR="00C0212E" w:rsidRPr="00F42E74" w:rsidRDefault="00C0212E" w:rsidP="00EE5868">
                            <w:pPr>
                              <w:pStyle w:val="Caption"/>
                              <w:rPr>
                                <w:rFonts w:asciiTheme="majorBidi" w:hAnsiTheme="majorBidi" w:cstheme="majorBidi"/>
                                <w:sz w:val="22"/>
                                <w:szCs w:val="22"/>
                              </w:rPr>
                            </w:pPr>
                            <w:bookmarkStart w:id="50" w:name="_Toc186399002"/>
                            <w:r>
                              <w:t xml:space="preserve">Figure </w:t>
                            </w:r>
                            <w:r>
                              <w:rPr>
                                <w:noProof/>
                              </w:rPr>
                              <w:fldChar w:fldCharType="begin"/>
                            </w:r>
                            <w:r>
                              <w:rPr>
                                <w:noProof/>
                              </w:rPr>
                              <w:instrText xml:space="preserve"> SEQ Figure \* ARABIC </w:instrText>
                            </w:r>
                            <w:r>
                              <w:rPr>
                                <w:noProof/>
                              </w:rPr>
                              <w:fldChar w:fldCharType="separate"/>
                            </w:r>
                            <w:r w:rsidR="00266CA3">
                              <w:rPr>
                                <w:noProof/>
                              </w:rPr>
                              <w:t>15</w:t>
                            </w:r>
                            <w:r>
                              <w:rPr>
                                <w:noProof/>
                              </w:rPr>
                              <w:fldChar w:fldCharType="end"/>
                            </w:r>
                            <w:r>
                              <w:t>: VSWR = 1.421 at 20 GHz for single patch antenna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7758" id="_x0000_s1040" type="#_x0000_t202" style="position:absolute;margin-left:10.2pt;margin-top:277.25pt;width:6in;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" stroked="f">
                <v:textbox style="mso-fit-shape-to-text:t" inset="0,0,0,0">
                  <w:txbxContent>
                    <w:p w14:paraId="3B2ADDA1" w14:textId="2C27BB6C" w:rsidR="00C0212E" w:rsidRPr="00F42E74" w:rsidRDefault="00C0212E" w:rsidP="00EE5868">
                      <w:pPr>
                        <w:pStyle w:val="Caption"/>
                        <w:rPr>
                          <w:rFonts w:asciiTheme="majorBidi" w:hAnsiTheme="majorBidi" w:cstheme="majorBidi"/>
                          <w:sz w:val="22"/>
                          <w:szCs w:val="22"/>
                        </w:rPr>
                      </w:pPr>
                      <w:bookmarkStart w:id="51" w:name="_Toc186399002"/>
                      <w:r>
                        <w:t xml:space="preserve">Figure </w:t>
                      </w:r>
                      <w:r>
                        <w:rPr>
                          <w:noProof/>
                        </w:rPr>
                        <w:fldChar w:fldCharType="begin"/>
                      </w:r>
                      <w:r>
                        <w:rPr>
                          <w:noProof/>
                        </w:rPr>
                        <w:instrText xml:space="preserve"> SEQ Figure \* ARABIC </w:instrText>
                      </w:r>
                      <w:r>
                        <w:rPr>
                          <w:noProof/>
                        </w:rPr>
                        <w:fldChar w:fldCharType="separate"/>
                      </w:r>
                      <w:r w:rsidR="00266CA3">
                        <w:rPr>
                          <w:noProof/>
                        </w:rPr>
                        <w:t>15</w:t>
                      </w:r>
                      <w:r>
                        <w:rPr>
                          <w:noProof/>
                        </w:rPr>
                        <w:fldChar w:fldCharType="end"/>
                      </w:r>
                      <w:r>
                        <w:t>: VSWR = 1.421 at 20 GHz for single patch antenna</w:t>
                      </w:r>
                      <w:bookmarkEnd w:id="51"/>
                    </w:p>
                  </w:txbxContent>
                </v:textbox>
                <w10:wrap type="topAndBottom"/>
              </v:shape>
            </w:pict>
          </mc:Fallback>
        </mc:AlternateContent>
      </w:r>
      <w:r w:rsidR="006B559E">
        <w:rPr>
          <w:noProof/>
        </w:rPr>
        <w:drawing>
          <wp:anchor distT="0" distB="0" distL="114300" distR="114300" simplePos="0" relativeHeight="251548672" behindDoc="0" locked="0" layoutInCell="1" allowOverlap="1" wp14:anchorId="3B17C067" wp14:editId="417EB8A9">
            <wp:simplePos x="0" y="0"/>
            <wp:positionH relativeFrom="column">
              <wp:posOffset>24130</wp:posOffset>
            </wp:positionH>
            <wp:positionV relativeFrom="paragraph">
              <wp:posOffset>233045</wp:posOffset>
            </wp:positionV>
            <wp:extent cx="5486400" cy="3297555"/>
            <wp:effectExtent l="0" t="0" r="0" b="0"/>
            <wp:wrapTopAndBottom/>
            <wp:docPr id="2070936538" name="Picture 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538" name="Picture 18" descr="A graph with a red lin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007770E0" w14:textId="5920AE09" w:rsidR="006B199E" w:rsidRDefault="006B199E">
      <w:pPr>
        <w:rPr>
          <w:rFonts w:asciiTheme="majorBidi" w:hAnsiTheme="majorBidi" w:cstheme="majorBidi"/>
        </w:rPr>
      </w:pPr>
    </w:p>
    <w:p w14:paraId="4B96AEAA" w14:textId="09712472" w:rsidR="00A03D9E" w:rsidRDefault="00A03D9E">
      <w:pPr>
        <w:rPr>
          <w:rFonts w:asciiTheme="majorBidi" w:hAnsiTheme="majorBidi" w:cstheme="majorBidi"/>
        </w:rPr>
      </w:pPr>
      <w:r>
        <w:rPr>
          <w:rFonts w:asciiTheme="majorBidi" w:hAnsiTheme="majorBidi" w:cstheme="majorBidi"/>
        </w:rPr>
        <w:br w:type="page"/>
      </w:r>
    </w:p>
    <w:p w14:paraId="7468A26B" w14:textId="6B7C6A58" w:rsidR="006B199E" w:rsidRDefault="009466CD" w:rsidP="009466CD">
      <w:pPr>
        <w:pStyle w:val="Heading3"/>
      </w:pPr>
      <w:bookmarkStart w:id="52" w:name="_Toc186398956"/>
      <w:r>
        <w:t>Zin:</w:t>
      </w:r>
      <w:bookmarkEnd w:id="52"/>
    </w:p>
    <w:p w14:paraId="1102CA7A" w14:textId="0EBB8BD6" w:rsidR="007C31B5" w:rsidRDefault="00C61A46" w:rsidP="007C31B5">
      <w:r>
        <w:rPr>
          <w:noProof/>
        </w:rPr>
        <mc:AlternateContent>
          <mc:Choice Requires="wps">
            <w:drawing>
              <wp:anchor distT="0" distB="0" distL="114300" distR="114300" simplePos="0" relativeHeight="251644928" behindDoc="0" locked="0" layoutInCell="1" allowOverlap="1" wp14:anchorId="37FF0A85" wp14:editId="193245AE">
                <wp:simplePos x="0" y="0"/>
                <wp:positionH relativeFrom="column">
                  <wp:posOffset>209550</wp:posOffset>
                </wp:positionH>
                <wp:positionV relativeFrom="paragraph">
                  <wp:posOffset>3433445</wp:posOffset>
                </wp:positionV>
                <wp:extent cx="5486400" cy="2159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215900"/>
                        </a:xfrm>
                        <a:prstGeom prst="rect">
                          <a:avLst/>
                        </a:prstGeom>
                        <a:solidFill>
                          <a:prstClr val="white"/>
                        </a:solidFill>
                        <a:ln>
                          <a:noFill/>
                        </a:ln>
                      </wps:spPr>
                      <wps:txbx>
                        <w:txbxContent>
                          <w:p w14:paraId="0680691D" w14:textId="7E6AC6B2" w:rsidR="00C0212E" w:rsidRDefault="00C0212E" w:rsidP="007C31B5">
                            <w:pPr>
                              <w:pStyle w:val="Caption"/>
                              <w:rPr>
                                <w:noProof/>
                              </w:rPr>
                            </w:pPr>
                            <w:bookmarkStart w:id="53" w:name="_Toc18639900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16</w:t>
                            </w:r>
                            <w:r w:rsidR="000160DE">
                              <w:rPr>
                                <w:noProof/>
                              </w:rPr>
                              <w:fldChar w:fldCharType="end"/>
                            </w:r>
                            <w:r>
                              <w:t xml:space="preserve"> </w:t>
                            </w:r>
                            <w:r w:rsidRPr="009E7B42">
                              <w:t>Zin for single Patch antenna at 20GHz</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F0A85" id="Text Box 8" o:spid="_x0000_s1041" type="#_x0000_t202" style="position:absolute;margin-left:16.5pt;margin-top:270.35pt;width:6in;height:17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oGLwIAAGgEAAAOAAAAZHJzL2Uyb0RvYy54bWysVFFv2yAQfp+0/4B4X5xETdV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" stroked="f">
                <v:textbox inset="0,0,0,0">
                  <w:txbxContent>
                    <w:p w14:paraId="0680691D" w14:textId="7E6AC6B2" w:rsidR="00C0212E" w:rsidRDefault="00C0212E" w:rsidP="007C31B5">
                      <w:pPr>
                        <w:pStyle w:val="Caption"/>
                        <w:rPr>
                          <w:noProof/>
                        </w:rPr>
                      </w:pPr>
                      <w:bookmarkStart w:id="54" w:name="_Toc18639900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16</w:t>
                      </w:r>
                      <w:r w:rsidR="000160DE">
                        <w:rPr>
                          <w:noProof/>
                        </w:rPr>
                        <w:fldChar w:fldCharType="end"/>
                      </w:r>
                      <w:r>
                        <w:t xml:space="preserve"> </w:t>
                      </w:r>
                      <w:r w:rsidRPr="009E7B42">
                        <w:t>Zin for single Patch antenna at 20GHz</w:t>
                      </w:r>
                      <w:bookmarkEnd w:id="54"/>
                    </w:p>
                  </w:txbxContent>
                </v:textbox>
                <w10:wrap type="topAndBottom"/>
              </v:shape>
            </w:pict>
          </mc:Fallback>
        </mc:AlternateContent>
      </w:r>
      <w:r>
        <w:rPr>
          <w:noProof/>
        </w:rPr>
        <w:drawing>
          <wp:anchor distT="0" distB="0" distL="114300" distR="114300" simplePos="0" relativeHeight="251552768" behindDoc="0" locked="0" layoutInCell="1" allowOverlap="1" wp14:anchorId="260C775B" wp14:editId="4787E690">
            <wp:simplePos x="0" y="0"/>
            <wp:positionH relativeFrom="column">
              <wp:posOffset>-85725</wp:posOffset>
            </wp:positionH>
            <wp:positionV relativeFrom="paragraph">
              <wp:posOffset>625475</wp:posOffset>
            </wp:positionV>
            <wp:extent cx="6057900" cy="2766695"/>
            <wp:effectExtent l="19050" t="19050" r="19050" b="14605"/>
            <wp:wrapThrough wrapText="bothSides">
              <wp:wrapPolygon edited="0">
                <wp:start x="-68" y="-149"/>
                <wp:lineTo x="-68" y="21565"/>
                <wp:lineTo x="21600" y="21565"/>
                <wp:lineTo x="21600" y="-149"/>
                <wp:lineTo x="-68" y="-149"/>
              </wp:wrapPolygon>
            </wp:wrapThrough>
            <wp:docPr id="790903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3669" name="Picture 19" descr="A graph of a graph&#10;&#10;Description automatically generated"/>
                    <pic:cNvPicPr>
                      <a:picLocks noChangeAspect="1" noChangeArrowheads="1"/>
                    </pic:cNvPicPr>
                  </pic:nvPicPr>
                  <pic:blipFill>
                    <a:blip r:embed="rId87"/>
                    <a:stretch>
                      <a:fillRect/>
                    </a:stretch>
                  </pic:blipFill>
                  <pic:spPr bwMode="auto">
                    <a:xfrm>
                      <a:off x="0" y="0"/>
                      <a:ext cx="6057900" cy="27666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C31B5">
        <w:t>For proper feeding from the above figure</w:t>
      </w:r>
      <w:r w:rsidR="00597D12">
        <w:t xml:space="preserve"> 16</w:t>
      </w:r>
      <w:r w:rsidR="007C31B5">
        <w:t xml:space="preserve">, we found that </w:t>
      </w:r>
      <m:oMath>
        <m:r>
          <w:rPr>
            <w:rFonts w:ascii="Cambria Math" w:hAnsi="Cambria Math"/>
          </w:rPr>
          <m:t>Zin=40.74+j 42.7</m:t>
        </m:r>
      </m:oMath>
      <w:r w:rsidR="007C31B5">
        <w:t xml:space="preserve"> is matching impedance required at 20GHz.</w:t>
      </w:r>
    </w:p>
    <w:p w14:paraId="4544B69C" w14:textId="21700C9E" w:rsidR="006B199E" w:rsidRDefault="00942DAC">
      <w:pPr>
        <w:rPr>
          <w:rFonts w:asciiTheme="majorBidi" w:hAnsiTheme="majorBidi" w:cstheme="majorBidi"/>
        </w:rPr>
      </w:pPr>
      <w:r w:rsidRPr="00CA42B6">
        <w:rPr>
          <w:noProof/>
        </w:rPr>
        <w:drawing>
          <wp:anchor distT="0" distB="0" distL="114300" distR="114300" simplePos="0" relativeHeight="251554816" behindDoc="0" locked="0" layoutInCell="1" allowOverlap="1" wp14:anchorId="05D1ACD4" wp14:editId="21C24AB4">
            <wp:simplePos x="0" y="0"/>
            <wp:positionH relativeFrom="column">
              <wp:posOffset>-28575</wp:posOffset>
            </wp:positionH>
            <wp:positionV relativeFrom="paragraph">
              <wp:posOffset>3455670</wp:posOffset>
            </wp:positionV>
            <wp:extent cx="5848350" cy="3225165"/>
            <wp:effectExtent l="19050" t="19050" r="19050" b="13335"/>
            <wp:wrapTopAndBottom/>
            <wp:docPr id="215588024" name="Picture 2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024" name="Picture 21" descr="A graph with a red lin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48350" cy="32251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44A28">
        <w:rPr>
          <w:noProof/>
        </w:rPr>
        <mc:AlternateContent>
          <mc:Choice Requires="wps">
            <w:drawing>
              <wp:anchor distT="0" distB="0" distL="114300" distR="114300" simplePos="0" relativeHeight="251646976" behindDoc="0" locked="0" layoutInCell="1" allowOverlap="1" wp14:anchorId="3C03D971" wp14:editId="1A1469A6">
                <wp:simplePos x="0" y="0"/>
                <wp:positionH relativeFrom="column">
                  <wp:posOffset>84455</wp:posOffset>
                </wp:positionH>
                <wp:positionV relativeFrom="paragraph">
                  <wp:posOffset>6797675</wp:posOffset>
                </wp:positionV>
                <wp:extent cx="54864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D4A9F0" w14:textId="3A123DDB" w:rsidR="00C0212E" w:rsidRDefault="00C0212E" w:rsidP="007C31B5">
                            <w:pPr>
                              <w:pStyle w:val="Caption"/>
                              <w:rPr>
                                <w:noProof/>
                              </w:rPr>
                            </w:pPr>
                            <w:bookmarkStart w:id="55" w:name="_Toc186399004"/>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17</w:t>
                            </w:r>
                            <w:r w:rsidR="000160DE">
                              <w:rPr>
                                <w:noProof/>
                              </w:rPr>
                              <w:fldChar w:fldCharType="end"/>
                            </w:r>
                            <w:r>
                              <w:t xml:space="preserve"> </w:t>
                            </w:r>
                            <w:r w:rsidRPr="00090F63">
                              <w:t>Xfeed for single patch antenna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D971" id="Text Box 9" o:spid="_x0000_s1042" type="#_x0000_t202" style="position:absolute;margin-left:6.65pt;margin-top:535.25pt;width:6in;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" stroked="f">
                <v:textbox style="mso-fit-shape-to-text:t" inset="0,0,0,0">
                  <w:txbxContent>
                    <w:p w14:paraId="1DD4A9F0" w14:textId="3A123DDB" w:rsidR="00C0212E" w:rsidRDefault="00C0212E" w:rsidP="007C31B5">
                      <w:pPr>
                        <w:pStyle w:val="Caption"/>
                        <w:rPr>
                          <w:noProof/>
                        </w:rPr>
                      </w:pPr>
                      <w:bookmarkStart w:id="56" w:name="_Toc186399004"/>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17</w:t>
                      </w:r>
                      <w:r w:rsidR="000160DE">
                        <w:rPr>
                          <w:noProof/>
                        </w:rPr>
                        <w:fldChar w:fldCharType="end"/>
                      </w:r>
                      <w:r>
                        <w:t xml:space="preserve"> </w:t>
                      </w:r>
                      <w:r w:rsidRPr="00090F63">
                        <w:t>Xfeed for single patch antenna</w:t>
                      </w:r>
                      <w:bookmarkEnd w:id="56"/>
                    </w:p>
                  </w:txbxContent>
                </v:textbox>
                <w10:wrap type="topAndBottom"/>
              </v:shape>
            </w:pict>
          </mc:Fallback>
        </mc:AlternateContent>
      </w:r>
    </w:p>
    <w:p w14:paraId="4C47496C" w14:textId="1AA8D678" w:rsidR="006B199E" w:rsidRDefault="00226E4E">
      <w:pPr>
        <w:rPr>
          <w:rFonts w:asciiTheme="majorBidi" w:hAnsiTheme="majorBidi" w:cstheme="majorBidi"/>
        </w:rPr>
      </w:pPr>
      <w:r w:rsidRPr="00CA42B6">
        <w:rPr>
          <w:rFonts w:asciiTheme="majorBidi" w:hAnsiTheme="majorBidi" w:cstheme="majorBidi"/>
          <w:noProof/>
        </w:rPr>
        <w:drawing>
          <wp:anchor distT="0" distB="0" distL="114300" distR="114300" simplePos="0" relativeHeight="251575296" behindDoc="0" locked="0" layoutInCell="1" allowOverlap="1" wp14:anchorId="660A137D" wp14:editId="03EC83AA">
            <wp:simplePos x="0" y="0"/>
            <wp:positionH relativeFrom="column">
              <wp:posOffset>-375285</wp:posOffset>
            </wp:positionH>
            <wp:positionV relativeFrom="paragraph">
              <wp:posOffset>0</wp:posOffset>
            </wp:positionV>
            <wp:extent cx="6558280" cy="3689350"/>
            <wp:effectExtent l="0" t="0" r="0" b="6350"/>
            <wp:wrapThrough wrapText="bothSides">
              <wp:wrapPolygon edited="0">
                <wp:start x="0" y="0"/>
                <wp:lineTo x="0" y="21526"/>
                <wp:lineTo x="21521" y="21526"/>
                <wp:lineTo x="21521" y="0"/>
                <wp:lineTo x="0" y="0"/>
              </wp:wrapPolygon>
            </wp:wrapThrough>
            <wp:docPr id="1637977187"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7187" name="Picture 23" descr="A graph with a red lin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558280"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3AB">
        <w:rPr>
          <w:noProof/>
        </w:rPr>
        <mc:AlternateContent>
          <mc:Choice Requires="wps">
            <w:drawing>
              <wp:anchor distT="0" distB="0" distL="114300" distR="114300" simplePos="0" relativeHeight="251579392" behindDoc="0" locked="0" layoutInCell="1" allowOverlap="1" wp14:anchorId="023DE16A" wp14:editId="3B284208">
                <wp:simplePos x="0" y="0"/>
                <wp:positionH relativeFrom="column">
                  <wp:posOffset>21590</wp:posOffset>
                </wp:positionH>
                <wp:positionV relativeFrom="paragraph">
                  <wp:posOffset>3759835</wp:posOffset>
                </wp:positionV>
                <wp:extent cx="5486400" cy="635"/>
                <wp:effectExtent l="0" t="0" r="0" b="0"/>
                <wp:wrapTopAndBottom/>
                <wp:docPr id="1826067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DC767D8" w14:textId="2771E501" w:rsidR="00C0212E" w:rsidRPr="00A5775E" w:rsidRDefault="00C0212E" w:rsidP="00EE5868">
                            <w:pPr>
                              <w:pStyle w:val="Caption"/>
                              <w:rPr>
                                <w:rFonts w:asciiTheme="majorBidi" w:hAnsiTheme="majorBidi" w:cstheme="majorBidi"/>
                                <w:sz w:val="22"/>
                                <w:szCs w:val="22"/>
                              </w:rPr>
                            </w:pPr>
                            <w:bookmarkStart w:id="57" w:name="_Toc186399005"/>
                            <w:r>
                              <w:t xml:space="preserve">Figure </w:t>
                            </w:r>
                            <w:r>
                              <w:rPr>
                                <w:noProof/>
                              </w:rPr>
                              <w:fldChar w:fldCharType="begin"/>
                            </w:r>
                            <w:r>
                              <w:rPr>
                                <w:noProof/>
                              </w:rPr>
                              <w:instrText xml:space="preserve"> SEQ Figure \* ARABIC </w:instrText>
                            </w:r>
                            <w:r>
                              <w:rPr>
                                <w:noProof/>
                              </w:rPr>
                              <w:fldChar w:fldCharType="separate"/>
                            </w:r>
                            <w:r w:rsidR="00266CA3">
                              <w:rPr>
                                <w:noProof/>
                              </w:rPr>
                              <w:t>18</w:t>
                            </w:r>
                            <w:r>
                              <w:rPr>
                                <w:noProof/>
                              </w:rPr>
                              <w:fldChar w:fldCharType="end"/>
                            </w:r>
                            <w:r>
                              <w:t xml:space="preserve">: </w:t>
                            </w:r>
                            <w:r>
                              <w:t>Yfeed for single patch antenna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E16A" id="_x0000_s1043" type="#_x0000_t202" style="position:absolute;margin-left:1.7pt;margin-top:296.05pt;width:6in;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" stroked="f">
                <v:textbox style="mso-fit-shape-to-text:t" inset="0,0,0,0">
                  <w:txbxContent>
                    <w:p w14:paraId="6DC767D8" w14:textId="2771E501" w:rsidR="00C0212E" w:rsidRPr="00A5775E" w:rsidRDefault="00C0212E" w:rsidP="00EE5868">
                      <w:pPr>
                        <w:pStyle w:val="Caption"/>
                        <w:rPr>
                          <w:rFonts w:asciiTheme="majorBidi" w:hAnsiTheme="majorBidi" w:cstheme="majorBidi"/>
                          <w:sz w:val="22"/>
                          <w:szCs w:val="22"/>
                        </w:rPr>
                      </w:pPr>
                      <w:bookmarkStart w:id="58" w:name="_Toc186399005"/>
                      <w:r>
                        <w:t xml:space="preserve">Figure </w:t>
                      </w:r>
                      <w:r>
                        <w:rPr>
                          <w:noProof/>
                        </w:rPr>
                        <w:fldChar w:fldCharType="begin"/>
                      </w:r>
                      <w:r>
                        <w:rPr>
                          <w:noProof/>
                        </w:rPr>
                        <w:instrText xml:space="preserve"> SEQ Figure \* ARABIC </w:instrText>
                      </w:r>
                      <w:r>
                        <w:rPr>
                          <w:noProof/>
                        </w:rPr>
                        <w:fldChar w:fldCharType="separate"/>
                      </w:r>
                      <w:r w:rsidR="00266CA3">
                        <w:rPr>
                          <w:noProof/>
                        </w:rPr>
                        <w:t>18</w:t>
                      </w:r>
                      <w:r>
                        <w:rPr>
                          <w:noProof/>
                        </w:rPr>
                        <w:fldChar w:fldCharType="end"/>
                      </w:r>
                      <w:r>
                        <w:t xml:space="preserve">: </w:t>
                      </w:r>
                      <w:r>
                        <w:t>Yfeed for single patch antenna</w:t>
                      </w:r>
                      <w:bookmarkEnd w:id="58"/>
                    </w:p>
                  </w:txbxContent>
                </v:textbox>
                <w10:wrap type="topAndBottom"/>
              </v:shape>
            </w:pict>
          </mc:Fallback>
        </mc:AlternateContent>
      </w:r>
    </w:p>
    <w:p w14:paraId="42AF1F78" w14:textId="2A24515F" w:rsidR="006B199E" w:rsidRDefault="00F703AB">
      <w:pPr>
        <w:rPr>
          <w:rFonts w:asciiTheme="majorBidi" w:hAnsiTheme="majorBidi" w:cstheme="majorBidi"/>
        </w:rPr>
      </w:pPr>
      <w:r>
        <w:rPr>
          <w:rFonts w:asciiTheme="majorBidi" w:hAnsiTheme="majorBidi" w:cstheme="majorBidi"/>
        </w:rPr>
        <w:t>From figure 1</w:t>
      </w:r>
      <w:r w:rsidR="00DA44A2">
        <w:rPr>
          <w:rFonts w:asciiTheme="majorBidi" w:hAnsiTheme="majorBidi" w:cstheme="majorBidi"/>
        </w:rPr>
        <w:t>7</w:t>
      </w:r>
      <w:r>
        <w:rPr>
          <w:rFonts w:asciiTheme="majorBidi" w:hAnsiTheme="majorBidi" w:cstheme="majorBidi"/>
        </w:rPr>
        <w:t xml:space="preserve"> and 1</w:t>
      </w:r>
      <w:r w:rsidR="00DA44A2">
        <w:rPr>
          <w:rFonts w:asciiTheme="majorBidi" w:hAnsiTheme="majorBidi" w:cstheme="majorBidi"/>
        </w:rPr>
        <w:t>8</w:t>
      </w:r>
      <w:r>
        <w:rPr>
          <w:rFonts w:asciiTheme="majorBidi" w:hAnsiTheme="majorBidi" w:cstheme="majorBidi"/>
        </w:rPr>
        <w:t>, We can see that (x,y) position can change the Zin value.</w:t>
      </w:r>
    </w:p>
    <w:p w14:paraId="4C600DE1" w14:textId="267DBF72" w:rsidR="006B199E" w:rsidRDefault="002567D8">
      <w:pPr>
        <w:rPr>
          <w:rFonts w:asciiTheme="majorBidi" w:hAnsiTheme="majorBidi" w:cstheme="majorBidi"/>
          <w:rtl/>
          <w:lang w:bidi="ar-EG"/>
        </w:rPr>
      </w:pPr>
      <w:r>
        <w:rPr>
          <w:rFonts w:asciiTheme="majorBidi" w:hAnsiTheme="majorBidi" w:cstheme="majorBidi"/>
        </w:rPr>
        <w:t>So we chose (1.2,0) that matched our specs.</w:t>
      </w:r>
    </w:p>
    <w:p w14:paraId="2BAB3F96" w14:textId="4EB6949A" w:rsidR="006B199E" w:rsidRDefault="006B199E">
      <w:pPr>
        <w:rPr>
          <w:rFonts w:asciiTheme="majorBidi" w:hAnsiTheme="majorBidi" w:cstheme="majorBidi"/>
        </w:rPr>
      </w:pPr>
    </w:p>
    <w:p w14:paraId="393F1895" w14:textId="2E6A3193" w:rsidR="006B199E" w:rsidRDefault="006B199E">
      <w:pPr>
        <w:rPr>
          <w:rFonts w:asciiTheme="majorBidi" w:hAnsiTheme="majorBidi" w:cstheme="majorBidi"/>
        </w:rPr>
      </w:pPr>
    </w:p>
    <w:p w14:paraId="1FBDE333" w14:textId="7A358AE3" w:rsidR="006B199E" w:rsidRDefault="006B199E">
      <w:pPr>
        <w:rPr>
          <w:rFonts w:asciiTheme="majorBidi" w:hAnsiTheme="majorBidi" w:cstheme="majorBidi"/>
        </w:rPr>
      </w:pPr>
    </w:p>
    <w:p w14:paraId="7068A872" w14:textId="6D8FF6B5" w:rsidR="006B199E" w:rsidRDefault="006B199E">
      <w:pPr>
        <w:rPr>
          <w:rFonts w:asciiTheme="majorBidi" w:hAnsiTheme="majorBidi" w:cstheme="majorBidi"/>
        </w:rPr>
      </w:pPr>
    </w:p>
    <w:p w14:paraId="3EFE7DDF" w14:textId="2858F191" w:rsidR="00DB44FF" w:rsidRDefault="00DB44FF">
      <w:pPr>
        <w:rPr>
          <w:rFonts w:asciiTheme="majorBidi" w:hAnsiTheme="majorBidi" w:cstheme="majorBidi"/>
        </w:rPr>
      </w:pPr>
      <w:r>
        <w:rPr>
          <w:rFonts w:asciiTheme="majorBidi" w:hAnsiTheme="majorBidi" w:cstheme="majorBidi"/>
        </w:rPr>
        <w:br w:type="page"/>
      </w:r>
    </w:p>
    <w:p w14:paraId="166B17A7" w14:textId="75C25726" w:rsidR="00A56CAE" w:rsidRDefault="00992DFC" w:rsidP="00BE34C5">
      <w:pPr>
        <w:pStyle w:val="Heading3"/>
      </w:pPr>
      <w:bookmarkStart w:id="59" w:name="_Toc186398957"/>
      <w:r>
        <w:rPr>
          <w:noProof/>
        </w:rPr>
        <mc:AlternateContent>
          <mc:Choice Requires="wps">
            <w:drawing>
              <wp:anchor distT="0" distB="0" distL="114300" distR="114300" simplePos="0" relativeHeight="251681792" behindDoc="0" locked="0" layoutInCell="1" allowOverlap="1" wp14:anchorId="5E476A17" wp14:editId="34BF5E31">
                <wp:simplePos x="0" y="0"/>
                <wp:positionH relativeFrom="column">
                  <wp:posOffset>-630238</wp:posOffset>
                </wp:positionH>
                <wp:positionV relativeFrom="paragraph">
                  <wp:posOffset>3089275</wp:posOffset>
                </wp:positionV>
                <wp:extent cx="3613150" cy="635"/>
                <wp:effectExtent l="0" t="0" r="6350" b="5715"/>
                <wp:wrapThrough wrapText="bothSides">
                  <wp:wrapPolygon edited="0">
                    <wp:start x="0" y="0"/>
                    <wp:lineTo x="0" y="20496"/>
                    <wp:lineTo x="21524" y="20496"/>
                    <wp:lineTo x="21524"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wps:spPr>
                      <wps:txbx>
                        <w:txbxContent>
                          <w:p w14:paraId="3A6B480B" w14:textId="7BE1D59D" w:rsidR="00C0212E" w:rsidRPr="00C46B28" w:rsidRDefault="00C0212E" w:rsidP="00E40516">
                            <w:pPr>
                              <w:pStyle w:val="Caption"/>
                              <w:jc w:val="left"/>
                              <w:rPr>
                                <w:rFonts w:asciiTheme="majorBidi" w:hAnsiTheme="majorBidi" w:cstheme="majorBidi"/>
                                <w:noProof/>
                              </w:rPr>
                            </w:pPr>
                            <w:bookmarkStart w:id="60" w:name="_Toc18639900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19</w:t>
                            </w:r>
                            <w:r w:rsidR="000160DE">
                              <w:rPr>
                                <w:noProof/>
                              </w:rPr>
                              <w:fldChar w:fldCharType="end"/>
                            </w:r>
                            <w:r>
                              <w:t xml:space="preserve"> Radiation Pattern at 20GHz in XZ Plane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476A17" id="Text Box 30" o:spid="_x0000_s1044" type="#_x0000_t202" style="position:absolute;margin-left:-49.65pt;margin-top:243.25pt;width:284.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" stroked="f">
                <v:textbox style="mso-fit-shape-to-text:t" inset="0,0,0,0">
                  <w:txbxContent>
                    <w:p w14:paraId="3A6B480B" w14:textId="7BE1D59D" w:rsidR="00C0212E" w:rsidRPr="00C46B28" w:rsidRDefault="00C0212E" w:rsidP="00E40516">
                      <w:pPr>
                        <w:pStyle w:val="Caption"/>
                        <w:jc w:val="left"/>
                        <w:rPr>
                          <w:rFonts w:asciiTheme="majorBidi" w:hAnsiTheme="majorBidi" w:cstheme="majorBidi"/>
                          <w:noProof/>
                        </w:rPr>
                      </w:pPr>
                      <w:bookmarkStart w:id="61" w:name="_Toc18639900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19</w:t>
                      </w:r>
                      <w:r w:rsidR="000160DE">
                        <w:rPr>
                          <w:noProof/>
                        </w:rPr>
                        <w:fldChar w:fldCharType="end"/>
                      </w:r>
                      <w:r>
                        <w:t xml:space="preserve"> Radiation Pattern at 20GHz in XZ Plane</w:t>
                      </w:r>
                      <w:bookmarkEnd w:id="61"/>
                    </w:p>
                  </w:txbxContent>
                </v:textbox>
                <w10:wrap type="through"/>
              </v:shape>
            </w:pict>
          </mc:Fallback>
        </mc:AlternateContent>
      </w:r>
      <w:r w:rsidR="00FB1EB1">
        <w:rPr>
          <w:rFonts w:asciiTheme="majorBidi" w:hAnsiTheme="majorBidi"/>
          <w:noProof/>
        </w:rPr>
        <w:drawing>
          <wp:anchor distT="0" distB="0" distL="114300" distR="114300" simplePos="0" relativeHeight="251698176" behindDoc="0" locked="0" layoutInCell="1" allowOverlap="1" wp14:anchorId="2964FA6A" wp14:editId="151241D8">
            <wp:simplePos x="0" y="0"/>
            <wp:positionH relativeFrom="column">
              <wp:posOffset>3175000</wp:posOffset>
            </wp:positionH>
            <wp:positionV relativeFrom="paragraph">
              <wp:posOffset>268605</wp:posOffset>
            </wp:positionV>
            <wp:extent cx="3035300" cy="2766695"/>
            <wp:effectExtent l="19050" t="19050" r="12700" b="14605"/>
            <wp:wrapThrough wrapText="bothSides">
              <wp:wrapPolygon edited="0">
                <wp:start x="-136" y="-149"/>
                <wp:lineTo x="-136" y="21565"/>
                <wp:lineTo x="21555" y="21565"/>
                <wp:lineTo x="21555" y="-149"/>
                <wp:lineTo x="-136" y="-149"/>
              </wp:wrapPolygon>
            </wp:wrapThrough>
            <wp:docPr id="770982154" name="Picture 77098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90"/>
                    <a:srcRect l="21528" r="23148"/>
                    <a:stretch/>
                  </pic:blipFill>
                  <pic:spPr bwMode="auto">
                    <a:xfrm>
                      <a:off x="0" y="0"/>
                      <a:ext cx="3035300" cy="276669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2B7FD4">
        <w:rPr>
          <w:rFonts w:asciiTheme="majorBidi" w:hAnsiTheme="majorBidi"/>
          <w:noProof/>
        </w:rPr>
        <w:drawing>
          <wp:anchor distT="0" distB="0" distL="114300" distR="114300" simplePos="0" relativeHeight="251696128" behindDoc="0" locked="0" layoutInCell="1" allowOverlap="1" wp14:anchorId="40CFBDBC" wp14:editId="54D8A7CA">
            <wp:simplePos x="0" y="0"/>
            <wp:positionH relativeFrom="column">
              <wp:posOffset>-19050</wp:posOffset>
            </wp:positionH>
            <wp:positionV relativeFrom="paragraph">
              <wp:posOffset>266700</wp:posOffset>
            </wp:positionV>
            <wp:extent cx="3003550" cy="2766695"/>
            <wp:effectExtent l="19050" t="19050" r="25400" b="14605"/>
            <wp:wrapThrough wrapText="bothSides">
              <wp:wrapPolygon edited="0">
                <wp:start x="-137" y="-149"/>
                <wp:lineTo x="-137" y="21565"/>
                <wp:lineTo x="21646" y="21565"/>
                <wp:lineTo x="21646" y="-149"/>
                <wp:lineTo x="-137" y="-149"/>
              </wp:wrapPolygon>
            </wp:wrapThrough>
            <wp:docPr id="770982153" name="Picture 77098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91"/>
                    <a:srcRect l="21528" r="23727"/>
                    <a:stretch/>
                  </pic:blipFill>
                  <pic:spPr bwMode="auto">
                    <a:xfrm>
                      <a:off x="0" y="0"/>
                      <a:ext cx="3003550" cy="276669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E40516">
        <w:rPr>
          <w:noProof/>
        </w:rPr>
        <mc:AlternateContent>
          <mc:Choice Requires="wps">
            <w:drawing>
              <wp:anchor distT="0" distB="0" distL="114300" distR="114300" simplePos="0" relativeHeight="251679744" behindDoc="0" locked="0" layoutInCell="1" allowOverlap="1" wp14:anchorId="57A5F2C0" wp14:editId="723DF393">
                <wp:simplePos x="0" y="0"/>
                <wp:positionH relativeFrom="column">
                  <wp:posOffset>2616200</wp:posOffset>
                </wp:positionH>
                <wp:positionV relativeFrom="paragraph">
                  <wp:posOffset>3092450</wp:posOffset>
                </wp:positionV>
                <wp:extent cx="3619500" cy="635"/>
                <wp:effectExtent l="0" t="0" r="0" b="5715"/>
                <wp:wrapThrough wrapText="bothSides">
                  <wp:wrapPolygon edited="0">
                    <wp:start x="0" y="0"/>
                    <wp:lineTo x="0" y="20496"/>
                    <wp:lineTo x="21486" y="20496"/>
                    <wp:lineTo x="21486"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0D85A096" w14:textId="442D8224" w:rsidR="00C0212E" w:rsidRPr="00297429" w:rsidRDefault="00C0212E" w:rsidP="00E40516">
                            <w:pPr>
                              <w:pStyle w:val="Caption"/>
                              <w:rPr>
                                <w:rFonts w:asciiTheme="majorBidi" w:hAnsiTheme="majorBidi"/>
                                <w:noProof/>
                                <w:sz w:val="26"/>
                                <w:szCs w:val="26"/>
                              </w:rPr>
                            </w:pPr>
                            <w:bookmarkStart w:id="62" w:name="_Toc18639900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20</w:t>
                            </w:r>
                            <w:r w:rsidR="000160DE">
                              <w:rPr>
                                <w:noProof/>
                              </w:rPr>
                              <w:fldChar w:fldCharType="end"/>
                            </w:r>
                            <w:r w:rsidRPr="00343D1A">
                              <w:t xml:space="preserve"> Radiation Pattern at 20GHz in </w:t>
                            </w:r>
                            <w:r>
                              <w:t>Y</w:t>
                            </w:r>
                            <w:r w:rsidRPr="00343D1A">
                              <w:t>Z Plane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5F2C0" id="Text Box 31" o:spid="_x0000_s1045" type="#_x0000_t202" style="position:absolute;margin-left:206pt;margin-top:243.5pt;width:28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" stroked="f">
                <v:textbox style="mso-fit-shape-to-text:t" inset="0,0,0,0">
                  <w:txbxContent>
                    <w:p w14:paraId="0D85A096" w14:textId="442D8224" w:rsidR="00C0212E" w:rsidRPr="00297429" w:rsidRDefault="00C0212E" w:rsidP="00E40516">
                      <w:pPr>
                        <w:pStyle w:val="Caption"/>
                        <w:rPr>
                          <w:rFonts w:asciiTheme="majorBidi" w:hAnsiTheme="majorBidi"/>
                          <w:noProof/>
                          <w:sz w:val="26"/>
                          <w:szCs w:val="26"/>
                        </w:rPr>
                      </w:pPr>
                      <w:bookmarkStart w:id="63" w:name="_Toc18639900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20</w:t>
                      </w:r>
                      <w:r w:rsidR="000160DE">
                        <w:rPr>
                          <w:noProof/>
                        </w:rPr>
                        <w:fldChar w:fldCharType="end"/>
                      </w:r>
                      <w:r w:rsidRPr="00343D1A">
                        <w:t xml:space="preserve"> Radiation Pattern at 20GHz in </w:t>
                      </w:r>
                      <w:r>
                        <w:t>Y</w:t>
                      </w:r>
                      <w:r w:rsidRPr="00343D1A">
                        <w:t>Z Plane</w:t>
                      </w:r>
                      <w:bookmarkEnd w:id="63"/>
                    </w:p>
                  </w:txbxContent>
                </v:textbox>
                <w10:wrap type="through"/>
              </v:shape>
            </w:pict>
          </mc:Fallback>
        </mc:AlternateContent>
      </w:r>
      <w:r w:rsidR="00722828">
        <w:t>Radiation patterns</w:t>
      </w:r>
      <w:bookmarkEnd w:id="59"/>
      <w:r w:rsidR="00722828">
        <w:t xml:space="preserve"> </w:t>
      </w:r>
    </w:p>
    <w:p w14:paraId="676ECA28" w14:textId="5116E0FE" w:rsidR="00722828" w:rsidRPr="00722828" w:rsidRDefault="00722828" w:rsidP="00E40516">
      <w:pPr>
        <w:rPr>
          <w:rFonts w:asciiTheme="majorBidi" w:hAnsiTheme="majorBidi" w:cstheme="majorBidi"/>
        </w:rPr>
      </w:pPr>
    </w:p>
    <w:p w14:paraId="75A38B1F" w14:textId="16D54BB1" w:rsidR="00722828" w:rsidRDefault="00494CB7" w:rsidP="00722828">
      <w:pPr>
        <w:rPr>
          <w:rFonts w:asciiTheme="majorBidi" w:hAnsiTheme="majorBidi" w:cstheme="majorBidi"/>
        </w:rPr>
      </w:pPr>
      <w:r>
        <w:rPr>
          <w:noProof/>
        </w:rPr>
        <mc:AlternateContent>
          <mc:Choice Requires="wps">
            <w:drawing>
              <wp:anchor distT="0" distB="0" distL="114300" distR="114300" simplePos="0" relativeHeight="251689984" behindDoc="0" locked="0" layoutInCell="1" allowOverlap="1" wp14:anchorId="3364AB46" wp14:editId="318FDBAA">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770982148" name="Text Box 770982148"/>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FD5497D" w14:textId="135A2E89" w:rsidR="00C0212E" w:rsidRPr="006675EC" w:rsidRDefault="00C0212E" w:rsidP="00FE7BA8">
                            <w:pPr>
                              <w:pStyle w:val="Caption"/>
                              <w:rPr>
                                <w:rFonts w:asciiTheme="majorBidi" w:hAnsiTheme="majorBidi"/>
                                <w:noProof/>
                                <w:sz w:val="26"/>
                                <w:szCs w:val="26"/>
                              </w:rPr>
                            </w:pPr>
                            <w:bookmarkStart w:id="64" w:name="_Toc18639900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21</w:t>
                            </w:r>
                            <w:r w:rsidR="000160DE">
                              <w:rPr>
                                <w:noProof/>
                              </w:rPr>
                              <w:fldChar w:fldCharType="end"/>
                            </w:r>
                            <w:r>
                              <w:t xml:space="preserve"> </w:t>
                            </w:r>
                            <w:r w:rsidRPr="00853483">
                              <w:t>CO Cross Polarized Fields at E-plane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64AB46" id="Text Box 770982148" o:spid="_x0000_s1046" type="#_x0000_t202" style="position:absolute;margin-left:-48.9pt;margin-top:242.05pt;width:275.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" stroked="f">
                <v:textbox style="mso-fit-shape-to-text:t" inset="0,0,0,0">
                  <w:txbxContent>
                    <w:p w14:paraId="3FD5497D" w14:textId="135A2E89" w:rsidR="00C0212E" w:rsidRPr="006675EC" w:rsidRDefault="00C0212E" w:rsidP="00FE7BA8">
                      <w:pPr>
                        <w:pStyle w:val="Caption"/>
                        <w:rPr>
                          <w:rFonts w:asciiTheme="majorBidi" w:hAnsiTheme="majorBidi"/>
                          <w:noProof/>
                          <w:sz w:val="26"/>
                          <w:szCs w:val="26"/>
                        </w:rPr>
                      </w:pPr>
                      <w:bookmarkStart w:id="65" w:name="_Toc18639900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21</w:t>
                      </w:r>
                      <w:r w:rsidR="000160DE">
                        <w:rPr>
                          <w:noProof/>
                        </w:rPr>
                        <w:fldChar w:fldCharType="end"/>
                      </w:r>
                      <w:r>
                        <w:t xml:space="preserve"> </w:t>
                      </w:r>
                      <w:r w:rsidRPr="00853483">
                        <w:t>CO Cross Polarized Fields at E-plane</w:t>
                      </w:r>
                      <w:bookmarkEnd w:id="65"/>
                    </w:p>
                  </w:txbxContent>
                </v:textbox>
                <w10:wrap type="through"/>
              </v:shape>
            </w:pict>
          </mc:Fallback>
        </mc:AlternateContent>
      </w:r>
      <w:r w:rsidR="002B7F75">
        <w:rPr>
          <w:noProof/>
        </w:rPr>
        <mc:AlternateContent>
          <mc:Choice Requires="wps">
            <w:drawing>
              <wp:anchor distT="0" distB="0" distL="114300" distR="114300" simplePos="0" relativeHeight="251687936" behindDoc="0" locked="0" layoutInCell="1" allowOverlap="1" wp14:anchorId="52EF2D26" wp14:editId="63E5E81C">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770982149" name="Text Box 7709821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33A5294" w14:textId="187E7C87" w:rsidR="00C0212E" w:rsidRPr="00A629EF" w:rsidRDefault="00C0212E" w:rsidP="00FE7BA8">
                            <w:pPr>
                              <w:pStyle w:val="Caption"/>
                              <w:rPr>
                                <w:rFonts w:asciiTheme="majorBidi" w:hAnsiTheme="majorBidi"/>
                                <w:noProof/>
                                <w:sz w:val="26"/>
                                <w:szCs w:val="26"/>
                              </w:rPr>
                            </w:pPr>
                            <w:bookmarkStart w:id="66" w:name="_Toc18639900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22</w:t>
                            </w:r>
                            <w:r w:rsidR="000160DE">
                              <w:rPr>
                                <w:noProof/>
                              </w:rPr>
                              <w:fldChar w:fldCharType="end"/>
                            </w:r>
                            <w:r>
                              <w:t xml:space="preserve"> </w:t>
                            </w:r>
                            <w:r w:rsidRPr="00B46D82">
                              <w:t xml:space="preserve">CO Cross Polarized Fields at </w:t>
                            </w:r>
                            <w:r>
                              <w:t>H</w:t>
                            </w:r>
                            <w:r w:rsidRPr="00B46D82">
                              <w:t>-plane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F2D26" id="Text Box 770982149" o:spid="_x0000_s1047" type="#_x0000_t202" style="position:absolute;margin-left:217pt;margin-top:242.1pt;width:26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" stroked="f">
                <v:textbox style="mso-fit-shape-to-text:t" inset="0,0,0,0">
                  <w:txbxContent>
                    <w:p w14:paraId="733A5294" w14:textId="187E7C87" w:rsidR="00C0212E" w:rsidRPr="00A629EF" w:rsidRDefault="00C0212E" w:rsidP="00FE7BA8">
                      <w:pPr>
                        <w:pStyle w:val="Caption"/>
                        <w:rPr>
                          <w:rFonts w:asciiTheme="majorBidi" w:hAnsiTheme="majorBidi"/>
                          <w:noProof/>
                          <w:sz w:val="26"/>
                          <w:szCs w:val="26"/>
                        </w:rPr>
                      </w:pPr>
                      <w:bookmarkStart w:id="67" w:name="_Toc18639900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22</w:t>
                      </w:r>
                      <w:r w:rsidR="000160DE">
                        <w:rPr>
                          <w:noProof/>
                        </w:rPr>
                        <w:fldChar w:fldCharType="end"/>
                      </w:r>
                      <w:r>
                        <w:t xml:space="preserve"> </w:t>
                      </w:r>
                      <w:r w:rsidRPr="00B46D82">
                        <w:t xml:space="preserve">CO Cross Polarized Fields at </w:t>
                      </w:r>
                      <w:r>
                        <w:t>H</w:t>
                      </w:r>
                      <w:r w:rsidRPr="00B46D82">
                        <w:t>-plane</w:t>
                      </w:r>
                      <w:bookmarkEnd w:id="67"/>
                    </w:p>
                  </w:txbxContent>
                </v:textbox>
                <w10:wrap type="through"/>
              </v:shape>
            </w:pict>
          </mc:Fallback>
        </mc:AlternateContent>
      </w:r>
      <w:r w:rsidR="00484494">
        <w:rPr>
          <w:rFonts w:asciiTheme="majorBidi" w:hAnsiTheme="majorBidi" w:cstheme="majorBidi"/>
          <w:noProof/>
        </w:rPr>
        <w:drawing>
          <wp:anchor distT="0" distB="0" distL="114300" distR="114300" simplePos="0" relativeHeight="251685888" behindDoc="0" locked="0" layoutInCell="1" allowOverlap="1" wp14:anchorId="59AF834C" wp14:editId="1F4F7059">
            <wp:simplePos x="0" y="0"/>
            <wp:positionH relativeFrom="column">
              <wp:posOffset>3175000</wp:posOffset>
            </wp:positionH>
            <wp:positionV relativeFrom="paragraph">
              <wp:posOffset>270510</wp:posOffset>
            </wp:positionV>
            <wp:extent cx="2990850" cy="2766695"/>
            <wp:effectExtent l="19050" t="19050" r="19050" b="14605"/>
            <wp:wrapThrough wrapText="bothSides">
              <wp:wrapPolygon edited="0">
                <wp:start x="-138" y="-149"/>
                <wp:lineTo x="-138" y="21565"/>
                <wp:lineTo x="21600" y="21565"/>
                <wp:lineTo x="21600" y="-149"/>
                <wp:lineTo x="-138" y="-149"/>
              </wp:wrapPolygon>
            </wp:wrapThrough>
            <wp:docPr id="770982147" name="Picture 77098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92"/>
                    <a:srcRect l="17939" r="22339"/>
                    <a:stretch/>
                  </pic:blipFill>
                  <pic:spPr bwMode="auto">
                    <a:xfrm>
                      <a:off x="0" y="0"/>
                      <a:ext cx="2990850" cy="2766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84494">
        <w:rPr>
          <w:rFonts w:asciiTheme="majorBidi" w:hAnsiTheme="majorBidi" w:cstheme="majorBidi"/>
          <w:noProof/>
        </w:rPr>
        <w:drawing>
          <wp:anchor distT="0" distB="0" distL="114300" distR="114300" simplePos="0" relativeHeight="251683840" behindDoc="0" locked="0" layoutInCell="1" allowOverlap="1" wp14:anchorId="7BB807D1" wp14:editId="69C91910">
            <wp:simplePos x="0" y="0"/>
            <wp:positionH relativeFrom="column">
              <wp:posOffset>-82550</wp:posOffset>
            </wp:positionH>
            <wp:positionV relativeFrom="paragraph">
              <wp:posOffset>269875</wp:posOffset>
            </wp:positionV>
            <wp:extent cx="3041650" cy="2766695"/>
            <wp:effectExtent l="19050" t="19050" r="25400" b="14605"/>
            <wp:wrapThrough wrapText="bothSides">
              <wp:wrapPolygon edited="0">
                <wp:start x="-135" y="-149"/>
                <wp:lineTo x="-135" y="21565"/>
                <wp:lineTo x="21645" y="21565"/>
                <wp:lineTo x="21645" y="-149"/>
                <wp:lineTo x="-135" y="-149"/>
              </wp:wrapPolygon>
            </wp:wrapThrough>
            <wp:docPr id="770982146" name="Picture 7709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93"/>
                    <a:srcRect l="17824" r="19097"/>
                    <a:stretch/>
                  </pic:blipFill>
                  <pic:spPr bwMode="auto">
                    <a:xfrm>
                      <a:off x="0" y="0"/>
                      <a:ext cx="3041650" cy="2766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8E4F417" w14:textId="298A2651" w:rsidR="00B83C46" w:rsidRDefault="00B83C46" w:rsidP="00722828">
      <w:pPr>
        <w:rPr>
          <w:rFonts w:asciiTheme="majorBidi" w:hAnsiTheme="majorBidi" w:cstheme="majorBidi"/>
        </w:rPr>
      </w:pPr>
    </w:p>
    <w:p w14:paraId="3D1B09B9" w14:textId="18A348E4" w:rsidR="00B83C46" w:rsidRDefault="00B83C46" w:rsidP="00722828">
      <w:pPr>
        <w:rPr>
          <w:rFonts w:asciiTheme="majorBidi" w:hAnsiTheme="majorBidi" w:cstheme="majorBidi"/>
        </w:rPr>
      </w:pPr>
    </w:p>
    <w:p w14:paraId="04A6FA6B" w14:textId="5A9F1722" w:rsidR="00E40516" w:rsidRDefault="00E40516" w:rsidP="00722828">
      <w:pPr>
        <w:rPr>
          <w:rFonts w:asciiTheme="majorBidi" w:hAnsiTheme="majorBidi" w:cstheme="majorBidi"/>
        </w:rPr>
      </w:pPr>
    </w:p>
    <w:p w14:paraId="24475357" w14:textId="5F54EEDF" w:rsidR="00484494" w:rsidRDefault="00484494" w:rsidP="00722828">
      <w:pPr>
        <w:rPr>
          <w:rFonts w:asciiTheme="majorBidi" w:hAnsiTheme="majorBidi" w:cstheme="majorBidi"/>
        </w:rPr>
      </w:pPr>
    </w:p>
    <w:p w14:paraId="585CB8AD" w14:textId="531E74AB" w:rsidR="00484494" w:rsidRDefault="00824D67" w:rsidP="00722828">
      <w:pPr>
        <w:rPr>
          <w:rFonts w:asciiTheme="majorBidi" w:hAnsiTheme="majorBidi" w:cstheme="majorBidi"/>
        </w:rPr>
      </w:pPr>
      <w:r>
        <w:rPr>
          <w:noProof/>
        </w:rPr>
        <mc:AlternateContent>
          <mc:Choice Requires="wps">
            <w:drawing>
              <wp:anchor distT="0" distB="0" distL="114300" distR="114300" simplePos="0" relativeHeight="251694080" behindDoc="0" locked="0" layoutInCell="1" allowOverlap="1" wp14:anchorId="7978ECA0" wp14:editId="7E5CCB34">
                <wp:simplePos x="0" y="0"/>
                <wp:positionH relativeFrom="column">
                  <wp:posOffset>215900</wp:posOffset>
                </wp:positionH>
                <wp:positionV relativeFrom="paragraph">
                  <wp:posOffset>2988945</wp:posOffset>
                </wp:positionV>
                <wp:extent cx="5486400" cy="635"/>
                <wp:effectExtent l="0" t="0" r="0" b="0"/>
                <wp:wrapThrough wrapText="bothSides">
                  <wp:wrapPolygon edited="0">
                    <wp:start x="0" y="0"/>
                    <wp:lineTo x="0" y="21600"/>
                    <wp:lineTo x="21600" y="21600"/>
                    <wp:lineTo x="21600" y="0"/>
                  </wp:wrapPolygon>
                </wp:wrapThrough>
                <wp:docPr id="770982152" name="Text Box 77098215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9191FCD" w14:textId="7BDBFB4B" w:rsidR="00C0212E" w:rsidRPr="00A66410" w:rsidRDefault="00C0212E" w:rsidP="00824D67">
                            <w:pPr>
                              <w:pStyle w:val="Caption"/>
                              <w:rPr>
                                <w:rFonts w:asciiTheme="majorBidi" w:hAnsiTheme="majorBidi" w:cstheme="majorBidi"/>
                                <w:noProof/>
                              </w:rPr>
                            </w:pPr>
                            <w:bookmarkStart w:id="68" w:name="_Toc18639901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23</w:t>
                            </w:r>
                            <w:r w:rsidR="000160DE">
                              <w:rPr>
                                <w:noProof/>
                              </w:rPr>
                              <w:fldChar w:fldCharType="end"/>
                            </w:r>
                            <w:r>
                              <w:t xml:space="preserve"> 3D Polar Gain at 20GHz</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8ECA0" id="Text Box 770982152" o:spid="_x0000_s1048" type="#_x0000_t202" style="position:absolute;margin-left:17pt;margin-top:235.35pt;width:6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" stroked="f">
                <v:textbox style="mso-fit-shape-to-text:t" inset="0,0,0,0">
                  <w:txbxContent>
                    <w:p w14:paraId="09191FCD" w14:textId="7BDBFB4B" w:rsidR="00C0212E" w:rsidRPr="00A66410" w:rsidRDefault="00C0212E" w:rsidP="00824D67">
                      <w:pPr>
                        <w:pStyle w:val="Caption"/>
                        <w:rPr>
                          <w:rFonts w:asciiTheme="majorBidi" w:hAnsiTheme="majorBidi" w:cstheme="majorBidi"/>
                          <w:noProof/>
                        </w:rPr>
                      </w:pPr>
                      <w:bookmarkStart w:id="69" w:name="_Toc18639901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23</w:t>
                      </w:r>
                      <w:r w:rsidR="000160DE">
                        <w:rPr>
                          <w:noProof/>
                        </w:rPr>
                        <w:fldChar w:fldCharType="end"/>
                      </w:r>
                      <w:r>
                        <w:t xml:space="preserve"> 3D Polar Gain at 20GHz</w:t>
                      </w:r>
                      <w:bookmarkEnd w:id="69"/>
                    </w:p>
                  </w:txbxContent>
                </v:textbox>
                <w10:wrap type="through"/>
              </v:shape>
            </w:pict>
          </mc:Fallback>
        </mc:AlternateContent>
      </w:r>
      <w:r w:rsidR="006B15B3">
        <w:rPr>
          <w:rFonts w:asciiTheme="majorBidi" w:hAnsiTheme="majorBidi" w:cstheme="majorBidi"/>
          <w:noProof/>
        </w:rPr>
        <w:drawing>
          <wp:anchor distT="0" distB="0" distL="114300" distR="114300" simplePos="0" relativeHeight="251692032" behindDoc="0" locked="0" layoutInCell="1" allowOverlap="1" wp14:anchorId="45DF455D" wp14:editId="4D489B7F">
            <wp:simplePos x="0" y="0"/>
            <wp:positionH relativeFrom="column">
              <wp:posOffset>215900</wp:posOffset>
            </wp:positionH>
            <wp:positionV relativeFrom="paragraph">
              <wp:posOffset>165100</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770982151" name="Picture 77098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a:blip r:embed="rId94"/>
                    <a:stretch>
                      <a:fillRect/>
                    </a:stretch>
                  </pic:blipFill>
                  <pic:spPr>
                    <a:xfrm>
                      <a:off x="0" y="0"/>
                      <a:ext cx="5486400" cy="2766695"/>
                    </a:xfrm>
                    <a:prstGeom prst="rect">
                      <a:avLst/>
                    </a:prstGeom>
                    <a:ln>
                      <a:solidFill>
                        <a:schemeClr val="tx1"/>
                      </a:solidFill>
                    </a:ln>
                  </pic:spPr>
                </pic:pic>
              </a:graphicData>
            </a:graphic>
          </wp:anchor>
        </w:drawing>
      </w:r>
      <w:r w:rsidR="00870733">
        <w:rPr>
          <w:rFonts w:asciiTheme="majorBidi" w:hAnsiTheme="majorBidi" w:cstheme="majorBidi"/>
        </w:rPr>
        <w:t xml:space="preserve">Using the figures </w:t>
      </w:r>
      <w:r w:rsidR="00DA44A2">
        <w:rPr>
          <w:rFonts w:asciiTheme="majorBidi" w:hAnsiTheme="majorBidi" w:cstheme="majorBidi"/>
        </w:rPr>
        <w:t xml:space="preserve">19, </w:t>
      </w:r>
      <w:r w:rsidR="00870733">
        <w:rPr>
          <w:rFonts w:asciiTheme="majorBidi" w:hAnsiTheme="majorBidi" w:cstheme="majorBidi"/>
        </w:rPr>
        <w:t>20, 21, 22</w:t>
      </w:r>
      <w:r w:rsidR="00DA44A2">
        <w:rPr>
          <w:rFonts w:asciiTheme="majorBidi" w:hAnsiTheme="majorBidi" w:cstheme="majorBidi"/>
        </w:rPr>
        <w:t xml:space="preserve"> and</w:t>
      </w:r>
      <w:r w:rsidR="00870733">
        <w:rPr>
          <w:rFonts w:asciiTheme="majorBidi" w:hAnsiTheme="majorBidi" w:cstheme="majorBidi"/>
        </w:rPr>
        <w:t xml:space="preserve"> 23, we can calculate</w:t>
      </w:r>
      <w:r w:rsidR="00D81349">
        <w:rPr>
          <w:rFonts w:asciiTheme="majorBidi" w:hAnsiTheme="majorBidi" w:cstheme="majorBidi"/>
        </w:rPr>
        <w:t xml:space="preserve"> the variables in Table 4</w:t>
      </w:r>
      <w:r w:rsidR="00870733">
        <w:rPr>
          <w:rFonts w:asciiTheme="majorBidi" w:hAnsiTheme="majorBidi" w:cstheme="majorBidi"/>
        </w:rPr>
        <w:t>:</w:t>
      </w:r>
    </w:p>
    <w:tbl>
      <w:tblPr>
        <w:tblStyle w:val="GridTable5Dark-Accent1"/>
        <w:tblpPr w:leftFromText="180" w:rightFromText="180" w:vertAnchor="text" w:horzAnchor="margin" w:tblpY="23"/>
        <w:tblW w:w="8642" w:type="dxa"/>
        <w:tblLook w:val="04A0" w:firstRow="1" w:lastRow="0" w:firstColumn="1" w:lastColumn="0" w:noHBand="0" w:noVBand="1"/>
      </w:tblPr>
      <w:tblGrid>
        <w:gridCol w:w="2689"/>
        <w:gridCol w:w="5953"/>
      </w:tblGrid>
      <w:tr w:rsidR="00F72472" w:rsidRPr="00E46C8F" w14:paraId="1AAC511A" w14:textId="77777777" w:rsidTr="00F72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D6209C1" w14:textId="77777777" w:rsidR="00F72472" w:rsidRPr="00E46C8F" w:rsidRDefault="00F72472" w:rsidP="00F72472">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151D28A0" w14:textId="77777777" w:rsidR="00F72472" w:rsidRPr="00E46C8F" w:rsidRDefault="00F72472" w:rsidP="00F7247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F72472" w:rsidRPr="00E46C8F" w14:paraId="05BF9207" w14:textId="77777777" w:rsidTr="00F72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FB01727" w14:textId="77777777" w:rsidR="00F72472" w:rsidRPr="00E46C8F" w:rsidRDefault="00F72472" w:rsidP="00F7247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017522AA" w14:textId="77777777" w:rsidR="00F72472" w:rsidRPr="00E46C8F" w:rsidRDefault="00F72472" w:rsidP="00F7247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7.52dB</w:t>
            </w:r>
          </w:p>
        </w:tc>
      </w:tr>
      <w:tr w:rsidR="00F72472" w:rsidRPr="00E46C8F" w14:paraId="37ABEB1D" w14:textId="77777777" w:rsidTr="00F72472">
        <w:tc>
          <w:tcPr>
            <w:cnfStyle w:val="001000000000" w:firstRow="0" w:lastRow="0" w:firstColumn="1" w:lastColumn="0" w:oddVBand="0" w:evenVBand="0" w:oddHBand="0" w:evenHBand="0" w:firstRowFirstColumn="0" w:firstRowLastColumn="0" w:lastRowFirstColumn="0" w:lastRowLastColumn="0"/>
            <w:tcW w:w="2689" w:type="dxa"/>
            <w:hideMark/>
          </w:tcPr>
          <w:p w14:paraId="2151C7D9" w14:textId="77777777" w:rsidR="00F72472" w:rsidRPr="00966E90" w:rsidRDefault="00F72472" w:rsidP="00F72472">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596CA2BC" w14:textId="77777777" w:rsidR="00F72472" w:rsidRPr="00E46C8F" w:rsidRDefault="00F72472" w:rsidP="00F7247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58.16dB</w:t>
            </w:r>
          </w:p>
        </w:tc>
      </w:tr>
      <w:tr w:rsidR="00F72472" w:rsidRPr="00E46C8F" w14:paraId="0085A50C" w14:textId="77777777" w:rsidTr="00F72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678D67" w14:textId="77777777" w:rsidR="00F72472" w:rsidRPr="00EB4A76" w:rsidRDefault="00F72472" w:rsidP="00F72472">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Front-to-Back</w:t>
            </w:r>
            <w:r>
              <w:rPr>
                <w:rFonts w:ascii="Times New Roman" w:eastAsia="Times New Roman" w:hAnsi="Times New Roman" w:cs="Times New Roman"/>
                <w:sz w:val="28"/>
                <w:szCs w:val="28"/>
                <w:vertAlign w:val="subscript"/>
              </w:rPr>
              <w:t>XZ</w:t>
            </w:r>
          </w:p>
        </w:tc>
        <w:tc>
          <w:tcPr>
            <w:tcW w:w="5953" w:type="dxa"/>
          </w:tcPr>
          <w:p w14:paraId="74A88866" w14:textId="77777777" w:rsidR="00F72472" w:rsidRPr="00E46C8F" w:rsidRDefault="00F72472" w:rsidP="00F7247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21.18dB</w:t>
            </w:r>
          </w:p>
        </w:tc>
      </w:tr>
      <w:tr w:rsidR="00F72472" w:rsidRPr="00E46C8F" w14:paraId="63143C57" w14:textId="77777777" w:rsidTr="00F72472">
        <w:tc>
          <w:tcPr>
            <w:cnfStyle w:val="001000000000" w:firstRow="0" w:lastRow="0" w:firstColumn="1" w:lastColumn="0" w:oddVBand="0" w:evenVBand="0" w:oddHBand="0" w:evenHBand="0" w:firstRowFirstColumn="0" w:firstRowLastColumn="0" w:lastRowFirstColumn="0" w:lastRowLastColumn="0"/>
            <w:tcW w:w="2689" w:type="dxa"/>
          </w:tcPr>
          <w:p w14:paraId="221977BB" w14:textId="77777777" w:rsidR="00F72472" w:rsidRPr="00EB4A76" w:rsidRDefault="00F72472" w:rsidP="00F72472">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Front-to-Back</w:t>
            </w:r>
            <w:r>
              <w:rPr>
                <w:rFonts w:ascii="Times New Roman" w:eastAsia="Times New Roman" w:hAnsi="Times New Roman" w:cs="Times New Roman"/>
                <w:sz w:val="28"/>
                <w:szCs w:val="28"/>
                <w:vertAlign w:val="subscript"/>
              </w:rPr>
              <w:t>XY</w:t>
            </w:r>
          </w:p>
        </w:tc>
        <w:tc>
          <w:tcPr>
            <w:tcW w:w="5953" w:type="dxa"/>
          </w:tcPr>
          <w:p w14:paraId="46130784" w14:textId="77777777" w:rsidR="00F72472" w:rsidRPr="00E46C8F" w:rsidRDefault="00F72472" w:rsidP="00F7247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18.87dB</w:t>
            </w:r>
          </w:p>
        </w:tc>
      </w:tr>
    </w:tbl>
    <w:p w14:paraId="2C3D20C3" w14:textId="300C3299" w:rsidR="00F72472" w:rsidRDefault="00F72472" w:rsidP="00F72472">
      <w:pPr>
        <w:pStyle w:val="Caption"/>
        <w:keepNext/>
      </w:pPr>
      <w:r>
        <w:t xml:space="preserve"> 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4</w:t>
      </w:r>
      <w:r w:rsidR="000160DE">
        <w:rPr>
          <w:noProof/>
        </w:rPr>
        <w:fldChar w:fldCharType="end"/>
      </w:r>
      <w:r>
        <w:t xml:space="preserve"> Single Patch Radiation Pattern Results</w:t>
      </w:r>
    </w:p>
    <w:p w14:paraId="0B3E2AFA" w14:textId="36EA5A26" w:rsidR="00484494" w:rsidRDefault="00484494" w:rsidP="00722828">
      <w:pPr>
        <w:rPr>
          <w:rFonts w:asciiTheme="majorBidi" w:hAnsiTheme="majorBidi" w:cstheme="majorBidi"/>
        </w:rPr>
      </w:pPr>
    </w:p>
    <w:p w14:paraId="04500B5A" w14:textId="75CFEE4E" w:rsidR="00C8484C" w:rsidRDefault="00C8484C" w:rsidP="00870733">
      <w:r>
        <w:t xml:space="preserve">As shown in Figure </w:t>
      </w:r>
      <w:r w:rsidR="00967DAD">
        <w:t>19</w:t>
      </w:r>
      <w:r>
        <w:t xml:space="preserve"> and Figure 2</w:t>
      </w:r>
      <w:r w:rsidR="00967DAD">
        <w:t>0</w:t>
      </w:r>
      <w:r>
        <w:t>, the radiation pattern of the designed single antenna is illustrated along with the co- and cross-polarized fields. The antenna achieves a gain of 7.52 dB, indicating a strong directional performance. It can be observed from the co- and cross-polarization plots that the antenna achieves a high cross-polarization discrimination (XPD) of 58.16 dB, reflecting excellent polarization purity. Furthermore, the front-to-back ratio is 21.18 dB in the XZ plane and 18.87 dB in the XY plane, demonstrating good suppression of backward radiation and indicating stable performance across planes.</w:t>
      </w:r>
    </w:p>
    <w:p w14:paraId="579122D1" w14:textId="72732F4E" w:rsidR="00B41163" w:rsidRDefault="00B41163" w:rsidP="00722828">
      <w:pPr>
        <w:rPr>
          <w:rFonts w:asciiTheme="majorBidi" w:hAnsiTheme="majorBidi" w:cstheme="majorBidi"/>
        </w:rPr>
      </w:pPr>
    </w:p>
    <w:p w14:paraId="47EAB72D" w14:textId="77777777" w:rsidR="00B41163" w:rsidRPr="00722828" w:rsidRDefault="00B41163" w:rsidP="00722828">
      <w:pPr>
        <w:rPr>
          <w:rFonts w:asciiTheme="majorBidi" w:hAnsiTheme="majorBidi" w:cstheme="majorBidi"/>
        </w:rPr>
      </w:pPr>
    </w:p>
    <w:p w14:paraId="4F0ACAEB" w14:textId="6CF2011A" w:rsidR="009E53D9" w:rsidRDefault="009E53D9">
      <w:pPr>
        <w:rPr>
          <w:rFonts w:asciiTheme="majorBidi" w:hAnsiTheme="majorBidi" w:cstheme="majorBidi"/>
        </w:rPr>
      </w:pPr>
      <w:r>
        <w:rPr>
          <w:rFonts w:asciiTheme="majorBidi" w:hAnsiTheme="majorBidi" w:cstheme="majorBidi"/>
        </w:rPr>
        <w:br w:type="page"/>
      </w:r>
    </w:p>
    <w:p w14:paraId="12A6C131" w14:textId="7AF2B422" w:rsidR="00722828" w:rsidRPr="00722828" w:rsidRDefault="00932513" w:rsidP="00133857">
      <w:pPr>
        <w:pStyle w:val="Heading3"/>
      </w:pPr>
      <w:bookmarkStart w:id="70" w:name="_Toc186398958"/>
      <w:r>
        <w:rPr>
          <w:noProof/>
        </w:rPr>
        <mc:AlternateContent>
          <mc:Choice Requires="wps">
            <w:drawing>
              <wp:anchor distT="0" distB="0" distL="114300" distR="114300" simplePos="0" relativeHeight="251702272" behindDoc="0" locked="0" layoutInCell="1" allowOverlap="1" wp14:anchorId="1B49124D" wp14:editId="2AA769E7">
                <wp:simplePos x="0" y="0"/>
                <wp:positionH relativeFrom="column">
                  <wp:posOffset>0</wp:posOffset>
                </wp:positionH>
                <wp:positionV relativeFrom="paragraph">
                  <wp:posOffset>1059873</wp:posOffset>
                </wp:positionV>
                <wp:extent cx="5486400" cy="221615"/>
                <wp:effectExtent l="0" t="0" r="0" b="6985"/>
                <wp:wrapThrough wrapText="bothSides">
                  <wp:wrapPolygon edited="0">
                    <wp:start x="0" y="0"/>
                    <wp:lineTo x="0" y="20424"/>
                    <wp:lineTo x="21525" y="20424"/>
                    <wp:lineTo x="21525" y="0"/>
                    <wp:lineTo x="0" y="0"/>
                  </wp:wrapPolygon>
                </wp:wrapThrough>
                <wp:docPr id="770982159" name="Text Box 770982159"/>
                <wp:cNvGraphicFramePr/>
                <a:graphic xmlns:a="http://schemas.openxmlformats.org/drawingml/2006/main">
                  <a:graphicData uri="http://schemas.microsoft.com/office/word/2010/wordprocessingShape">
                    <wps:wsp>
                      <wps:cNvSpPr txBox="1"/>
                      <wps:spPr>
                        <a:xfrm>
                          <a:off x="0" y="0"/>
                          <a:ext cx="5486400" cy="221615"/>
                        </a:xfrm>
                        <a:prstGeom prst="rect">
                          <a:avLst/>
                        </a:prstGeom>
                        <a:solidFill>
                          <a:prstClr val="white"/>
                        </a:solidFill>
                        <a:ln>
                          <a:noFill/>
                        </a:ln>
                      </wps:spPr>
                      <wps:txbx>
                        <w:txbxContent>
                          <w:p w14:paraId="11C2959D" w14:textId="3D331BB3" w:rsidR="00C0212E" w:rsidRPr="00FB7EBA" w:rsidRDefault="00C0212E" w:rsidP="00932513">
                            <w:pPr>
                              <w:pStyle w:val="Caption"/>
                              <w:rPr>
                                <w:rFonts w:asciiTheme="majorBidi" w:hAnsiTheme="majorBidi" w:cstheme="majorBidi"/>
                              </w:rPr>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5</w:t>
                            </w:r>
                            <w:r w:rsidR="000160DE">
                              <w:rPr>
                                <w:noProof/>
                              </w:rPr>
                              <w:fldChar w:fldCharType="end"/>
                            </w:r>
                            <w:r>
                              <w:t xml:space="preserve"> </w:t>
                            </w:r>
                            <w:r w:rsidRPr="00F21C5B">
                              <w:t>Single Antenna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9124D" id="Text Box 770982159" o:spid="_x0000_s1049" type="#_x0000_t202" style="position:absolute;margin-left:0;margin-top:83.45pt;width:6in;height:17.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" stroked="f">
                <v:textbox inset="0,0,0,0">
                  <w:txbxContent>
                    <w:p w14:paraId="11C2959D" w14:textId="3D331BB3" w:rsidR="00C0212E" w:rsidRPr="00FB7EBA" w:rsidRDefault="00C0212E" w:rsidP="00932513">
                      <w:pPr>
                        <w:pStyle w:val="Caption"/>
                        <w:rPr>
                          <w:rFonts w:asciiTheme="majorBidi" w:hAnsiTheme="majorBidi" w:cstheme="majorBidi"/>
                        </w:rPr>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5</w:t>
                      </w:r>
                      <w:r w:rsidR="000160DE">
                        <w:rPr>
                          <w:noProof/>
                        </w:rPr>
                        <w:fldChar w:fldCharType="end"/>
                      </w:r>
                      <w:r>
                        <w:t xml:space="preserve"> </w:t>
                      </w:r>
                      <w:r w:rsidRPr="00F21C5B">
                        <w:t>Single Antenna Parameters</w:t>
                      </w:r>
                    </w:p>
                  </w:txbxContent>
                </v:textbox>
                <w10:wrap type="through"/>
              </v:shape>
            </w:pict>
          </mc:Fallback>
        </mc:AlternateContent>
      </w:r>
      <w:r w:rsidR="00832573">
        <w:t>Antenna Param</w:t>
      </w:r>
      <w:r w:rsidR="00C10CF4">
        <w:t>eters</w:t>
      </w:r>
      <w:bookmarkEnd w:id="70"/>
    </w:p>
    <w:p w14:paraId="53889A67" w14:textId="7F6060C3" w:rsidR="00832573" w:rsidRDefault="003829E0" w:rsidP="00875966">
      <w:pPr>
        <w:rPr>
          <w:rFonts w:asciiTheme="majorBidi" w:hAnsiTheme="majorBidi" w:cstheme="majorBidi"/>
        </w:rPr>
      </w:pPr>
      <w:r w:rsidRPr="003829E0">
        <w:rPr>
          <w:rFonts w:asciiTheme="majorBidi" w:hAnsiTheme="majorBidi" w:cstheme="majorBidi"/>
          <w:noProof/>
        </w:rPr>
        <w:drawing>
          <wp:inline distT="0" distB="0" distL="0" distR="0" wp14:anchorId="2F6D1C6A" wp14:editId="07E7E6DA">
            <wp:extent cx="5477639" cy="714475"/>
            <wp:effectExtent l="0" t="0" r="0" b="9525"/>
            <wp:docPr id="770982160" name="Picture 77098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77639" cy="714475"/>
                    </a:xfrm>
                    <a:prstGeom prst="rect">
                      <a:avLst/>
                    </a:prstGeom>
                  </pic:spPr>
                </pic:pic>
              </a:graphicData>
            </a:graphic>
          </wp:inline>
        </w:drawing>
      </w:r>
    </w:p>
    <w:p w14:paraId="1823730B" w14:textId="77777777" w:rsidR="00247756" w:rsidRDefault="00467E83" w:rsidP="00875966">
      <w:pPr>
        <w:rPr>
          <w:rFonts w:asciiTheme="majorBidi" w:hAnsiTheme="majorBidi" w:cstheme="majorBidi"/>
          <w:lang w:bidi="ar-EG"/>
        </w:rPr>
      </w:pPr>
      <w:r w:rsidRPr="00467E83">
        <w:rPr>
          <w:rFonts w:asciiTheme="majorBidi" w:hAnsiTheme="majorBidi" w:cstheme="majorBidi"/>
          <w:lang w:bidi="ar-EG"/>
        </w:rPr>
        <w:t>The antenna gain is one of the key antenna characteristics as it combines radiation efficiency and directivity.</w:t>
      </w:r>
    </w:p>
    <w:p w14:paraId="651A1997" w14:textId="5A9071D6" w:rsidR="00875966" w:rsidRDefault="00247756" w:rsidP="00875966">
      <w:pPr>
        <w:rPr>
          <w:rFonts w:asciiTheme="majorBidi" w:hAnsiTheme="majorBidi" w:cstheme="majorBidi"/>
          <w:rtl/>
          <w:lang w:bidi="ar-EG"/>
        </w:rPr>
      </w:pPr>
      <w:r>
        <w:rPr>
          <w:rFonts w:asciiTheme="majorBidi" w:hAnsiTheme="majorBidi" w:cstheme="majorBidi"/>
          <w:lang w:bidi="ar-EG"/>
        </w:rPr>
        <w:t>As shown in table 5</w:t>
      </w:r>
      <w:r w:rsidR="00467E83" w:rsidRPr="00467E83">
        <w:rPr>
          <w:rFonts w:asciiTheme="majorBidi" w:hAnsiTheme="majorBidi" w:cstheme="majorBidi"/>
          <w:lang w:bidi="ar-EG"/>
        </w:rPr>
        <w:t>, where the peak realized gain of the proposed antenna is 7.55 dB, indicating strong performance in the boresight direction. A radiation efficiency of 95.85% is achieved, showcasing the antenna's ability to efficiently convert input power into radiated energy. Note that this efficiency and gain are specific to the evaluated frequency range, as the simulation was focused on the design's target operational band.</w:t>
      </w:r>
    </w:p>
    <w:p w14:paraId="2564924A" w14:textId="77777777" w:rsidR="004155C5" w:rsidRPr="004155C5" w:rsidRDefault="004155C5" w:rsidP="00887456">
      <w:pPr>
        <w:pStyle w:val="Heading3"/>
      </w:pPr>
      <w:bookmarkStart w:id="71" w:name="_Toc186398959"/>
      <w:r w:rsidRPr="004155C5">
        <w:t>Gain Performance of a Single Patch Antenna</w:t>
      </w:r>
      <w:bookmarkEnd w:id="71"/>
    </w:p>
    <w:p w14:paraId="1D910E74" w14:textId="369B3208" w:rsidR="000E6CB9" w:rsidRDefault="008370E5" w:rsidP="004155C5">
      <w:pPr>
        <w:spacing w:before="100" w:beforeAutospacing="1" w:after="100" w:afterAutospacing="1" w:line="240" w:lineRule="auto"/>
        <w:rPr>
          <w:rFonts w:ascii="Times New Roman" w:eastAsia="Times New Roman" w:hAnsi="Times New Roman" w:cs="Times New Roman"/>
          <w:sz w:val="24"/>
          <w:szCs w:val="24"/>
          <w:lang w:bidi="ar-EG"/>
        </w:rPr>
      </w:pPr>
      <w:r>
        <w:rPr>
          <w:rFonts w:ascii="Times New Roman" w:eastAsia="Times New Roman" w:hAnsi="Times New Roman" w:cs="Times New Roman"/>
          <w:sz w:val="24"/>
          <w:szCs w:val="24"/>
        </w:rPr>
        <w:t xml:space="preserve">As shown in </w:t>
      </w:r>
      <w:r w:rsidR="005267D7">
        <w:rPr>
          <w:rFonts w:ascii="Times New Roman" w:eastAsia="Times New Roman" w:hAnsi="Times New Roman" w:cs="Times New Roman"/>
          <w:sz w:val="24"/>
          <w:szCs w:val="24"/>
        </w:rPr>
        <w:t>Table 5</w:t>
      </w:r>
      <w:r>
        <w:rPr>
          <w:rFonts w:ascii="Times New Roman" w:eastAsia="Times New Roman" w:hAnsi="Times New Roman" w:cs="Times New Roman"/>
          <w:sz w:val="24"/>
          <w:szCs w:val="24"/>
        </w:rPr>
        <w:t>,</w:t>
      </w:r>
      <w:r w:rsidR="00F40C81">
        <w:rPr>
          <w:rFonts w:ascii="Times New Roman" w:eastAsia="Times New Roman" w:hAnsi="Times New Roman" w:cs="Times New Roman"/>
          <w:sz w:val="24"/>
          <w:szCs w:val="24"/>
        </w:rPr>
        <w:t xml:space="preserve"> </w:t>
      </w:r>
      <w:r w:rsidR="004155C5" w:rsidRPr="004155C5">
        <w:rPr>
          <w:rFonts w:ascii="Times New Roman" w:eastAsia="Times New Roman" w:hAnsi="Times New Roman" w:cs="Times New Roman"/>
          <w:sz w:val="24"/>
          <w:szCs w:val="24"/>
        </w:rPr>
        <w:t>The gain of the single patch antenna was measured, and the results showed a single main beam centered at θ=0</w:t>
      </w:r>
      <w:r w:rsidR="00B738AB">
        <w:t>°</w:t>
      </w:r>
      <w:r w:rsidR="004155C5" w:rsidRPr="004155C5">
        <w:rPr>
          <w:rFonts w:ascii="Times New Roman" w:eastAsia="Times New Roman" w:hAnsi="Times New Roman" w:cs="Times New Roman"/>
          <w:sz w:val="24"/>
          <w:szCs w:val="24"/>
        </w:rPr>
        <w:t xml:space="preserve"> with a maximum gain of </w:t>
      </w:r>
      <w:r w:rsidR="00160B0D">
        <w:rPr>
          <w:rFonts w:ascii="Times New Roman" w:eastAsia="Times New Roman" w:hAnsi="Times New Roman" w:cs="Times New Roman"/>
          <w:sz w:val="24"/>
          <w:szCs w:val="24"/>
        </w:rPr>
        <w:t>7.52</w:t>
      </w:r>
      <w:r w:rsidR="004155C5" w:rsidRPr="004155C5">
        <w:rPr>
          <w:rFonts w:ascii="Times New Roman" w:eastAsia="Times New Roman" w:hAnsi="Times New Roman" w:cs="Times New Roman"/>
          <w:sz w:val="24"/>
          <w:szCs w:val="24"/>
        </w:rPr>
        <w:t>dB</w:t>
      </w:r>
      <w:r w:rsidR="000E6CB9">
        <w:rPr>
          <w:rFonts w:ascii="Times New Roman" w:eastAsia="Times New Roman" w:hAnsi="Times New Roman" w:cs="Times New Roman"/>
          <w:sz w:val="24"/>
          <w:szCs w:val="24"/>
        </w:rPr>
        <w:t xml:space="preserve"> and directivity of 7.7dB</w:t>
      </w:r>
    </w:p>
    <w:p w14:paraId="1E4CF3FB" w14:textId="313866B8"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pattern is consistent with the fundamental radiation mode of a microstrip patch antenna, which is typically a broadside radiator designed to focus energy perpendicular to the patch surface.</w:t>
      </w:r>
    </w:p>
    <w:p w14:paraId="0938A886" w14:textId="4B90EAC0"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The observed gain value of 5.7dB is within the expected range for a single patch operating at the designed frequency, accounting for the following factors:</w:t>
      </w:r>
    </w:p>
    <w:p w14:paraId="5DA5C2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Effective Aperture:</w:t>
      </w:r>
      <w:r w:rsidRPr="004155C5">
        <w:rPr>
          <w:rFonts w:ascii="Times New Roman" w:eastAsia="Times New Roman" w:hAnsi="Times New Roman" w:cs="Times New Roman"/>
          <w:sz w:val="24"/>
          <w:szCs w:val="24"/>
        </w:rPr>
        <w:t xml:space="preserve"> The size and geometry of the patch contribute to its directivity.</w:t>
      </w:r>
    </w:p>
    <w:p w14:paraId="3B3576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Substrate Material:</w:t>
      </w:r>
      <w:r w:rsidRPr="004155C5">
        <w:rPr>
          <w:rFonts w:ascii="Times New Roman" w:eastAsia="Times New Roman" w:hAnsi="Times New Roman" w:cs="Times New Roman"/>
          <w:sz w:val="24"/>
          <w:szCs w:val="24"/>
        </w:rPr>
        <w:t xml:space="preserve"> The dielectric constant and loss tangent of the substrate slightly influence the gain.</w:t>
      </w:r>
    </w:p>
    <w:p w14:paraId="0D21B78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Impedance Matching:</w:t>
      </w:r>
      <w:r w:rsidRPr="004155C5">
        <w:rPr>
          <w:rFonts w:ascii="Times New Roman" w:eastAsia="Times New Roman" w:hAnsi="Times New Roman" w:cs="Times New Roman"/>
          <w:sz w:val="24"/>
          <w:szCs w:val="24"/>
        </w:rPr>
        <w:t xml:space="preserve"> Proper matching ensures minimal reflection and maximum radiation efficiency.</w:t>
      </w:r>
    </w:p>
    <w:p w14:paraId="618A68B1" w14:textId="77777777"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result establishes a baseline for evaluating the performance of the 2-element patch array configuration.</w:t>
      </w:r>
    </w:p>
    <w:p w14:paraId="5E0E360B" w14:textId="0202FEB8" w:rsidR="00722828" w:rsidRDefault="00026D39">
      <w:pPr>
        <w:rPr>
          <w:rFonts w:asciiTheme="majorBidi" w:hAnsiTheme="majorBidi" w:cstheme="majorBidi"/>
        </w:rPr>
      </w:pPr>
      <w:r>
        <w:rPr>
          <w:rStyle w:val="mord"/>
        </w:rPr>
        <w:tab/>
      </w:r>
    </w:p>
    <w:p w14:paraId="7BFC26A7" w14:textId="0C855986" w:rsidR="00204167" w:rsidRDefault="00204167">
      <w:pPr>
        <w:rPr>
          <w:rFonts w:asciiTheme="majorBidi" w:hAnsiTheme="majorBidi" w:cstheme="majorBidi"/>
        </w:rPr>
      </w:pPr>
    </w:p>
    <w:p w14:paraId="037DBCF7" w14:textId="192FC2A3" w:rsidR="00204167" w:rsidRDefault="00204167">
      <w:pPr>
        <w:rPr>
          <w:rFonts w:asciiTheme="majorBidi" w:hAnsiTheme="majorBidi" w:cstheme="majorBidi"/>
        </w:rPr>
      </w:pPr>
    </w:p>
    <w:p w14:paraId="38B2FC82" w14:textId="14171A87" w:rsidR="00695F11" w:rsidRDefault="00695F11">
      <w:pPr>
        <w:rPr>
          <w:rFonts w:asciiTheme="majorBidi" w:hAnsiTheme="majorBidi" w:cstheme="majorBidi"/>
        </w:rPr>
      </w:pPr>
      <w:r>
        <w:rPr>
          <w:rFonts w:asciiTheme="majorBidi" w:hAnsiTheme="majorBidi" w:cstheme="majorBidi"/>
        </w:rPr>
        <w:br w:type="page"/>
      </w:r>
    </w:p>
    <w:p w14:paraId="4A41720D" w14:textId="37E10ED0" w:rsidR="004A73BF" w:rsidRDefault="004A73BF" w:rsidP="004A73BF">
      <w:pPr>
        <w:pStyle w:val="Heading1"/>
      </w:pPr>
      <w:bookmarkStart w:id="72" w:name="_Toc186398960"/>
      <w:r>
        <w:t>Design of Two Patches:</w:t>
      </w:r>
      <w:bookmarkEnd w:id="72"/>
      <w:r>
        <w:t xml:space="preserve"> </w:t>
      </w:r>
    </w:p>
    <w:p w14:paraId="620F8D18" w14:textId="286A17F2" w:rsidR="00722828" w:rsidRDefault="00722828">
      <w:pPr>
        <w:rPr>
          <w:rFonts w:asciiTheme="majorBidi" w:hAnsiTheme="majorBidi" w:cstheme="majorBidi"/>
        </w:rPr>
      </w:pPr>
    </w:p>
    <w:p w14:paraId="6DB589B8" w14:textId="4E43F2AE" w:rsidR="00722828" w:rsidRDefault="00F47246">
      <w:pPr>
        <w:rPr>
          <w:rFonts w:asciiTheme="majorBidi" w:hAnsiTheme="majorBidi" w:cstheme="majorBidi"/>
        </w:rPr>
      </w:pPr>
      <w:r>
        <w:rPr>
          <w:noProof/>
        </w:rPr>
        <mc:AlternateContent>
          <mc:Choice Requires="wps">
            <w:drawing>
              <wp:anchor distT="0" distB="0" distL="114300" distR="114300" simplePos="0" relativeHeight="251571200" behindDoc="0" locked="0" layoutInCell="1" allowOverlap="1" wp14:anchorId="3455C32A" wp14:editId="6AD6DA38">
                <wp:simplePos x="0" y="0"/>
                <wp:positionH relativeFrom="column">
                  <wp:posOffset>617220</wp:posOffset>
                </wp:positionH>
                <wp:positionV relativeFrom="paragraph">
                  <wp:posOffset>3084407</wp:posOffset>
                </wp:positionV>
                <wp:extent cx="3931920" cy="635"/>
                <wp:effectExtent l="0" t="0" r="0" b="0"/>
                <wp:wrapTopAndBottom/>
                <wp:docPr id="805136972"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0046BA9" w14:textId="1DEF7604" w:rsidR="00C0212E" w:rsidRPr="00F52A5E" w:rsidRDefault="00C0212E" w:rsidP="00EE5868">
                            <w:pPr>
                              <w:pStyle w:val="Caption"/>
                              <w:rPr>
                                <w:rFonts w:asciiTheme="majorBidi" w:hAnsiTheme="majorBidi" w:cstheme="majorBidi"/>
                                <w:sz w:val="22"/>
                                <w:szCs w:val="22"/>
                              </w:rPr>
                            </w:pPr>
                            <w:bookmarkStart w:id="73" w:name="_Toc186399011"/>
                            <w:r>
                              <w:t xml:space="preserve">Figure </w:t>
                            </w:r>
                            <w:r>
                              <w:rPr>
                                <w:noProof/>
                              </w:rPr>
                              <w:fldChar w:fldCharType="begin"/>
                            </w:r>
                            <w:r>
                              <w:rPr>
                                <w:noProof/>
                              </w:rPr>
                              <w:instrText xml:space="preserve"> SEQ Figure \* ARABIC </w:instrText>
                            </w:r>
                            <w:r>
                              <w:rPr>
                                <w:noProof/>
                              </w:rPr>
                              <w:fldChar w:fldCharType="separate"/>
                            </w:r>
                            <w:r w:rsidR="00266CA3">
                              <w:rPr>
                                <w:noProof/>
                              </w:rPr>
                              <w:t>24</w:t>
                            </w:r>
                            <w:r>
                              <w:rPr>
                                <w:noProof/>
                              </w:rPr>
                              <w:fldChar w:fldCharType="end"/>
                            </w:r>
                            <w:r>
                              <w:t>: Two Patch antenna array</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C32A" id="_x0000_s1050" type="#_x0000_t202" style="position:absolute;margin-left:48.6pt;margin-top:242.85pt;width:309.6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" stroked="f">
                <v:textbox style="mso-fit-shape-to-text:t" inset="0,0,0,0">
                  <w:txbxContent>
                    <w:p w14:paraId="20046BA9" w14:textId="1DEF7604" w:rsidR="00C0212E" w:rsidRPr="00F52A5E" w:rsidRDefault="00C0212E" w:rsidP="00EE5868">
                      <w:pPr>
                        <w:pStyle w:val="Caption"/>
                        <w:rPr>
                          <w:rFonts w:asciiTheme="majorBidi" w:hAnsiTheme="majorBidi" w:cstheme="majorBidi"/>
                          <w:sz w:val="22"/>
                          <w:szCs w:val="22"/>
                        </w:rPr>
                      </w:pPr>
                      <w:bookmarkStart w:id="74" w:name="_Toc186399011"/>
                      <w:r>
                        <w:t xml:space="preserve">Figure </w:t>
                      </w:r>
                      <w:r>
                        <w:rPr>
                          <w:noProof/>
                        </w:rPr>
                        <w:fldChar w:fldCharType="begin"/>
                      </w:r>
                      <w:r>
                        <w:rPr>
                          <w:noProof/>
                        </w:rPr>
                        <w:instrText xml:space="preserve"> SEQ Figure \* ARABIC </w:instrText>
                      </w:r>
                      <w:r>
                        <w:rPr>
                          <w:noProof/>
                        </w:rPr>
                        <w:fldChar w:fldCharType="separate"/>
                      </w:r>
                      <w:r w:rsidR="00266CA3">
                        <w:rPr>
                          <w:noProof/>
                        </w:rPr>
                        <w:t>24</w:t>
                      </w:r>
                      <w:r>
                        <w:rPr>
                          <w:noProof/>
                        </w:rPr>
                        <w:fldChar w:fldCharType="end"/>
                      </w:r>
                      <w:r>
                        <w:t>: Two Patch antenna array</w:t>
                      </w:r>
                      <w:bookmarkEnd w:id="74"/>
                    </w:p>
                  </w:txbxContent>
                </v:textbox>
                <w10:wrap type="topAndBottom"/>
              </v:shape>
            </w:pict>
          </mc:Fallback>
        </mc:AlternateContent>
      </w:r>
      <w:r w:rsidRPr="00A93752">
        <w:rPr>
          <w:rFonts w:asciiTheme="majorBidi" w:hAnsiTheme="majorBidi" w:cstheme="majorBidi"/>
          <w:noProof/>
        </w:rPr>
        <w:drawing>
          <wp:anchor distT="0" distB="0" distL="114300" distR="114300" simplePos="0" relativeHeight="251606016" behindDoc="0" locked="0" layoutInCell="1" allowOverlap="1" wp14:anchorId="48E0419B" wp14:editId="33F7D9DC">
            <wp:simplePos x="0" y="0"/>
            <wp:positionH relativeFrom="column">
              <wp:posOffset>528108</wp:posOffset>
            </wp:positionH>
            <wp:positionV relativeFrom="paragraph">
              <wp:posOffset>426297</wp:posOffset>
            </wp:positionV>
            <wp:extent cx="4537710" cy="2616835"/>
            <wp:effectExtent l="19050" t="19050" r="15240" b="12065"/>
            <wp:wrapTopAndBottom/>
            <wp:docPr id="206121012" name="Picture 4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012" name="Picture 41" descr="A computer generated image of a rectangular object&#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37710" cy="26168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E730E">
        <w:rPr>
          <w:rFonts w:asciiTheme="majorBidi" w:hAnsiTheme="majorBidi" w:cstheme="majorBidi"/>
        </w:rPr>
        <w:t>W</w:t>
      </w:r>
      <w:r w:rsidR="00A93752">
        <w:rPr>
          <w:rFonts w:asciiTheme="majorBidi" w:hAnsiTheme="majorBidi" w:cstheme="majorBidi"/>
        </w:rPr>
        <w:t xml:space="preserve">e are targeting to design 2 antenna arrays, so we made a replica from our patch and we swept and tuned our parameter to achieve the required specs </w:t>
      </w:r>
    </w:p>
    <w:p w14:paraId="566BE114" w14:textId="11B90015" w:rsidR="00E139D0" w:rsidRDefault="00E139D0" w:rsidP="00A93752">
      <w:pPr>
        <w:rPr>
          <w:rFonts w:asciiTheme="majorBidi" w:hAnsiTheme="majorBidi" w:cstheme="majorBidi"/>
        </w:rPr>
      </w:pPr>
      <w:r>
        <w:rPr>
          <w:noProof/>
        </w:rPr>
        <mc:AlternateContent>
          <mc:Choice Requires="wps">
            <w:drawing>
              <wp:anchor distT="0" distB="0" distL="114300" distR="114300" simplePos="0" relativeHeight="251577344" behindDoc="0" locked="0" layoutInCell="1" allowOverlap="1" wp14:anchorId="4017A4F8" wp14:editId="6FEB3718">
                <wp:simplePos x="0" y="0"/>
                <wp:positionH relativeFrom="column">
                  <wp:posOffset>913553</wp:posOffset>
                </wp:positionH>
                <wp:positionV relativeFrom="paragraph">
                  <wp:posOffset>3759623</wp:posOffset>
                </wp:positionV>
                <wp:extent cx="3762375" cy="302895"/>
                <wp:effectExtent l="0" t="0" r="9525" b="1905"/>
                <wp:wrapTopAndBottom/>
                <wp:docPr id="641323586" name="Text Box 1"/>
                <wp:cNvGraphicFramePr/>
                <a:graphic xmlns:a="http://schemas.openxmlformats.org/drawingml/2006/main">
                  <a:graphicData uri="http://schemas.microsoft.com/office/word/2010/wordprocessingShape">
                    <wps:wsp>
                      <wps:cNvSpPr txBox="1"/>
                      <wps:spPr>
                        <a:xfrm>
                          <a:off x="0" y="0"/>
                          <a:ext cx="3762375" cy="302895"/>
                        </a:xfrm>
                        <a:prstGeom prst="rect">
                          <a:avLst/>
                        </a:prstGeom>
                        <a:solidFill>
                          <a:prstClr val="white"/>
                        </a:solidFill>
                        <a:ln>
                          <a:noFill/>
                        </a:ln>
                      </wps:spPr>
                      <wps:txbx>
                        <w:txbxContent>
                          <w:p w14:paraId="5567FAFF" w14:textId="1473C4C2" w:rsidR="00C0212E" w:rsidRPr="00E17E8A" w:rsidRDefault="00C0212E" w:rsidP="00EE5868">
                            <w:pPr>
                              <w:pStyle w:val="Caption"/>
                              <w:rPr>
                                <w:noProof/>
                                <w:sz w:val="22"/>
                                <w:szCs w:val="22"/>
                              </w:rPr>
                            </w:pPr>
                            <w:bookmarkStart w:id="75" w:name="_Toc186399012"/>
                            <w:r>
                              <w:t xml:space="preserve">Figure </w:t>
                            </w:r>
                            <w:r>
                              <w:rPr>
                                <w:noProof/>
                              </w:rPr>
                              <w:fldChar w:fldCharType="begin"/>
                            </w:r>
                            <w:r>
                              <w:rPr>
                                <w:noProof/>
                              </w:rPr>
                              <w:instrText xml:space="preserve"> SEQ Figure \* ARABIC </w:instrText>
                            </w:r>
                            <w:r>
                              <w:rPr>
                                <w:noProof/>
                              </w:rPr>
                              <w:fldChar w:fldCharType="separate"/>
                            </w:r>
                            <w:r w:rsidR="00266CA3">
                              <w:rPr>
                                <w:noProof/>
                              </w:rPr>
                              <w:t>25</w:t>
                            </w:r>
                            <w:r>
                              <w:rPr>
                                <w:noProof/>
                              </w:rPr>
                              <w:fldChar w:fldCharType="end"/>
                            </w:r>
                            <w:r>
                              <w:t>: Two Patch side view</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A4F8" id="_x0000_s1051" type="#_x0000_t202" style="position:absolute;margin-left:71.95pt;margin-top:296.05pt;width:296.25pt;height:23.8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" stroked="f">
                <v:textbox inset="0,0,0,0">
                  <w:txbxContent>
                    <w:p w14:paraId="5567FAFF" w14:textId="1473C4C2" w:rsidR="00C0212E" w:rsidRPr="00E17E8A" w:rsidRDefault="00C0212E" w:rsidP="00EE5868">
                      <w:pPr>
                        <w:pStyle w:val="Caption"/>
                        <w:rPr>
                          <w:noProof/>
                          <w:sz w:val="22"/>
                          <w:szCs w:val="22"/>
                        </w:rPr>
                      </w:pPr>
                      <w:bookmarkStart w:id="76" w:name="_Toc186399012"/>
                      <w:r>
                        <w:t xml:space="preserve">Figure </w:t>
                      </w:r>
                      <w:r>
                        <w:rPr>
                          <w:noProof/>
                        </w:rPr>
                        <w:fldChar w:fldCharType="begin"/>
                      </w:r>
                      <w:r>
                        <w:rPr>
                          <w:noProof/>
                        </w:rPr>
                        <w:instrText xml:space="preserve"> SEQ Figure \* ARABIC </w:instrText>
                      </w:r>
                      <w:r>
                        <w:rPr>
                          <w:noProof/>
                        </w:rPr>
                        <w:fldChar w:fldCharType="separate"/>
                      </w:r>
                      <w:r w:rsidR="00266CA3">
                        <w:rPr>
                          <w:noProof/>
                        </w:rPr>
                        <w:t>25</w:t>
                      </w:r>
                      <w:r>
                        <w:rPr>
                          <w:noProof/>
                        </w:rPr>
                        <w:fldChar w:fldCharType="end"/>
                      </w:r>
                      <w:r>
                        <w:t>: Two Patch side view</w:t>
                      </w:r>
                      <w:bookmarkEnd w:id="76"/>
                    </w:p>
                  </w:txbxContent>
                </v:textbox>
                <w10:wrap type="topAndBottom"/>
              </v:shape>
            </w:pict>
          </mc:Fallback>
        </mc:AlternateContent>
      </w:r>
      <w:r>
        <w:rPr>
          <w:noProof/>
        </w:rPr>
        <w:drawing>
          <wp:anchor distT="0" distB="0" distL="114300" distR="114300" simplePos="0" relativeHeight="251573248" behindDoc="0" locked="0" layoutInCell="1" allowOverlap="1" wp14:anchorId="5306448D" wp14:editId="48E9D101">
            <wp:simplePos x="0" y="0"/>
            <wp:positionH relativeFrom="column">
              <wp:posOffset>803275</wp:posOffset>
            </wp:positionH>
            <wp:positionV relativeFrom="paragraph">
              <wp:posOffset>3059007</wp:posOffset>
            </wp:positionV>
            <wp:extent cx="4584065" cy="581660"/>
            <wp:effectExtent l="19050" t="19050" r="26035" b="27940"/>
            <wp:wrapTopAndBottom/>
            <wp:docPr id="859346966" name="Picture 42" descr="A green leaf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966" name="Picture 42" descr="A green leaf on a lin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84065" cy="581660"/>
                    </a:xfrm>
                    <a:prstGeom prst="rect">
                      <a:avLst/>
                    </a:prstGeom>
                    <a:noFill/>
                    <a:ln>
                      <a:solidFill>
                        <a:schemeClr val="tx1"/>
                      </a:solidFill>
                    </a:ln>
                  </pic:spPr>
                </pic:pic>
              </a:graphicData>
            </a:graphic>
          </wp:anchor>
        </w:drawing>
      </w:r>
    </w:p>
    <w:p w14:paraId="2F42EC5D" w14:textId="309A2C2F" w:rsidR="002F5DD8" w:rsidRDefault="002F5DD8" w:rsidP="00A93752">
      <w:pPr>
        <w:rPr>
          <w:rFonts w:asciiTheme="majorBidi" w:hAnsiTheme="majorBidi" w:cstheme="majorBidi"/>
        </w:rPr>
      </w:pPr>
      <w:r>
        <w:rPr>
          <w:rFonts w:asciiTheme="majorBidi" w:hAnsiTheme="majorBidi" w:cstheme="majorBidi"/>
        </w:rPr>
        <w:t>We make a sweap on distance between patches (dp) to meet the specs.</w:t>
      </w:r>
    </w:p>
    <w:p w14:paraId="259DCB69" w14:textId="09EF4621" w:rsidR="00F51484" w:rsidRDefault="00F51484" w:rsidP="00A93752">
      <w:pPr>
        <w:rPr>
          <w:rFonts w:asciiTheme="majorBidi" w:hAnsiTheme="majorBidi" w:cstheme="majorBidi"/>
        </w:rPr>
      </w:pPr>
      <w:r>
        <w:rPr>
          <w:rFonts w:asciiTheme="majorBidi" w:hAnsiTheme="majorBidi" w:cstheme="majorBidi"/>
        </w:rPr>
        <w:t>The best results was at dp=0.36mm</w:t>
      </w:r>
      <w:r w:rsidR="00E66BA8">
        <w:rPr>
          <w:rFonts w:asciiTheme="majorBidi" w:hAnsiTheme="majorBidi" w:cstheme="majorBidi"/>
        </w:rPr>
        <w:t xml:space="preserve"> putting in mind that it will change after designing the TL.</w:t>
      </w:r>
    </w:p>
    <w:p w14:paraId="35A89678" w14:textId="799C225B" w:rsidR="00F47246" w:rsidRDefault="00F47246">
      <w:pPr>
        <w:rPr>
          <w:rFonts w:asciiTheme="majorBidi" w:hAnsiTheme="majorBidi" w:cstheme="majorBidi"/>
        </w:rPr>
      </w:pPr>
      <w:r>
        <w:rPr>
          <w:rFonts w:asciiTheme="majorBidi" w:hAnsiTheme="majorBidi" w:cstheme="majorBidi"/>
        </w:rPr>
        <w:br w:type="page"/>
      </w:r>
    </w:p>
    <w:p w14:paraId="5AB8829A" w14:textId="4F9059A8" w:rsidR="006B1E71" w:rsidRDefault="006B1E71" w:rsidP="00834BDA">
      <w:pPr>
        <w:pStyle w:val="Heading3"/>
        <w:rPr>
          <w:rtl/>
        </w:rPr>
      </w:pPr>
      <w:bookmarkStart w:id="77" w:name="_Toc186398961"/>
      <w:r>
        <w:t>S-Paramet</w:t>
      </w:r>
      <w:r w:rsidR="00834BDA">
        <w:t>e</w:t>
      </w:r>
      <w:r>
        <w:t>rs:</w:t>
      </w:r>
      <w:bookmarkEnd w:id="77"/>
    </w:p>
    <w:p w14:paraId="5E41C3F4" w14:textId="12F4F71B" w:rsidR="00A93752" w:rsidRDefault="00A93752" w:rsidP="00A93752">
      <w:pPr>
        <w:rPr>
          <w:rFonts w:asciiTheme="majorBidi" w:hAnsiTheme="majorBidi" w:cstheme="majorBidi"/>
        </w:rPr>
      </w:pPr>
      <w:r>
        <w:rPr>
          <w:rFonts w:asciiTheme="majorBidi" w:hAnsiTheme="majorBidi" w:cstheme="majorBidi"/>
        </w:rPr>
        <w:t xml:space="preserve">Also designing two patch antenna array is expected to provide us with higher gain compared to </w:t>
      </w:r>
      <w:r w:rsidR="00106013">
        <w:rPr>
          <w:rFonts w:asciiTheme="majorBidi" w:hAnsiTheme="majorBidi" w:cstheme="majorBidi"/>
        </w:rPr>
        <w:t xml:space="preserve">single patch however we noticed that there </w:t>
      </w:r>
      <w:r w:rsidR="004D0508">
        <w:rPr>
          <w:rFonts w:asciiTheme="majorBidi" w:hAnsiTheme="majorBidi" w:cstheme="majorBidi"/>
        </w:rPr>
        <w:t>i</w:t>
      </w:r>
      <w:r w:rsidR="00106013">
        <w:rPr>
          <w:rFonts w:asciiTheme="majorBidi" w:hAnsiTheme="majorBidi" w:cstheme="majorBidi"/>
        </w:rPr>
        <w:t>s a trade off between mutual coupling S21 and achieving required gain</w:t>
      </w:r>
      <w:r w:rsidR="006B1E71">
        <w:rPr>
          <w:rFonts w:asciiTheme="majorBidi" w:hAnsiTheme="majorBidi" w:cstheme="majorBidi" w:hint="cs"/>
          <w:rtl/>
        </w:rPr>
        <w:t>:</w:t>
      </w:r>
    </w:p>
    <w:p w14:paraId="635F93D4" w14:textId="477324BD" w:rsidR="00106013" w:rsidRDefault="005576A7" w:rsidP="00A93752">
      <w:pPr>
        <w:rPr>
          <w:rFonts w:asciiTheme="majorBidi" w:hAnsiTheme="majorBidi" w:cstheme="majorBidi"/>
        </w:rPr>
      </w:pPr>
      <w:r>
        <w:rPr>
          <w:noProof/>
        </w:rPr>
        <mc:AlternateContent>
          <mc:Choice Requires="wps">
            <w:drawing>
              <wp:anchor distT="0" distB="0" distL="114300" distR="114300" simplePos="0" relativeHeight="251583488" behindDoc="0" locked="0" layoutInCell="1" allowOverlap="1" wp14:anchorId="24C69106" wp14:editId="39BF97A9">
                <wp:simplePos x="0" y="0"/>
                <wp:positionH relativeFrom="column">
                  <wp:posOffset>0</wp:posOffset>
                </wp:positionH>
                <wp:positionV relativeFrom="paragraph">
                  <wp:posOffset>2858770</wp:posOffset>
                </wp:positionV>
                <wp:extent cx="5486400" cy="163830"/>
                <wp:effectExtent l="0" t="0" r="0" b="7620"/>
                <wp:wrapTopAndBottom/>
                <wp:docPr id="161124392"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6AFFFC1F" w14:textId="5303B3C8" w:rsidR="00C0212E" w:rsidRPr="00B103D9" w:rsidRDefault="00C0212E" w:rsidP="00EE5868">
                            <w:pPr>
                              <w:pStyle w:val="Caption"/>
                              <w:rPr>
                                <w:noProof/>
                                <w:sz w:val="22"/>
                                <w:szCs w:val="22"/>
                              </w:rPr>
                            </w:pPr>
                            <w:bookmarkStart w:id="78" w:name="_Toc186399013"/>
                            <w:r>
                              <w:t xml:space="preserve">Figure </w:t>
                            </w:r>
                            <w:r>
                              <w:rPr>
                                <w:noProof/>
                              </w:rPr>
                              <w:fldChar w:fldCharType="begin"/>
                            </w:r>
                            <w:r>
                              <w:rPr>
                                <w:noProof/>
                              </w:rPr>
                              <w:instrText xml:space="preserve"> SEQ Figure \* ARABIC </w:instrText>
                            </w:r>
                            <w:r>
                              <w:rPr>
                                <w:noProof/>
                              </w:rPr>
                              <w:fldChar w:fldCharType="separate"/>
                            </w:r>
                            <w:r w:rsidR="00266CA3">
                              <w:rPr>
                                <w:noProof/>
                              </w:rPr>
                              <w:t>26</w:t>
                            </w:r>
                            <w:r>
                              <w:rPr>
                                <w:noProof/>
                              </w:rPr>
                              <w:fldChar w:fldCharType="end"/>
                            </w:r>
                            <w:r>
                              <w:t>: S11 for Two patches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69106" id="_x0000_s1052" type="#_x0000_t202" style="position:absolute;margin-left:0;margin-top:225.1pt;width:6in;height:12.9pt;z-index:25158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" stroked="f">
                <v:textbox inset="0,0,0,0">
                  <w:txbxContent>
                    <w:p w14:paraId="6AFFFC1F" w14:textId="5303B3C8" w:rsidR="00C0212E" w:rsidRPr="00B103D9" w:rsidRDefault="00C0212E" w:rsidP="00EE5868">
                      <w:pPr>
                        <w:pStyle w:val="Caption"/>
                        <w:rPr>
                          <w:noProof/>
                          <w:sz w:val="22"/>
                          <w:szCs w:val="22"/>
                        </w:rPr>
                      </w:pPr>
                      <w:bookmarkStart w:id="79" w:name="_Toc186399013"/>
                      <w:r>
                        <w:t xml:space="preserve">Figure </w:t>
                      </w:r>
                      <w:r>
                        <w:rPr>
                          <w:noProof/>
                        </w:rPr>
                        <w:fldChar w:fldCharType="begin"/>
                      </w:r>
                      <w:r>
                        <w:rPr>
                          <w:noProof/>
                        </w:rPr>
                        <w:instrText xml:space="preserve"> SEQ Figure \* ARABIC </w:instrText>
                      </w:r>
                      <w:r>
                        <w:rPr>
                          <w:noProof/>
                        </w:rPr>
                        <w:fldChar w:fldCharType="separate"/>
                      </w:r>
                      <w:r w:rsidR="00266CA3">
                        <w:rPr>
                          <w:noProof/>
                        </w:rPr>
                        <w:t>26</w:t>
                      </w:r>
                      <w:r>
                        <w:rPr>
                          <w:noProof/>
                        </w:rPr>
                        <w:fldChar w:fldCharType="end"/>
                      </w:r>
                      <w:r>
                        <w:t>: S11 for Two patches</w:t>
                      </w:r>
                      <w:bookmarkEnd w:id="79"/>
                    </w:p>
                  </w:txbxContent>
                </v:textbox>
                <w10:wrap type="topAndBottom"/>
              </v:shape>
            </w:pict>
          </mc:Fallback>
        </mc:AlternateContent>
      </w:r>
      <w:r w:rsidR="00106013">
        <w:rPr>
          <w:rFonts w:asciiTheme="majorBidi" w:hAnsiTheme="majorBidi" w:cstheme="majorBidi"/>
        </w:rPr>
        <w:t>At first, we tuned parameters to achieve S11 as required</w:t>
      </w:r>
    </w:p>
    <w:p w14:paraId="1146882B" w14:textId="480F20B4" w:rsidR="00A93752" w:rsidRDefault="00106013" w:rsidP="00106013">
      <w:pPr>
        <w:rPr>
          <w:rFonts w:asciiTheme="majorBidi" w:hAnsiTheme="majorBidi" w:cstheme="majorBidi"/>
        </w:rPr>
      </w:pPr>
      <w:r>
        <w:rPr>
          <w:noProof/>
        </w:rPr>
        <w:drawing>
          <wp:anchor distT="0" distB="0" distL="114300" distR="114300" simplePos="0" relativeHeight="251581440" behindDoc="0" locked="0" layoutInCell="1" allowOverlap="1" wp14:anchorId="6D96363B" wp14:editId="007C6B00">
            <wp:simplePos x="0" y="0"/>
            <wp:positionH relativeFrom="column">
              <wp:posOffset>-2969</wp:posOffset>
            </wp:positionH>
            <wp:positionV relativeFrom="paragraph">
              <wp:posOffset>4222</wp:posOffset>
            </wp:positionV>
            <wp:extent cx="5486400" cy="2487930"/>
            <wp:effectExtent l="19050" t="19050" r="19050" b="26670"/>
            <wp:wrapTopAndBottom/>
            <wp:docPr id="1991911451" name="Picture 4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451" name="Picture 43" descr="A graph with red lines and numbers&#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834BDA">
        <w:rPr>
          <w:rFonts w:asciiTheme="majorBidi" w:hAnsiTheme="majorBidi" w:cstheme="majorBidi"/>
        </w:rPr>
        <w:t>As shown in Figure 2</w:t>
      </w:r>
      <w:r w:rsidR="005267D7">
        <w:rPr>
          <w:rFonts w:asciiTheme="majorBidi" w:hAnsiTheme="majorBidi" w:cstheme="majorBidi"/>
        </w:rPr>
        <w:t>6</w:t>
      </w:r>
      <w:r w:rsidR="00834BDA">
        <w:rPr>
          <w:rFonts w:asciiTheme="majorBidi" w:hAnsiTheme="majorBidi" w:cstheme="majorBidi"/>
        </w:rPr>
        <w:t>,</w:t>
      </w:r>
      <w:r>
        <w:rPr>
          <w:rFonts w:asciiTheme="majorBidi" w:hAnsiTheme="majorBidi" w:cstheme="majorBidi"/>
        </w:rPr>
        <w:t xml:space="preserve"> We have S11 = -10.46 dB&lt; -10 dB at 20 GHz however we faced problems with Bandwidth as it is a very narrow band.</w:t>
      </w:r>
    </w:p>
    <w:p w14:paraId="7F03C154" w14:textId="05E1AF15" w:rsidR="00722828" w:rsidRPr="00722828" w:rsidRDefault="00722828" w:rsidP="00722828">
      <w:pPr>
        <w:rPr>
          <w:rFonts w:asciiTheme="majorBidi" w:hAnsiTheme="majorBidi" w:cstheme="majorBidi"/>
        </w:rPr>
      </w:pPr>
    </w:p>
    <w:p w14:paraId="36523447" w14:textId="4DCB5717" w:rsidR="00A56CAE" w:rsidRDefault="00106013">
      <w:pPr>
        <w:rPr>
          <w:rFonts w:asciiTheme="majorBidi" w:hAnsiTheme="majorBidi" w:cstheme="majorBidi"/>
        </w:rPr>
      </w:pPr>
      <w:r>
        <w:rPr>
          <w:noProof/>
        </w:rPr>
        <mc:AlternateContent>
          <mc:Choice Requires="wps">
            <w:drawing>
              <wp:anchor distT="0" distB="0" distL="114300" distR="114300" simplePos="0" relativeHeight="251589632" behindDoc="0" locked="0" layoutInCell="1" allowOverlap="1" wp14:anchorId="5B66E7C2" wp14:editId="285AFDEB">
                <wp:simplePos x="0" y="0"/>
                <wp:positionH relativeFrom="column">
                  <wp:posOffset>-2540</wp:posOffset>
                </wp:positionH>
                <wp:positionV relativeFrom="paragraph">
                  <wp:posOffset>2545080</wp:posOffset>
                </wp:positionV>
                <wp:extent cx="5486400" cy="635"/>
                <wp:effectExtent l="0" t="0" r="0" b="0"/>
                <wp:wrapTopAndBottom/>
                <wp:docPr id="3633191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43FC93" w14:textId="4FABD92E" w:rsidR="00C0212E" w:rsidRPr="00833CD4" w:rsidRDefault="00C0212E" w:rsidP="00EE5868">
                            <w:pPr>
                              <w:pStyle w:val="Caption"/>
                              <w:rPr>
                                <w:noProof/>
                                <w:sz w:val="22"/>
                                <w:szCs w:val="22"/>
                              </w:rPr>
                            </w:pPr>
                            <w:bookmarkStart w:id="80" w:name="_Toc186399014"/>
                            <w:r>
                              <w:t xml:space="preserve">Figure </w:t>
                            </w:r>
                            <w:r>
                              <w:rPr>
                                <w:noProof/>
                              </w:rPr>
                              <w:fldChar w:fldCharType="begin"/>
                            </w:r>
                            <w:r>
                              <w:rPr>
                                <w:noProof/>
                              </w:rPr>
                              <w:instrText xml:space="preserve"> SEQ Figure \* ARABIC </w:instrText>
                            </w:r>
                            <w:r>
                              <w:rPr>
                                <w:noProof/>
                              </w:rPr>
                              <w:fldChar w:fldCharType="separate"/>
                            </w:r>
                            <w:r w:rsidR="00266CA3">
                              <w:rPr>
                                <w:noProof/>
                              </w:rPr>
                              <w:t>27</w:t>
                            </w:r>
                            <w:r>
                              <w:rPr>
                                <w:noProof/>
                              </w:rPr>
                              <w:fldChar w:fldCharType="end"/>
                            </w:r>
                            <w:r>
                              <w:t>: VSWR for first Patch</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7C2" id="_x0000_s1053" type="#_x0000_t202" style="position:absolute;margin-left:-.2pt;margin-top:200.4pt;width:6in;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" stroked="f">
                <v:textbox style="mso-fit-shape-to-text:t" inset="0,0,0,0">
                  <w:txbxContent>
                    <w:p w14:paraId="1E43FC93" w14:textId="4FABD92E" w:rsidR="00C0212E" w:rsidRPr="00833CD4" w:rsidRDefault="00C0212E" w:rsidP="00EE5868">
                      <w:pPr>
                        <w:pStyle w:val="Caption"/>
                        <w:rPr>
                          <w:noProof/>
                          <w:sz w:val="22"/>
                          <w:szCs w:val="22"/>
                        </w:rPr>
                      </w:pPr>
                      <w:bookmarkStart w:id="81" w:name="_Toc186399014"/>
                      <w:r>
                        <w:t xml:space="preserve">Figure </w:t>
                      </w:r>
                      <w:r>
                        <w:rPr>
                          <w:noProof/>
                        </w:rPr>
                        <w:fldChar w:fldCharType="begin"/>
                      </w:r>
                      <w:r>
                        <w:rPr>
                          <w:noProof/>
                        </w:rPr>
                        <w:instrText xml:space="preserve"> SEQ Figure \* ARABIC </w:instrText>
                      </w:r>
                      <w:r>
                        <w:rPr>
                          <w:noProof/>
                        </w:rPr>
                        <w:fldChar w:fldCharType="separate"/>
                      </w:r>
                      <w:r w:rsidR="00266CA3">
                        <w:rPr>
                          <w:noProof/>
                        </w:rPr>
                        <w:t>27</w:t>
                      </w:r>
                      <w:r>
                        <w:rPr>
                          <w:noProof/>
                        </w:rPr>
                        <w:fldChar w:fldCharType="end"/>
                      </w:r>
                      <w:r>
                        <w:t>: VSWR for first Patch</w:t>
                      </w:r>
                      <w:bookmarkEnd w:id="81"/>
                    </w:p>
                  </w:txbxContent>
                </v:textbox>
                <w10:wrap type="topAndBottom"/>
              </v:shape>
            </w:pict>
          </mc:Fallback>
        </mc:AlternateContent>
      </w:r>
      <w:r>
        <w:rPr>
          <w:noProof/>
        </w:rPr>
        <w:drawing>
          <wp:anchor distT="0" distB="0" distL="114300" distR="114300" simplePos="0" relativeHeight="251587584" behindDoc="0" locked="0" layoutInCell="1" allowOverlap="1" wp14:anchorId="20547FC5" wp14:editId="28AE925F">
            <wp:simplePos x="0" y="0"/>
            <wp:positionH relativeFrom="column">
              <wp:posOffset>-2969</wp:posOffset>
            </wp:positionH>
            <wp:positionV relativeFrom="paragraph">
              <wp:posOffset>0</wp:posOffset>
            </wp:positionV>
            <wp:extent cx="5486400" cy="2487930"/>
            <wp:effectExtent l="19050" t="19050" r="19050" b="26670"/>
            <wp:wrapTopAndBottom/>
            <wp:docPr id="582886332" name="Picture 4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6332" name="Picture 45" descr="A graph with red lines&#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09FC74C5" w14:textId="00C12BB6" w:rsidR="001527E5" w:rsidRDefault="00CB737B" w:rsidP="0065604A">
      <w:pPr>
        <w:rPr>
          <w:rFonts w:asciiTheme="majorBidi" w:hAnsiTheme="majorBidi" w:cstheme="majorBidi"/>
        </w:rPr>
      </w:pPr>
      <w:r>
        <w:rPr>
          <w:noProof/>
        </w:rPr>
        <w:drawing>
          <wp:anchor distT="0" distB="0" distL="114300" distR="114300" simplePos="0" relativeHeight="251610112" behindDoc="0" locked="0" layoutInCell="1" allowOverlap="1" wp14:anchorId="319ABEE3" wp14:editId="0EBCC7ED">
            <wp:simplePos x="0" y="0"/>
            <wp:positionH relativeFrom="column">
              <wp:posOffset>304800</wp:posOffset>
            </wp:positionH>
            <wp:positionV relativeFrom="paragraph">
              <wp:posOffset>3006725</wp:posOffset>
            </wp:positionV>
            <wp:extent cx="5134610" cy="2239010"/>
            <wp:effectExtent l="19050" t="19050" r="27940" b="27940"/>
            <wp:wrapTopAndBottom/>
            <wp:docPr id="112997181" name="Picture 4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181" name="Picture 47" descr="A graph of a graph&#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34610" cy="2239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5604A">
        <w:rPr>
          <w:noProof/>
        </w:rPr>
        <mc:AlternateContent>
          <mc:Choice Requires="wps">
            <w:drawing>
              <wp:anchor distT="0" distB="0" distL="114300" distR="114300" simplePos="0" relativeHeight="251593728" behindDoc="0" locked="0" layoutInCell="1" allowOverlap="1" wp14:anchorId="1225A54A" wp14:editId="777D9704">
                <wp:simplePos x="0" y="0"/>
                <wp:positionH relativeFrom="column">
                  <wp:posOffset>-2540</wp:posOffset>
                </wp:positionH>
                <wp:positionV relativeFrom="paragraph">
                  <wp:posOffset>2385060</wp:posOffset>
                </wp:positionV>
                <wp:extent cx="5486400" cy="635"/>
                <wp:effectExtent l="0" t="0" r="0" b="0"/>
                <wp:wrapTopAndBottom/>
                <wp:docPr id="21018280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865946" w14:textId="66F0D671" w:rsidR="00C0212E" w:rsidRPr="009F47B5" w:rsidRDefault="00C0212E" w:rsidP="00EE5868">
                            <w:pPr>
                              <w:pStyle w:val="Caption"/>
                              <w:rPr>
                                <w:noProof/>
                                <w:sz w:val="22"/>
                                <w:szCs w:val="22"/>
                              </w:rPr>
                            </w:pPr>
                            <w:bookmarkStart w:id="82" w:name="_Toc186399015"/>
                            <w:r>
                              <w:t xml:space="preserve">Figure </w:t>
                            </w:r>
                            <w:r>
                              <w:rPr>
                                <w:noProof/>
                              </w:rPr>
                              <w:fldChar w:fldCharType="begin"/>
                            </w:r>
                            <w:r>
                              <w:rPr>
                                <w:noProof/>
                              </w:rPr>
                              <w:instrText xml:space="preserve"> SEQ Figure \* ARABIC </w:instrText>
                            </w:r>
                            <w:r>
                              <w:rPr>
                                <w:noProof/>
                              </w:rPr>
                              <w:fldChar w:fldCharType="separate"/>
                            </w:r>
                            <w:r w:rsidR="00266CA3">
                              <w:rPr>
                                <w:noProof/>
                              </w:rPr>
                              <w:t>28</w:t>
                            </w:r>
                            <w:r>
                              <w:rPr>
                                <w:noProof/>
                              </w:rPr>
                              <w:fldChar w:fldCharType="end"/>
                            </w:r>
                            <w:r>
                              <w:t>: VSWR for second Patch</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5A54A" id="_x0000_s1054" type="#_x0000_t202" style="position:absolute;margin-left:-.2pt;margin-top:187.8pt;width:6in;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" stroked="f">
                <v:textbox style="mso-fit-shape-to-text:t" inset="0,0,0,0">
                  <w:txbxContent>
                    <w:p w14:paraId="63865946" w14:textId="66F0D671" w:rsidR="00C0212E" w:rsidRPr="009F47B5" w:rsidRDefault="00C0212E" w:rsidP="00EE5868">
                      <w:pPr>
                        <w:pStyle w:val="Caption"/>
                        <w:rPr>
                          <w:noProof/>
                          <w:sz w:val="22"/>
                          <w:szCs w:val="22"/>
                        </w:rPr>
                      </w:pPr>
                      <w:bookmarkStart w:id="83" w:name="_Toc186399015"/>
                      <w:r>
                        <w:t xml:space="preserve">Figure </w:t>
                      </w:r>
                      <w:r>
                        <w:rPr>
                          <w:noProof/>
                        </w:rPr>
                        <w:fldChar w:fldCharType="begin"/>
                      </w:r>
                      <w:r>
                        <w:rPr>
                          <w:noProof/>
                        </w:rPr>
                        <w:instrText xml:space="preserve"> SEQ Figure \* ARABIC </w:instrText>
                      </w:r>
                      <w:r>
                        <w:rPr>
                          <w:noProof/>
                        </w:rPr>
                        <w:fldChar w:fldCharType="separate"/>
                      </w:r>
                      <w:r w:rsidR="00266CA3">
                        <w:rPr>
                          <w:noProof/>
                        </w:rPr>
                        <w:t>28</w:t>
                      </w:r>
                      <w:r>
                        <w:rPr>
                          <w:noProof/>
                        </w:rPr>
                        <w:fldChar w:fldCharType="end"/>
                      </w:r>
                      <w:r>
                        <w:t>: VSWR for second Patch</w:t>
                      </w:r>
                      <w:bookmarkEnd w:id="83"/>
                    </w:p>
                  </w:txbxContent>
                </v:textbox>
                <w10:wrap type="topAndBottom"/>
              </v:shape>
            </w:pict>
          </mc:Fallback>
        </mc:AlternateContent>
      </w:r>
      <w:r w:rsidR="0065604A">
        <w:rPr>
          <w:noProof/>
        </w:rPr>
        <w:drawing>
          <wp:anchor distT="0" distB="0" distL="114300" distR="114300" simplePos="0" relativeHeight="251591680" behindDoc="0" locked="0" layoutInCell="1" allowOverlap="1" wp14:anchorId="6B5285DF" wp14:editId="545AABD3">
            <wp:simplePos x="0" y="0"/>
            <wp:positionH relativeFrom="column">
              <wp:posOffset>304800</wp:posOffset>
            </wp:positionH>
            <wp:positionV relativeFrom="paragraph">
              <wp:posOffset>19050</wp:posOffset>
            </wp:positionV>
            <wp:extent cx="5397500" cy="2321560"/>
            <wp:effectExtent l="19050" t="19050" r="12700" b="21590"/>
            <wp:wrapTopAndBottom/>
            <wp:docPr id="1471289599" name="Picture 46" descr="A graph of a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99" name="Picture 46" descr="A graph of a heart rate&#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7500" cy="23215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B258D">
        <w:rPr>
          <w:rFonts w:asciiTheme="majorBidi" w:hAnsiTheme="majorBidi" w:cstheme="majorBidi"/>
        </w:rPr>
        <w:t>As shown in Figure 2</w:t>
      </w:r>
      <w:r w:rsidR="005267D7">
        <w:rPr>
          <w:rFonts w:asciiTheme="majorBidi" w:hAnsiTheme="majorBidi" w:cstheme="majorBidi"/>
        </w:rPr>
        <w:t>8</w:t>
      </w:r>
      <w:r w:rsidR="00FB258D">
        <w:rPr>
          <w:rFonts w:asciiTheme="majorBidi" w:hAnsiTheme="majorBidi" w:cstheme="majorBidi"/>
        </w:rPr>
        <w:t xml:space="preserve"> and 30, The VSWR1 VSWR2 is equal to 1.63.</w:t>
      </w:r>
    </w:p>
    <w:p w14:paraId="15C492A3" w14:textId="603C1597" w:rsidR="00C76298" w:rsidRDefault="001527E5" w:rsidP="001527E5">
      <w:pPr>
        <w:rPr>
          <w:rFonts w:asciiTheme="majorBidi" w:hAnsiTheme="majorBidi"/>
        </w:rPr>
      </w:pPr>
      <w:r>
        <w:rPr>
          <w:noProof/>
        </w:rPr>
        <mc:AlternateContent>
          <mc:Choice Requires="wps">
            <w:drawing>
              <wp:anchor distT="0" distB="0" distL="114300" distR="114300" simplePos="0" relativeHeight="251612160" behindDoc="0" locked="0" layoutInCell="1" allowOverlap="1" wp14:anchorId="1BE88B99" wp14:editId="5C237589">
                <wp:simplePos x="0" y="0"/>
                <wp:positionH relativeFrom="column">
                  <wp:posOffset>103505</wp:posOffset>
                </wp:positionH>
                <wp:positionV relativeFrom="paragraph">
                  <wp:posOffset>2347595</wp:posOffset>
                </wp:positionV>
                <wp:extent cx="4937760" cy="635"/>
                <wp:effectExtent l="0" t="0" r="0" b="0"/>
                <wp:wrapTopAndBottom/>
                <wp:docPr id="1385722362"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04E5646F" w14:textId="2FAF9F4A" w:rsidR="00C0212E" w:rsidRPr="00C70F0A" w:rsidRDefault="00C0212E" w:rsidP="00EE5868">
                            <w:pPr>
                              <w:pStyle w:val="Caption"/>
                              <w:rPr>
                                <w:noProof/>
                                <w:sz w:val="22"/>
                                <w:szCs w:val="22"/>
                              </w:rPr>
                            </w:pPr>
                            <w:bookmarkStart w:id="84" w:name="_Toc186399016"/>
                            <w:r>
                              <w:t xml:space="preserve">Figure </w:t>
                            </w:r>
                            <w:r>
                              <w:rPr>
                                <w:noProof/>
                              </w:rPr>
                              <w:fldChar w:fldCharType="begin"/>
                            </w:r>
                            <w:r>
                              <w:rPr>
                                <w:noProof/>
                              </w:rPr>
                              <w:instrText xml:space="preserve"> SEQ Figure \* ARABIC </w:instrText>
                            </w:r>
                            <w:r>
                              <w:rPr>
                                <w:noProof/>
                              </w:rPr>
                              <w:fldChar w:fldCharType="separate"/>
                            </w:r>
                            <w:r w:rsidR="00266CA3">
                              <w:rPr>
                                <w:noProof/>
                              </w:rPr>
                              <w:t>29</w:t>
                            </w:r>
                            <w:r>
                              <w:rPr>
                                <w:noProof/>
                              </w:rPr>
                              <w:fldChar w:fldCharType="end"/>
                            </w:r>
                            <w:r>
                              <w:t>: S21 Vs Frequency</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8B99" id="_x0000_s1055" type="#_x0000_t202" style="position:absolute;margin-left:8.15pt;margin-top:184.85pt;width:388.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" stroked="f">
                <v:textbox style="mso-fit-shape-to-text:t" inset="0,0,0,0">
                  <w:txbxContent>
                    <w:p w14:paraId="04E5646F" w14:textId="2FAF9F4A" w:rsidR="00C0212E" w:rsidRPr="00C70F0A" w:rsidRDefault="00C0212E" w:rsidP="00EE5868">
                      <w:pPr>
                        <w:pStyle w:val="Caption"/>
                        <w:rPr>
                          <w:noProof/>
                          <w:sz w:val="22"/>
                          <w:szCs w:val="22"/>
                        </w:rPr>
                      </w:pPr>
                      <w:bookmarkStart w:id="85" w:name="_Toc186399016"/>
                      <w:r>
                        <w:t xml:space="preserve">Figure </w:t>
                      </w:r>
                      <w:r>
                        <w:rPr>
                          <w:noProof/>
                        </w:rPr>
                        <w:fldChar w:fldCharType="begin"/>
                      </w:r>
                      <w:r>
                        <w:rPr>
                          <w:noProof/>
                        </w:rPr>
                        <w:instrText xml:space="preserve"> SEQ Figure \* ARABIC </w:instrText>
                      </w:r>
                      <w:r>
                        <w:rPr>
                          <w:noProof/>
                        </w:rPr>
                        <w:fldChar w:fldCharType="separate"/>
                      </w:r>
                      <w:r w:rsidR="00266CA3">
                        <w:rPr>
                          <w:noProof/>
                        </w:rPr>
                        <w:t>29</w:t>
                      </w:r>
                      <w:r>
                        <w:rPr>
                          <w:noProof/>
                        </w:rPr>
                        <w:fldChar w:fldCharType="end"/>
                      </w:r>
                      <w:r>
                        <w:t>: S21 Vs Frequency</w:t>
                      </w:r>
                      <w:bookmarkEnd w:id="85"/>
                    </w:p>
                  </w:txbxContent>
                </v:textbox>
                <w10:wrap type="topAndBottom"/>
              </v:shape>
            </w:pict>
          </mc:Fallback>
        </mc:AlternateContent>
      </w:r>
      <w:r w:rsidR="00C76298">
        <w:rPr>
          <w:rFonts w:asciiTheme="majorBidi" w:hAnsiTheme="majorBidi"/>
        </w:rPr>
        <w:t xml:space="preserve"> </w:t>
      </w:r>
      <w:r w:rsidR="007C4C7E">
        <w:rPr>
          <w:rFonts w:asciiTheme="majorBidi" w:hAnsiTheme="majorBidi"/>
        </w:rPr>
        <w:t xml:space="preserve">As shown in figure </w:t>
      </w:r>
      <w:r w:rsidR="005267D7">
        <w:rPr>
          <w:rFonts w:asciiTheme="majorBidi" w:hAnsiTheme="majorBidi"/>
        </w:rPr>
        <w:t>29</w:t>
      </w:r>
      <w:r w:rsidR="007C4C7E">
        <w:rPr>
          <w:rFonts w:asciiTheme="majorBidi" w:hAnsiTheme="majorBidi"/>
        </w:rPr>
        <w:t>, The S21 value equals to -6.52 dB.</w:t>
      </w:r>
    </w:p>
    <w:p w14:paraId="5117654A" w14:textId="52E1F6FB" w:rsidR="00C76298" w:rsidRDefault="00C76298" w:rsidP="00957581">
      <w:pPr>
        <w:rPr>
          <w:rFonts w:asciiTheme="majorBidi" w:hAnsiTheme="majorBidi"/>
        </w:rPr>
      </w:pPr>
      <w:r>
        <w:rPr>
          <w:rFonts w:asciiTheme="majorBidi" w:hAnsiTheme="majorBidi"/>
        </w:rPr>
        <w:t xml:space="preserve">  </w:t>
      </w:r>
    </w:p>
    <w:p w14:paraId="4385109C" w14:textId="541230E3" w:rsidR="00957581" w:rsidRDefault="008D09B5" w:rsidP="008D09B5">
      <w:pPr>
        <w:rPr>
          <w:rFonts w:asciiTheme="majorBidi" w:hAnsiTheme="majorBidi"/>
        </w:rPr>
      </w:pPr>
      <w:r>
        <w:rPr>
          <w:rFonts w:asciiTheme="majorBidi" w:hAnsiTheme="majorBidi"/>
        </w:rPr>
        <w:br w:type="page"/>
      </w:r>
    </w:p>
    <w:p w14:paraId="439AECD2" w14:textId="78E2D939" w:rsidR="00715360" w:rsidRDefault="00715360" w:rsidP="00880B62">
      <w:pPr>
        <w:pStyle w:val="Heading3"/>
      </w:pPr>
      <w:bookmarkStart w:id="86" w:name="_Toc186398962"/>
      <w:r>
        <w:t xml:space="preserve">Mutual Coupling vs </w:t>
      </w:r>
      <w:r w:rsidR="00880B62">
        <w:t>Element Spacing:</w:t>
      </w:r>
      <w:bookmarkEnd w:id="86"/>
    </w:p>
    <w:p w14:paraId="201A8492" w14:textId="2A0F83FA" w:rsidR="00957581" w:rsidRDefault="002D64F7" w:rsidP="004F73BA">
      <w:pPr>
        <w:rPr>
          <w:rFonts w:asciiTheme="majorBidi" w:hAnsiTheme="majorBidi"/>
        </w:rPr>
      </w:pPr>
      <w:r>
        <w:rPr>
          <w:noProof/>
        </w:rPr>
        <mc:AlternateContent>
          <mc:Choice Requires="wps">
            <w:drawing>
              <wp:anchor distT="0" distB="0" distL="114300" distR="114300" simplePos="0" relativeHeight="251599872" behindDoc="0" locked="0" layoutInCell="1" allowOverlap="1" wp14:anchorId="4C0A5123" wp14:editId="374CB423">
                <wp:simplePos x="0" y="0"/>
                <wp:positionH relativeFrom="column">
                  <wp:posOffset>212725</wp:posOffset>
                </wp:positionH>
                <wp:positionV relativeFrom="paragraph">
                  <wp:posOffset>5264785</wp:posOffset>
                </wp:positionV>
                <wp:extent cx="5486400" cy="169545"/>
                <wp:effectExtent l="0" t="0" r="0" b="1905"/>
                <wp:wrapTopAndBottom/>
                <wp:docPr id="326616055" name="Text Box 1"/>
                <wp:cNvGraphicFramePr/>
                <a:graphic xmlns:a="http://schemas.openxmlformats.org/drawingml/2006/main">
                  <a:graphicData uri="http://schemas.microsoft.com/office/word/2010/wordprocessingShape">
                    <wps:wsp>
                      <wps:cNvSpPr txBox="1"/>
                      <wps:spPr>
                        <a:xfrm>
                          <a:off x="0" y="0"/>
                          <a:ext cx="5486400" cy="169545"/>
                        </a:xfrm>
                        <a:prstGeom prst="rect">
                          <a:avLst/>
                        </a:prstGeom>
                        <a:solidFill>
                          <a:prstClr val="white"/>
                        </a:solidFill>
                        <a:ln>
                          <a:noFill/>
                        </a:ln>
                      </wps:spPr>
                      <wps:txbx>
                        <w:txbxContent>
                          <w:p w14:paraId="1B3BE1BC" w14:textId="7E9DE471" w:rsidR="00C0212E" w:rsidRPr="00260852" w:rsidRDefault="00C0212E" w:rsidP="00EE5868">
                            <w:pPr>
                              <w:pStyle w:val="Caption"/>
                              <w:rPr>
                                <w:noProof/>
                                <w:sz w:val="22"/>
                                <w:szCs w:val="22"/>
                              </w:rPr>
                            </w:pPr>
                            <w:bookmarkStart w:id="87" w:name="_Toc186399017"/>
                            <w:r>
                              <w:t xml:space="preserve">Figure </w:t>
                            </w:r>
                            <w:r>
                              <w:rPr>
                                <w:noProof/>
                              </w:rPr>
                              <w:fldChar w:fldCharType="begin"/>
                            </w:r>
                            <w:r>
                              <w:rPr>
                                <w:noProof/>
                              </w:rPr>
                              <w:instrText xml:space="preserve"> SEQ Figure \* ARABIC </w:instrText>
                            </w:r>
                            <w:r>
                              <w:rPr>
                                <w:noProof/>
                              </w:rPr>
                              <w:fldChar w:fldCharType="separate"/>
                            </w:r>
                            <w:r w:rsidR="00266CA3">
                              <w:rPr>
                                <w:noProof/>
                              </w:rPr>
                              <w:t>30</w:t>
                            </w:r>
                            <w:r>
                              <w:rPr>
                                <w:noProof/>
                              </w:rPr>
                              <w:fldChar w:fldCharType="end"/>
                            </w:r>
                            <w:r>
                              <w:t xml:space="preserve">: S21 Vs Distance between two patches swept till </w:t>
                            </w:r>
                            <w:r w:rsidRPr="005842BA">
                              <w:t>λ</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A5123" id="_x0000_s1056" type="#_x0000_t202" style="position:absolute;margin-left:16.75pt;margin-top:414.55pt;width:6in;height:13.3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" stroked="f">
                <v:textbox inset="0,0,0,0">
                  <w:txbxContent>
                    <w:p w14:paraId="1B3BE1BC" w14:textId="7E9DE471" w:rsidR="00C0212E" w:rsidRPr="00260852" w:rsidRDefault="00C0212E" w:rsidP="00EE5868">
                      <w:pPr>
                        <w:pStyle w:val="Caption"/>
                        <w:rPr>
                          <w:noProof/>
                          <w:sz w:val="22"/>
                          <w:szCs w:val="22"/>
                        </w:rPr>
                      </w:pPr>
                      <w:bookmarkStart w:id="88" w:name="_Toc186399017"/>
                      <w:r>
                        <w:t xml:space="preserve">Figure </w:t>
                      </w:r>
                      <w:r>
                        <w:rPr>
                          <w:noProof/>
                        </w:rPr>
                        <w:fldChar w:fldCharType="begin"/>
                      </w:r>
                      <w:r>
                        <w:rPr>
                          <w:noProof/>
                        </w:rPr>
                        <w:instrText xml:space="preserve"> SEQ Figure \* ARABIC </w:instrText>
                      </w:r>
                      <w:r>
                        <w:rPr>
                          <w:noProof/>
                        </w:rPr>
                        <w:fldChar w:fldCharType="separate"/>
                      </w:r>
                      <w:r w:rsidR="00266CA3">
                        <w:rPr>
                          <w:noProof/>
                        </w:rPr>
                        <w:t>30</w:t>
                      </w:r>
                      <w:r>
                        <w:rPr>
                          <w:noProof/>
                        </w:rPr>
                        <w:fldChar w:fldCharType="end"/>
                      </w:r>
                      <w:r>
                        <w:t xml:space="preserve">: S21 Vs Distance between two patches swept till </w:t>
                      </w:r>
                      <w:r w:rsidRPr="005842BA">
                        <w:t>λ</w:t>
                      </w:r>
                      <w:bookmarkEnd w:id="88"/>
                    </w:p>
                  </w:txbxContent>
                </v:textbox>
                <w10:wrap type="topAndBottom"/>
              </v:shape>
            </w:pict>
          </mc:Fallback>
        </mc:AlternateContent>
      </w:r>
      <w:r>
        <w:rPr>
          <w:noProof/>
        </w:rPr>
        <w:drawing>
          <wp:anchor distT="0" distB="0" distL="114300" distR="114300" simplePos="0" relativeHeight="251597824" behindDoc="0" locked="0" layoutInCell="1" allowOverlap="1" wp14:anchorId="10D6DF72" wp14:editId="0B021BDD">
            <wp:simplePos x="0" y="0"/>
            <wp:positionH relativeFrom="column">
              <wp:posOffset>82550</wp:posOffset>
            </wp:positionH>
            <wp:positionV relativeFrom="paragraph">
              <wp:posOffset>2974975</wp:posOffset>
            </wp:positionV>
            <wp:extent cx="5708650" cy="2228850"/>
            <wp:effectExtent l="19050" t="19050" r="25400" b="19050"/>
            <wp:wrapTopAndBottom/>
            <wp:docPr id="989598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2"/>
                    <a:stretch>
                      <a:fillRect/>
                    </a:stretch>
                  </pic:blipFill>
                  <pic:spPr bwMode="auto">
                    <a:xfrm>
                      <a:off x="0" y="0"/>
                      <a:ext cx="5708650" cy="2228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95776" behindDoc="0" locked="0" layoutInCell="1" allowOverlap="1" wp14:anchorId="1E043B2C" wp14:editId="79931E4E">
                <wp:simplePos x="0" y="0"/>
                <wp:positionH relativeFrom="column">
                  <wp:posOffset>216535</wp:posOffset>
                </wp:positionH>
                <wp:positionV relativeFrom="paragraph">
                  <wp:posOffset>2726055</wp:posOffset>
                </wp:positionV>
                <wp:extent cx="5486400" cy="163830"/>
                <wp:effectExtent l="0" t="0" r="0" b="7620"/>
                <wp:wrapTopAndBottom/>
                <wp:docPr id="388719308"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5AF6E481" w14:textId="1AA3EB12" w:rsidR="00C0212E" w:rsidRPr="00CB29E1" w:rsidRDefault="00C0212E" w:rsidP="00EE5868">
                            <w:pPr>
                              <w:pStyle w:val="Caption"/>
                              <w:rPr>
                                <w:noProof/>
                                <w:sz w:val="22"/>
                                <w:szCs w:val="22"/>
                              </w:rPr>
                            </w:pPr>
                            <w:bookmarkStart w:id="89" w:name="_Toc186399018"/>
                            <w:r>
                              <w:t xml:space="preserve">Figure </w:t>
                            </w:r>
                            <w:r>
                              <w:rPr>
                                <w:noProof/>
                              </w:rPr>
                              <w:fldChar w:fldCharType="begin"/>
                            </w:r>
                            <w:r>
                              <w:rPr>
                                <w:noProof/>
                              </w:rPr>
                              <w:instrText xml:space="preserve"> SEQ Figure \* ARABIC </w:instrText>
                            </w:r>
                            <w:r>
                              <w:rPr>
                                <w:noProof/>
                              </w:rPr>
                              <w:fldChar w:fldCharType="separate"/>
                            </w:r>
                            <w:r w:rsidR="00266CA3">
                              <w:rPr>
                                <w:noProof/>
                              </w:rPr>
                              <w:t>31</w:t>
                            </w:r>
                            <w:r>
                              <w:rPr>
                                <w:noProof/>
                              </w:rPr>
                              <w:fldChar w:fldCharType="end"/>
                            </w:r>
                            <w:r>
                              <w:t xml:space="preserve">: S21 sweep Vs frequency by changing </w:t>
                            </w:r>
                            <w:r>
                              <w:t>dp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43B2C" id="_x0000_s1057" type="#_x0000_t202" style="position:absolute;margin-left:17.05pt;margin-top:214.65pt;width:6in;height:12.9pt;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" stroked="f">
                <v:textbox inset="0,0,0,0">
                  <w:txbxContent>
                    <w:p w14:paraId="5AF6E481" w14:textId="1AA3EB12" w:rsidR="00C0212E" w:rsidRPr="00CB29E1" w:rsidRDefault="00C0212E" w:rsidP="00EE5868">
                      <w:pPr>
                        <w:pStyle w:val="Caption"/>
                        <w:rPr>
                          <w:noProof/>
                          <w:sz w:val="22"/>
                          <w:szCs w:val="22"/>
                        </w:rPr>
                      </w:pPr>
                      <w:bookmarkStart w:id="90" w:name="_Toc186399018"/>
                      <w:r>
                        <w:t xml:space="preserve">Figure </w:t>
                      </w:r>
                      <w:r>
                        <w:rPr>
                          <w:noProof/>
                        </w:rPr>
                        <w:fldChar w:fldCharType="begin"/>
                      </w:r>
                      <w:r>
                        <w:rPr>
                          <w:noProof/>
                        </w:rPr>
                        <w:instrText xml:space="preserve"> SEQ Figure \* ARABIC </w:instrText>
                      </w:r>
                      <w:r>
                        <w:rPr>
                          <w:noProof/>
                        </w:rPr>
                        <w:fldChar w:fldCharType="separate"/>
                      </w:r>
                      <w:r w:rsidR="00266CA3">
                        <w:rPr>
                          <w:noProof/>
                        </w:rPr>
                        <w:t>31</w:t>
                      </w:r>
                      <w:r>
                        <w:rPr>
                          <w:noProof/>
                        </w:rPr>
                        <w:fldChar w:fldCharType="end"/>
                      </w:r>
                      <w:r>
                        <w:t xml:space="preserve">: S21 sweep Vs frequency by changing </w:t>
                      </w:r>
                      <w:r>
                        <w:t>dp</w:t>
                      </w:r>
                      <w:bookmarkEnd w:id="90"/>
                    </w:p>
                  </w:txbxContent>
                </v:textbox>
                <w10:wrap type="topAndBottom"/>
              </v:shape>
            </w:pict>
          </mc:Fallback>
        </mc:AlternateContent>
      </w:r>
      <w:r>
        <w:rPr>
          <w:noProof/>
        </w:rPr>
        <w:drawing>
          <wp:anchor distT="0" distB="0" distL="114300" distR="114300" simplePos="0" relativeHeight="251614208" behindDoc="0" locked="0" layoutInCell="1" allowOverlap="1" wp14:anchorId="147A7642" wp14:editId="6202A889">
            <wp:simplePos x="0" y="0"/>
            <wp:positionH relativeFrom="column">
              <wp:posOffset>173990</wp:posOffset>
            </wp:positionH>
            <wp:positionV relativeFrom="paragraph">
              <wp:posOffset>426085</wp:posOffset>
            </wp:positionV>
            <wp:extent cx="5486400" cy="2262505"/>
            <wp:effectExtent l="19050" t="19050" r="19050" b="23495"/>
            <wp:wrapTopAndBottom/>
            <wp:docPr id="743806856" name="Picture 4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6856" name="Picture 48" descr="A graph with different colored lines&#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957581">
        <w:rPr>
          <w:rFonts w:asciiTheme="majorBidi" w:hAnsiTheme="majorBidi"/>
        </w:rPr>
        <w:t>as we discussed mutual coupling S21 originated when we add the second patch and we noticed that it varies with distance between two patches (dp) so we made sweep on</w:t>
      </w:r>
      <w:r w:rsidR="007C0DED">
        <w:rPr>
          <w:rFonts w:asciiTheme="majorBidi" w:hAnsiTheme="majorBidi"/>
        </w:rPr>
        <w:t>:</w:t>
      </w:r>
    </w:p>
    <w:p w14:paraId="15740B23" w14:textId="77777777" w:rsidR="002D64F7" w:rsidRDefault="002068BC" w:rsidP="002D64F7">
      <w:pPr>
        <w:pStyle w:val="NormalWeb"/>
        <w:keepNext/>
      </w:pPr>
      <w:r>
        <w:rPr>
          <w:noProof/>
        </w:rPr>
        <w:drawing>
          <wp:inline distT="0" distB="0" distL="0" distR="0" wp14:anchorId="562CEFBA" wp14:editId="46306DD1">
            <wp:extent cx="5727700" cy="1982470"/>
            <wp:effectExtent l="19050" t="19050" r="25400" b="17780"/>
            <wp:docPr id="2121623524" name="Picture 212162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1982470"/>
                    </a:xfrm>
                    <a:prstGeom prst="rect">
                      <a:avLst/>
                    </a:prstGeom>
                    <a:noFill/>
                    <a:ln>
                      <a:solidFill>
                        <a:schemeClr val="tx1"/>
                      </a:solidFill>
                    </a:ln>
                  </pic:spPr>
                </pic:pic>
              </a:graphicData>
            </a:graphic>
          </wp:inline>
        </w:drawing>
      </w:r>
    </w:p>
    <w:p w14:paraId="7EC3A308" w14:textId="6163EFCB" w:rsidR="002068BC" w:rsidRDefault="002D64F7" w:rsidP="006B19FE">
      <w:pPr>
        <w:pStyle w:val="Caption"/>
        <w:ind w:left="2160"/>
        <w:jc w:val="left"/>
        <w:rPr>
          <w:rFonts w:asciiTheme="majorBidi" w:hAnsiTheme="majorBidi"/>
        </w:rPr>
      </w:pPr>
      <w:bookmarkStart w:id="91" w:name="_Toc18639901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32</w:t>
      </w:r>
      <w:r w:rsidR="000160DE">
        <w:rPr>
          <w:noProof/>
        </w:rPr>
        <w:fldChar w:fldCharType="end"/>
      </w:r>
      <w:r>
        <w:t xml:space="preserve"> S21 Vs Element Distance on small scale</w:t>
      </w:r>
      <w:bookmarkEnd w:id="91"/>
    </w:p>
    <w:p w14:paraId="59744062" w14:textId="3C46D362" w:rsidR="00591555" w:rsidRDefault="00EB7720" w:rsidP="00EB7720">
      <w:pPr>
        <w:pStyle w:val="NormalWeb"/>
        <w:rPr>
          <w:rFonts w:asciiTheme="majorBidi" w:hAnsiTheme="majorBidi"/>
        </w:rPr>
      </w:pPr>
      <w:r>
        <w:rPr>
          <w:rFonts w:asciiTheme="majorBidi" w:hAnsiTheme="majorBidi"/>
        </w:rPr>
        <w:t>As shown in figure 3</w:t>
      </w:r>
      <w:r w:rsidR="00B4234A">
        <w:rPr>
          <w:rFonts w:asciiTheme="majorBidi" w:hAnsiTheme="majorBidi"/>
        </w:rPr>
        <w:t>0</w:t>
      </w:r>
      <w:r>
        <w:rPr>
          <w:rFonts w:asciiTheme="majorBidi" w:hAnsiTheme="majorBidi"/>
        </w:rPr>
        <w:t xml:space="preserve"> and 3</w:t>
      </w:r>
      <w:r w:rsidR="00B4234A">
        <w:rPr>
          <w:rFonts w:asciiTheme="majorBidi" w:hAnsiTheme="majorBidi"/>
        </w:rPr>
        <w:t>2</w:t>
      </w:r>
      <w:r>
        <w:rPr>
          <w:rFonts w:asciiTheme="majorBidi" w:hAnsiTheme="majorBidi"/>
        </w:rPr>
        <w:t>:</w:t>
      </w:r>
    </w:p>
    <w:p w14:paraId="7C60EBC4" w14:textId="77777777" w:rsidR="00FA51B1" w:rsidRDefault="00EB7720" w:rsidP="00CD69EC">
      <w:pPr>
        <w:pStyle w:val="NormalWeb"/>
      </w:pPr>
      <w:r>
        <w:rPr>
          <w:rFonts w:asciiTheme="majorBidi" w:hAnsiTheme="majorBidi"/>
        </w:rPr>
        <w:br/>
      </w:r>
      <w:r w:rsidR="00CD69EC">
        <w:t xml:space="preserve">The behavior of the </w:t>
      </w:r>
      <w:r w:rsidR="00CD69EC">
        <w:rPr>
          <w:rStyle w:val="katex-mathml"/>
        </w:rPr>
        <w:t>S2</w:t>
      </w:r>
      <w:r w:rsidR="00DC1D1D">
        <w:rPr>
          <w:rStyle w:val="katex-mathml"/>
        </w:rPr>
        <w:t xml:space="preserve">1 </w:t>
      </w:r>
      <w:r w:rsidR="00CD69EC">
        <w:t xml:space="preserve">graph versus element distance is primarily due to the constructive and destructive interference of the electromagnetic waves radiating from the two patches. </w:t>
      </w:r>
    </w:p>
    <w:p w14:paraId="4F4E4D16" w14:textId="4C9E9FAF" w:rsidR="00CD69EC" w:rsidRDefault="00CD69EC" w:rsidP="00CD69EC">
      <w:pPr>
        <w:pStyle w:val="NormalWeb"/>
      </w:pPr>
      <w:r>
        <w:t>At certain distances, the waves reinforce each other, creating tops in the graph, while at others, they cancel out, resulting in bottoms. These interactions are influenced by the phase difference between the signals from the patches, which changes with element spacing.</w:t>
      </w:r>
    </w:p>
    <w:p w14:paraId="09F0207C" w14:textId="5EC9F221" w:rsidR="00CD69EC" w:rsidRDefault="00CD69EC" w:rsidP="00CD69EC">
      <w:pPr>
        <w:pStyle w:val="NormalWeb"/>
      </w:pPr>
      <w:r>
        <w:t>The observed tops at 8.7 mm, 13.31 mm, and 17.11 mm correspond to distances where the phase alignment of the waves maximizes coupling. Conversely, the bottoms at 14.9 mm, 15.5 mm, and 16.5 mm represent destructive interference points where the coupling is minimized</w:t>
      </w:r>
      <w:r w:rsidR="000D526A">
        <w:rPr>
          <w:rFonts w:hint="cs"/>
          <w:rtl/>
        </w:rPr>
        <w:t xml:space="preserve"> </w:t>
      </w:r>
      <w:r w:rsidR="000D526A">
        <w:t xml:space="preserve">with </w:t>
      </w:r>
      <w:r w:rsidR="00C07298">
        <w:t xml:space="preserve">S21 = -70 </w:t>
      </w:r>
      <w:r w:rsidR="004F1552">
        <w:t>dB</w:t>
      </w:r>
      <w:r w:rsidR="00C07298">
        <w:t>.</w:t>
      </w:r>
    </w:p>
    <w:p w14:paraId="5C1AE034" w14:textId="73187833" w:rsidR="00CD69EC" w:rsidRPr="00771D51" w:rsidRDefault="00CD69EC" w:rsidP="00DF4489">
      <w:pPr>
        <w:pStyle w:val="NormalWeb"/>
        <w:rPr>
          <w:b/>
          <w:bCs/>
          <w:i/>
          <w:iCs/>
        </w:rPr>
      </w:pPr>
      <w:r w:rsidRPr="00771D51">
        <w:rPr>
          <w:b/>
          <w:bCs/>
          <w:i/>
          <w:iCs/>
        </w:rPr>
        <w:t>We will choose</w:t>
      </w:r>
      <w:r w:rsidR="003B1636">
        <w:rPr>
          <w:b/>
          <w:bCs/>
          <w:i/>
          <w:iCs/>
        </w:rPr>
        <w:t xml:space="preserve"> for the TL design</w:t>
      </w:r>
      <w:r w:rsidRPr="00771D51">
        <w:rPr>
          <w:b/>
          <w:bCs/>
          <w:i/>
          <w:iCs/>
        </w:rPr>
        <w:t xml:space="preserve"> a distance of </w:t>
      </w:r>
      <w:r w:rsidR="00DF4489">
        <w:rPr>
          <w:b/>
          <w:bCs/>
          <w:i/>
          <w:iCs/>
        </w:rPr>
        <w:t>based on sweaping with the TL</w:t>
      </w:r>
    </w:p>
    <w:p w14:paraId="398C8332" w14:textId="62776A09" w:rsidR="00957581" w:rsidRDefault="00957581" w:rsidP="004252BB">
      <w:pPr>
        <w:rPr>
          <w:rFonts w:asciiTheme="majorBidi" w:hAnsiTheme="majorBidi"/>
        </w:rPr>
      </w:pPr>
    </w:p>
    <w:p w14:paraId="58155AB7" w14:textId="5E1A852A" w:rsidR="00957581" w:rsidRDefault="00957581">
      <w:pPr>
        <w:rPr>
          <w:rFonts w:asciiTheme="majorBidi" w:hAnsiTheme="majorBidi"/>
        </w:rPr>
      </w:pPr>
    </w:p>
    <w:p w14:paraId="72DE471C" w14:textId="4D921FB8" w:rsidR="00FB258D" w:rsidRDefault="00374D20" w:rsidP="0079720C">
      <w:pPr>
        <w:pStyle w:val="Heading3"/>
      </w:pPr>
      <w:bookmarkStart w:id="92" w:name="_Toc186398963"/>
      <w:r>
        <w:rPr>
          <w:noProof/>
        </w:rPr>
        <mc:AlternateContent>
          <mc:Choice Requires="wps">
            <w:drawing>
              <wp:anchor distT="0" distB="0" distL="114300" distR="114300" simplePos="0" relativeHeight="251585536" behindDoc="0" locked="0" layoutInCell="1" allowOverlap="1" wp14:anchorId="1EAD590B" wp14:editId="60FAEE55">
                <wp:simplePos x="0" y="0"/>
                <wp:positionH relativeFrom="column">
                  <wp:posOffset>447040</wp:posOffset>
                </wp:positionH>
                <wp:positionV relativeFrom="paragraph">
                  <wp:posOffset>2636974</wp:posOffset>
                </wp:positionV>
                <wp:extent cx="4846320" cy="635"/>
                <wp:effectExtent l="0" t="0" r="0" b="0"/>
                <wp:wrapTopAndBottom/>
                <wp:docPr id="1482779927"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733470A" w14:textId="252C221F" w:rsidR="00C0212E" w:rsidRPr="005421A5" w:rsidRDefault="00C0212E" w:rsidP="00EE5868">
                            <w:pPr>
                              <w:pStyle w:val="Caption"/>
                              <w:rPr>
                                <w:noProof/>
                                <w:sz w:val="22"/>
                                <w:szCs w:val="22"/>
                              </w:rPr>
                            </w:pPr>
                            <w:bookmarkStart w:id="93" w:name="_Toc186399020"/>
                            <w:r>
                              <w:t xml:space="preserve">Figure </w:t>
                            </w:r>
                            <w:r>
                              <w:rPr>
                                <w:noProof/>
                              </w:rPr>
                              <w:fldChar w:fldCharType="begin"/>
                            </w:r>
                            <w:r>
                              <w:rPr>
                                <w:noProof/>
                              </w:rPr>
                              <w:instrText xml:space="preserve"> SEQ Figure \* ARABIC </w:instrText>
                            </w:r>
                            <w:r>
                              <w:rPr>
                                <w:noProof/>
                              </w:rPr>
                              <w:fldChar w:fldCharType="separate"/>
                            </w:r>
                            <w:r w:rsidR="00266CA3">
                              <w:rPr>
                                <w:noProof/>
                              </w:rPr>
                              <w:t>33</w:t>
                            </w:r>
                            <w:r>
                              <w:rPr>
                                <w:noProof/>
                              </w:rPr>
                              <w:fldChar w:fldCharType="end"/>
                            </w:r>
                            <w:r>
                              <w:t>: Zin for two Patches at 20 GHz</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590B" id="_x0000_s1058" type="#_x0000_t202" style="position:absolute;margin-left:35.2pt;margin-top:207.65pt;width:381.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" stroked="f">
                <v:textbox style="mso-fit-shape-to-text:t" inset="0,0,0,0">
                  <w:txbxContent>
                    <w:p w14:paraId="7733470A" w14:textId="252C221F" w:rsidR="00C0212E" w:rsidRPr="005421A5" w:rsidRDefault="00C0212E" w:rsidP="00EE5868">
                      <w:pPr>
                        <w:pStyle w:val="Caption"/>
                        <w:rPr>
                          <w:noProof/>
                          <w:sz w:val="22"/>
                          <w:szCs w:val="22"/>
                        </w:rPr>
                      </w:pPr>
                      <w:bookmarkStart w:id="94" w:name="_Toc186399020"/>
                      <w:r>
                        <w:t xml:space="preserve">Figure </w:t>
                      </w:r>
                      <w:r>
                        <w:rPr>
                          <w:noProof/>
                        </w:rPr>
                        <w:fldChar w:fldCharType="begin"/>
                      </w:r>
                      <w:r>
                        <w:rPr>
                          <w:noProof/>
                        </w:rPr>
                        <w:instrText xml:space="preserve"> SEQ Figure \* ARABIC </w:instrText>
                      </w:r>
                      <w:r>
                        <w:rPr>
                          <w:noProof/>
                        </w:rPr>
                        <w:fldChar w:fldCharType="separate"/>
                      </w:r>
                      <w:r w:rsidR="00266CA3">
                        <w:rPr>
                          <w:noProof/>
                        </w:rPr>
                        <w:t>33</w:t>
                      </w:r>
                      <w:r>
                        <w:rPr>
                          <w:noProof/>
                        </w:rPr>
                        <w:fldChar w:fldCharType="end"/>
                      </w:r>
                      <w:r>
                        <w:t>: Zin for two Patches at 20 GHz</w:t>
                      </w:r>
                      <w:bookmarkEnd w:id="94"/>
                    </w:p>
                  </w:txbxContent>
                </v:textbox>
                <w10:wrap type="topAndBottom"/>
              </v:shape>
            </w:pict>
          </mc:Fallback>
        </mc:AlternateContent>
      </w:r>
      <w:r>
        <w:rPr>
          <w:noProof/>
        </w:rPr>
        <w:drawing>
          <wp:anchor distT="0" distB="0" distL="114300" distR="114300" simplePos="0" relativeHeight="251608064" behindDoc="0" locked="0" layoutInCell="1" allowOverlap="1" wp14:anchorId="38E08969" wp14:editId="1619065F">
            <wp:simplePos x="0" y="0"/>
            <wp:positionH relativeFrom="column">
              <wp:posOffset>-33020</wp:posOffset>
            </wp:positionH>
            <wp:positionV relativeFrom="paragraph">
              <wp:posOffset>311785</wp:posOffset>
            </wp:positionV>
            <wp:extent cx="5965190" cy="2252980"/>
            <wp:effectExtent l="19050" t="19050" r="16510" b="13970"/>
            <wp:wrapTopAndBottom/>
            <wp:docPr id="20019979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5"/>
                    <a:stretch>
                      <a:fillRect/>
                    </a:stretch>
                  </pic:blipFill>
                  <pic:spPr bwMode="auto">
                    <a:xfrm>
                      <a:off x="0" y="0"/>
                      <a:ext cx="5965190" cy="22529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9720C">
        <w:t>Zin:</w:t>
      </w:r>
      <w:bookmarkEnd w:id="92"/>
    </w:p>
    <w:p w14:paraId="09B54107" w14:textId="0D379E8F" w:rsidR="00FB258D" w:rsidRDefault="0079720C" w:rsidP="004252BB">
      <w:pPr>
        <w:rPr>
          <w:rFonts w:asciiTheme="majorBidi" w:hAnsiTheme="majorBidi"/>
        </w:rPr>
      </w:pPr>
      <w:r>
        <w:rPr>
          <w:rFonts w:asciiTheme="majorBidi" w:hAnsiTheme="majorBidi"/>
        </w:rPr>
        <w:t xml:space="preserve">As shown in figure </w:t>
      </w:r>
      <w:r w:rsidR="005267D7">
        <w:rPr>
          <w:rFonts w:asciiTheme="majorBidi" w:hAnsiTheme="majorBidi"/>
        </w:rPr>
        <w:t>33</w:t>
      </w:r>
      <w:r>
        <w:rPr>
          <w:rFonts w:asciiTheme="majorBidi" w:hAnsiTheme="majorBidi"/>
        </w:rPr>
        <w:t xml:space="preserve">, The Zin equals to </w:t>
      </w:r>
      <w:r w:rsidR="0092025E">
        <w:rPr>
          <w:rFonts w:asciiTheme="majorBidi" w:hAnsiTheme="majorBidi"/>
        </w:rPr>
        <w:t>80.74 + j 56.82</w:t>
      </w:r>
      <w:r>
        <w:rPr>
          <w:rFonts w:asciiTheme="majorBidi" w:hAnsiTheme="majorBidi"/>
        </w:rPr>
        <w:t xml:space="preserve"> </w:t>
      </w:r>
      <w:r>
        <w:rPr>
          <w:rFonts w:asciiTheme="majorBidi" w:hAnsiTheme="majorBidi"/>
        </w:rPr>
        <w:sym w:font="Symbol" w:char="F057"/>
      </w:r>
    </w:p>
    <w:p w14:paraId="1F179F21" w14:textId="1ECDF761" w:rsidR="00FB258D" w:rsidRDefault="00E62D24" w:rsidP="004252BB">
      <w:pPr>
        <w:rPr>
          <w:rFonts w:asciiTheme="majorBidi" w:hAnsiTheme="majorBidi"/>
          <w:rtl/>
        </w:rPr>
      </w:pPr>
      <w:r>
        <w:rPr>
          <w:rFonts w:asciiTheme="majorBidi" w:hAnsiTheme="majorBidi" w:cstheme="majorBidi"/>
        </w:rPr>
        <w:t>We got Zin=69.05 so for proper feeding and enhancing bandwidth</w:t>
      </w:r>
      <w:r w:rsidR="00EA43BD">
        <w:rPr>
          <w:rFonts w:asciiTheme="majorBidi" w:hAnsiTheme="majorBidi" w:cstheme="majorBidi"/>
        </w:rPr>
        <w:t>.</w:t>
      </w:r>
    </w:p>
    <w:p w14:paraId="2A94B8E4" w14:textId="27F3847C" w:rsidR="006B1E71" w:rsidRDefault="006B1E71">
      <w:pPr>
        <w:rPr>
          <w:rFonts w:asciiTheme="majorBidi" w:hAnsiTheme="majorBidi"/>
          <w:rtl/>
        </w:rPr>
      </w:pPr>
      <w:r>
        <w:rPr>
          <w:rFonts w:asciiTheme="majorBidi" w:hAnsiTheme="majorBidi"/>
          <w:rtl/>
        </w:rPr>
        <w:br w:type="page"/>
      </w:r>
    </w:p>
    <w:p w14:paraId="23582A7C" w14:textId="0DBB76DE" w:rsidR="00391CF0" w:rsidRDefault="008055CB" w:rsidP="00391CF0">
      <w:pPr>
        <w:pStyle w:val="Heading3"/>
      </w:pPr>
      <w:bookmarkStart w:id="95" w:name="_Toc186398964"/>
      <w:r>
        <w:rPr>
          <w:noProof/>
        </w:rPr>
        <mc:AlternateContent>
          <mc:Choice Requires="wps">
            <w:drawing>
              <wp:anchor distT="0" distB="0" distL="114300" distR="114300" simplePos="0" relativeHeight="251704320" behindDoc="0" locked="0" layoutInCell="1" allowOverlap="1" wp14:anchorId="73356390" wp14:editId="6DA0B548">
                <wp:simplePos x="0" y="0"/>
                <wp:positionH relativeFrom="column">
                  <wp:posOffset>2444750</wp:posOffset>
                </wp:positionH>
                <wp:positionV relativeFrom="paragraph">
                  <wp:posOffset>3092450</wp:posOffset>
                </wp:positionV>
                <wp:extent cx="3619500" cy="635"/>
                <wp:effectExtent l="0" t="0" r="0" b="5715"/>
                <wp:wrapThrough wrapText="bothSides">
                  <wp:wrapPolygon edited="0">
                    <wp:start x="0" y="0"/>
                    <wp:lineTo x="0" y="20496"/>
                    <wp:lineTo x="21486" y="20496"/>
                    <wp:lineTo x="21486" y="0"/>
                    <wp:lineTo x="0" y="0"/>
                  </wp:wrapPolygon>
                </wp:wrapThrough>
                <wp:docPr id="770982164" name="Text Box 770982164"/>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7EB1C671" w14:textId="0F23B592" w:rsidR="00C0212E" w:rsidRPr="00297429" w:rsidRDefault="00C0212E" w:rsidP="00391CF0">
                            <w:pPr>
                              <w:pStyle w:val="Caption"/>
                              <w:rPr>
                                <w:rFonts w:asciiTheme="majorBidi" w:hAnsiTheme="majorBidi"/>
                                <w:noProof/>
                                <w:sz w:val="26"/>
                                <w:szCs w:val="26"/>
                              </w:rPr>
                            </w:pPr>
                            <w:bookmarkStart w:id="96" w:name="_Toc186399021"/>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34</w:t>
                            </w:r>
                            <w:r w:rsidR="000160DE">
                              <w:rPr>
                                <w:noProof/>
                              </w:rPr>
                              <w:fldChar w:fldCharType="end"/>
                            </w:r>
                            <w:r w:rsidRPr="00343D1A">
                              <w:t xml:space="preserve"> Radiation Pattern at 20GHz in </w:t>
                            </w:r>
                            <w:r>
                              <w:t>Y</w:t>
                            </w:r>
                            <w:r w:rsidRPr="00343D1A">
                              <w:t>Z Plane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56390" id="Text Box 770982164" o:spid="_x0000_s1059" type="#_x0000_t202" style="position:absolute;margin-left:192.5pt;margin-top:243.5pt;width:28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" stroked="f">
                <v:textbox style="mso-fit-shape-to-text:t" inset="0,0,0,0">
                  <w:txbxContent>
                    <w:p w14:paraId="7EB1C671" w14:textId="0F23B592" w:rsidR="00C0212E" w:rsidRPr="00297429" w:rsidRDefault="00C0212E" w:rsidP="00391CF0">
                      <w:pPr>
                        <w:pStyle w:val="Caption"/>
                        <w:rPr>
                          <w:rFonts w:asciiTheme="majorBidi" w:hAnsiTheme="majorBidi"/>
                          <w:noProof/>
                          <w:sz w:val="26"/>
                          <w:szCs w:val="26"/>
                        </w:rPr>
                      </w:pPr>
                      <w:bookmarkStart w:id="97" w:name="_Toc186399021"/>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34</w:t>
                      </w:r>
                      <w:r w:rsidR="000160DE">
                        <w:rPr>
                          <w:noProof/>
                        </w:rPr>
                        <w:fldChar w:fldCharType="end"/>
                      </w:r>
                      <w:r w:rsidRPr="00343D1A">
                        <w:t xml:space="preserve"> Radiation Pattern at 20GHz in </w:t>
                      </w:r>
                      <w:r>
                        <w:t>Y</w:t>
                      </w:r>
                      <w:r w:rsidRPr="00343D1A">
                        <w:t>Z Plane</w:t>
                      </w:r>
                      <w:bookmarkEnd w:id="97"/>
                    </w:p>
                  </w:txbxContent>
                </v:textbox>
                <w10:wrap type="through"/>
              </v:shape>
            </w:pict>
          </mc:Fallback>
        </mc:AlternateContent>
      </w:r>
      <w:r>
        <w:rPr>
          <w:rFonts w:asciiTheme="majorBidi" w:hAnsiTheme="majorBidi"/>
          <w:noProof/>
        </w:rPr>
        <w:drawing>
          <wp:anchor distT="0" distB="0" distL="114300" distR="114300" simplePos="0" relativeHeight="251722752" behindDoc="0" locked="0" layoutInCell="1" allowOverlap="1" wp14:anchorId="2BEC00DC" wp14:editId="209CD16C">
            <wp:simplePos x="0" y="0"/>
            <wp:positionH relativeFrom="column">
              <wp:posOffset>3124200</wp:posOffset>
            </wp:positionH>
            <wp:positionV relativeFrom="paragraph">
              <wp:posOffset>304800</wp:posOffset>
            </wp:positionV>
            <wp:extent cx="3041650" cy="2728595"/>
            <wp:effectExtent l="19050" t="19050" r="25400" b="14605"/>
            <wp:wrapThrough wrapText="bothSides">
              <wp:wrapPolygon edited="0">
                <wp:start x="-135" y="-151"/>
                <wp:lineTo x="-135" y="21565"/>
                <wp:lineTo x="21645" y="21565"/>
                <wp:lineTo x="21645" y="-151"/>
                <wp:lineTo x="-135" y="-151"/>
              </wp:wrapPolygon>
            </wp:wrapThrough>
            <wp:docPr id="770982174" name="Picture 77098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106"/>
                    <a:srcRect l="22176" r="24477"/>
                    <a:stretch/>
                  </pic:blipFill>
                  <pic:spPr bwMode="auto">
                    <a:xfrm>
                      <a:off x="0" y="0"/>
                      <a:ext cx="304165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505">
        <w:rPr>
          <w:rFonts w:asciiTheme="majorBidi" w:hAnsiTheme="majorBidi"/>
          <w:noProof/>
        </w:rPr>
        <w:drawing>
          <wp:anchor distT="0" distB="0" distL="114300" distR="114300" simplePos="0" relativeHeight="251718656" behindDoc="0" locked="0" layoutInCell="1" allowOverlap="1" wp14:anchorId="5555DDC1" wp14:editId="11889891">
            <wp:simplePos x="0" y="0"/>
            <wp:positionH relativeFrom="column">
              <wp:posOffset>-55245</wp:posOffset>
            </wp:positionH>
            <wp:positionV relativeFrom="paragraph">
              <wp:posOffset>304165</wp:posOffset>
            </wp:positionV>
            <wp:extent cx="3035935" cy="2728595"/>
            <wp:effectExtent l="19050" t="19050" r="12065" b="14605"/>
            <wp:wrapThrough wrapText="bothSides">
              <wp:wrapPolygon edited="0">
                <wp:start x="-136" y="-151"/>
                <wp:lineTo x="-136" y="21565"/>
                <wp:lineTo x="21550" y="21565"/>
                <wp:lineTo x="21550" y="-151"/>
                <wp:lineTo x="-136" y="-151"/>
              </wp:wrapPolygon>
            </wp:wrapThrough>
            <wp:docPr id="770982169" name="Picture 7709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107"/>
                    <a:srcRect l="17462" r="22619"/>
                    <a:stretch/>
                  </pic:blipFill>
                  <pic:spPr bwMode="auto">
                    <a:xfrm>
                      <a:off x="0" y="0"/>
                      <a:ext cx="3035935"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CF0">
        <w:rPr>
          <w:noProof/>
        </w:rPr>
        <mc:AlternateContent>
          <mc:Choice Requires="wps">
            <w:drawing>
              <wp:anchor distT="0" distB="0" distL="114300" distR="114300" simplePos="0" relativeHeight="251720704" behindDoc="0" locked="0" layoutInCell="1" allowOverlap="1" wp14:anchorId="33738AF2" wp14:editId="57703B7D">
                <wp:simplePos x="0" y="0"/>
                <wp:positionH relativeFrom="column">
                  <wp:posOffset>-619760</wp:posOffset>
                </wp:positionH>
                <wp:positionV relativeFrom="paragraph">
                  <wp:posOffset>3088640</wp:posOffset>
                </wp:positionV>
                <wp:extent cx="3602990" cy="635"/>
                <wp:effectExtent l="0" t="0" r="0" b="5715"/>
                <wp:wrapThrough wrapText="bothSides">
                  <wp:wrapPolygon edited="0">
                    <wp:start x="0" y="0"/>
                    <wp:lineTo x="0" y="20496"/>
                    <wp:lineTo x="21471" y="20496"/>
                    <wp:lineTo x="21471" y="0"/>
                    <wp:lineTo x="0" y="0"/>
                  </wp:wrapPolygon>
                </wp:wrapThrough>
                <wp:docPr id="770982173" name="Text Box 770982173"/>
                <wp:cNvGraphicFramePr/>
                <a:graphic xmlns:a="http://schemas.openxmlformats.org/drawingml/2006/main">
                  <a:graphicData uri="http://schemas.microsoft.com/office/word/2010/wordprocessingShape">
                    <wps:wsp>
                      <wps:cNvSpPr txBox="1"/>
                      <wps:spPr>
                        <a:xfrm>
                          <a:off x="0" y="0"/>
                          <a:ext cx="3602990" cy="635"/>
                        </a:xfrm>
                        <a:prstGeom prst="rect">
                          <a:avLst/>
                        </a:prstGeom>
                        <a:solidFill>
                          <a:prstClr val="white"/>
                        </a:solidFill>
                        <a:ln>
                          <a:noFill/>
                        </a:ln>
                      </wps:spPr>
                      <wps:txbx>
                        <w:txbxContent>
                          <w:p w14:paraId="6787F197" w14:textId="51CFB638" w:rsidR="00C0212E" w:rsidRPr="007010B0" w:rsidRDefault="00C0212E" w:rsidP="00391CF0">
                            <w:pPr>
                              <w:pStyle w:val="Caption"/>
                              <w:rPr>
                                <w:rFonts w:asciiTheme="majorBidi" w:hAnsiTheme="majorBidi"/>
                                <w:noProof/>
                                <w:sz w:val="26"/>
                                <w:szCs w:val="26"/>
                              </w:rPr>
                            </w:pPr>
                            <w:bookmarkStart w:id="98" w:name="_Toc186399022"/>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35</w:t>
                            </w:r>
                            <w:r w:rsidR="000160DE">
                              <w:rPr>
                                <w:noProof/>
                              </w:rPr>
                              <w:fldChar w:fldCharType="end"/>
                            </w:r>
                            <w:r>
                              <w:t xml:space="preserve"> </w:t>
                            </w:r>
                            <w:r w:rsidRPr="005E7D38">
                              <w:t>Radiation Pattern at 20GHz in XZ Plane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38AF2" id="Text Box 770982173" o:spid="_x0000_s1060" type="#_x0000_t202" style="position:absolute;margin-left:-48.8pt;margin-top:243.2pt;width:283.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" stroked="f">
                <v:textbox style="mso-fit-shape-to-text:t" inset="0,0,0,0">
                  <w:txbxContent>
                    <w:p w14:paraId="6787F197" w14:textId="51CFB638" w:rsidR="00C0212E" w:rsidRPr="007010B0" w:rsidRDefault="00C0212E" w:rsidP="00391CF0">
                      <w:pPr>
                        <w:pStyle w:val="Caption"/>
                        <w:rPr>
                          <w:rFonts w:asciiTheme="majorBidi" w:hAnsiTheme="majorBidi"/>
                          <w:noProof/>
                          <w:sz w:val="26"/>
                          <w:szCs w:val="26"/>
                        </w:rPr>
                      </w:pPr>
                      <w:bookmarkStart w:id="99" w:name="_Toc186399022"/>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35</w:t>
                      </w:r>
                      <w:r w:rsidR="000160DE">
                        <w:rPr>
                          <w:noProof/>
                        </w:rPr>
                        <w:fldChar w:fldCharType="end"/>
                      </w:r>
                      <w:r>
                        <w:t xml:space="preserve"> </w:t>
                      </w:r>
                      <w:r w:rsidRPr="005E7D38">
                        <w:t>Radiation Pattern at 20GHz in XZ Plane</w:t>
                      </w:r>
                      <w:bookmarkEnd w:id="99"/>
                    </w:p>
                  </w:txbxContent>
                </v:textbox>
                <w10:wrap type="through"/>
              </v:shape>
            </w:pict>
          </mc:Fallback>
        </mc:AlternateContent>
      </w:r>
      <w:r w:rsidR="00391CF0">
        <w:t>Radiation patterns</w:t>
      </w:r>
      <w:bookmarkEnd w:id="95"/>
      <w:r w:rsidR="00391CF0">
        <w:t xml:space="preserve"> </w:t>
      </w:r>
    </w:p>
    <w:p w14:paraId="08628BCD" w14:textId="477EFB14" w:rsidR="00391CF0" w:rsidRPr="00722828" w:rsidRDefault="00E13E76" w:rsidP="00391CF0">
      <w:pPr>
        <w:rPr>
          <w:rFonts w:asciiTheme="majorBidi" w:hAnsiTheme="majorBidi" w:cstheme="majorBidi"/>
        </w:rPr>
      </w:pPr>
      <w:r>
        <w:rPr>
          <w:rFonts w:asciiTheme="majorBidi" w:hAnsiTheme="majorBidi" w:cstheme="majorBidi"/>
          <w:noProof/>
        </w:rPr>
        <w:drawing>
          <wp:anchor distT="0" distB="0" distL="114300" distR="114300" simplePos="0" relativeHeight="251708416" behindDoc="0" locked="0" layoutInCell="1" allowOverlap="1" wp14:anchorId="03D99DDA" wp14:editId="6DA1B7C4">
            <wp:simplePos x="0" y="0"/>
            <wp:positionH relativeFrom="column">
              <wp:posOffset>3124200</wp:posOffset>
            </wp:positionH>
            <wp:positionV relativeFrom="paragraph">
              <wp:posOffset>3698240</wp:posOffset>
            </wp:positionV>
            <wp:extent cx="3181985" cy="2766695"/>
            <wp:effectExtent l="19050" t="19050" r="18415" b="14605"/>
            <wp:wrapThrough wrapText="bothSides">
              <wp:wrapPolygon edited="0">
                <wp:start x="-129" y="-149"/>
                <wp:lineTo x="-129" y="21565"/>
                <wp:lineTo x="21596" y="21565"/>
                <wp:lineTo x="21596" y="-149"/>
                <wp:lineTo x="-129" y="-149"/>
              </wp:wrapPolygon>
            </wp:wrapThrough>
            <wp:docPr id="770982170" name="Picture 77098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108"/>
                    <a:srcRect l="20263" r="20000"/>
                    <a:stretch/>
                  </pic:blipFill>
                  <pic:spPr bwMode="auto">
                    <a:xfrm>
                      <a:off x="0" y="0"/>
                      <a:ext cx="318198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CB2">
        <w:rPr>
          <w:rFonts w:asciiTheme="majorBidi" w:hAnsiTheme="majorBidi" w:cstheme="majorBidi"/>
          <w:noProof/>
        </w:rPr>
        <w:drawing>
          <wp:anchor distT="0" distB="0" distL="114300" distR="114300" simplePos="0" relativeHeight="251706368" behindDoc="0" locked="0" layoutInCell="1" allowOverlap="1" wp14:anchorId="0AFE84C5" wp14:editId="2DBD46DA">
            <wp:simplePos x="0" y="0"/>
            <wp:positionH relativeFrom="column">
              <wp:posOffset>-153035</wp:posOffset>
            </wp:positionH>
            <wp:positionV relativeFrom="paragraph">
              <wp:posOffset>3698240</wp:posOffset>
            </wp:positionV>
            <wp:extent cx="3133725" cy="2766695"/>
            <wp:effectExtent l="19050" t="19050" r="28575" b="14605"/>
            <wp:wrapThrough wrapText="bothSides">
              <wp:wrapPolygon edited="0">
                <wp:start x="-131" y="-149"/>
                <wp:lineTo x="-131" y="21565"/>
                <wp:lineTo x="21666" y="21565"/>
                <wp:lineTo x="21666" y="-149"/>
                <wp:lineTo x="-131" y="-149"/>
              </wp:wrapPolygon>
            </wp:wrapThrough>
            <wp:docPr id="770982171" name="Picture 77098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109"/>
                    <a:srcRect l="18163" r="19624"/>
                    <a:stretch/>
                  </pic:blipFill>
                  <pic:spPr bwMode="auto">
                    <a:xfrm>
                      <a:off x="0" y="0"/>
                      <a:ext cx="313372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99E627" w14:textId="553759DB" w:rsidR="00391CF0" w:rsidRDefault="00391CF0" w:rsidP="00391CF0">
      <w:pPr>
        <w:rPr>
          <w:rFonts w:asciiTheme="majorBidi" w:hAnsiTheme="majorBidi" w:cstheme="majorBidi"/>
        </w:rPr>
      </w:pPr>
      <w:r>
        <w:rPr>
          <w:noProof/>
        </w:rPr>
        <mc:AlternateContent>
          <mc:Choice Requires="wps">
            <w:drawing>
              <wp:anchor distT="0" distB="0" distL="114300" distR="114300" simplePos="0" relativeHeight="251712512" behindDoc="0" locked="0" layoutInCell="1" allowOverlap="1" wp14:anchorId="50D5E4E0" wp14:editId="74BBF894">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770982165" name="Text Box 770982165"/>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0516E37A" w14:textId="3EFCA378" w:rsidR="00C0212E" w:rsidRPr="006675EC" w:rsidRDefault="00C0212E" w:rsidP="00391CF0">
                            <w:pPr>
                              <w:pStyle w:val="Caption"/>
                              <w:rPr>
                                <w:rFonts w:asciiTheme="majorBidi" w:hAnsiTheme="majorBidi"/>
                                <w:noProof/>
                                <w:sz w:val="26"/>
                                <w:szCs w:val="26"/>
                              </w:rPr>
                            </w:pPr>
                            <w:bookmarkStart w:id="100" w:name="_Toc18639902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36</w:t>
                            </w:r>
                            <w:r w:rsidR="000160DE">
                              <w:rPr>
                                <w:noProof/>
                              </w:rPr>
                              <w:fldChar w:fldCharType="end"/>
                            </w:r>
                            <w:r>
                              <w:t xml:space="preserve"> </w:t>
                            </w:r>
                            <w:r w:rsidRPr="00853483">
                              <w:t>CO Cross Polarized Fields at E-plane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D5E4E0" id="Text Box 770982165" o:spid="_x0000_s1061" type="#_x0000_t202" style="position:absolute;margin-left:-48.9pt;margin-top:242.05pt;width:275.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" stroked="f">
                <v:textbox style="mso-fit-shape-to-text:t" inset="0,0,0,0">
                  <w:txbxContent>
                    <w:p w14:paraId="0516E37A" w14:textId="3EFCA378" w:rsidR="00C0212E" w:rsidRPr="006675EC" w:rsidRDefault="00C0212E" w:rsidP="00391CF0">
                      <w:pPr>
                        <w:pStyle w:val="Caption"/>
                        <w:rPr>
                          <w:rFonts w:asciiTheme="majorBidi" w:hAnsiTheme="majorBidi"/>
                          <w:noProof/>
                          <w:sz w:val="26"/>
                          <w:szCs w:val="26"/>
                        </w:rPr>
                      </w:pPr>
                      <w:bookmarkStart w:id="101" w:name="_Toc18639902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36</w:t>
                      </w:r>
                      <w:r w:rsidR="000160DE">
                        <w:rPr>
                          <w:noProof/>
                        </w:rPr>
                        <w:fldChar w:fldCharType="end"/>
                      </w:r>
                      <w:r>
                        <w:t xml:space="preserve"> </w:t>
                      </w:r>
                      <w:r w:rsidRPr="00853483">
                        <w:t>CO Cross Polarized Fields at E-plane</w:t>
                      </w:r>
                      <w:bookmarkEnd w:id="101"/>
                    </w:p>
                  </w:txbxContent>
                </v:textbox>
                <w10:wrap type="through"/>
              </v:shape>
            </w:pict>
          </mc:Fallback>
        </mc:AlternateContent>
      </w:r>
      <w:r>
        <w:rPr>
          <w:noProof/>
        </w:rPr>
        <mc:AlternateContent>
          <mc:Choice Requires="wps">
            <w:drawing>
              <wp:anchor distT="0" distB="0" distL="114300" distR="114300" simplePos="0" relativeHeight="251710464" behindDoc="0" locked="0" layoutInCell="1" allowOverlap="1" wp14:anchorId="5BFE13D1" wp14:editId="04AB40EC">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770982166" name="Text Box 770982166"/>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216DB3" w14:textId="2FBC2447" w:rsidR="00C0212E" w:rsidRPr="00A629EF" w:rsidRDefault="00C0212E" w:rsidP="00391CF0">
                            <w:pPr>
                              <w:pStyle w:val="Caption"/>
                              <w:rPr>
                                <w:rFonts w:asciiTheme="majorBidi" w:hAnsiTheme="majorBidi"/>
                                <w:noProof/>
                                <w:sz w:val="26"/>
                                <w:szCs w:val="26"/>
                              </w:rPr>
                            </w:pPr>
                            <w:bookmarkStart w:id="102" w:name="_Toc186399024"/>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37</w:t>
                            </w:r>
                            <w:r w:rsidR="000160DE">
                              <w:rPr>
                                <w:noProof/>
                              </w:rPr>
                              <w:fldChar w:fldCharType="end"/>
                            </w:r>
                            <w:r>
                              <w:t xml:space="preserve"> </w:t>
                            </w:r>
                            <w:r w:rsidRPr="00B46D82">
                              <w:t xml:space="preserve">CO Cross Polarized Fields at </w:t>
                            </w:r>
                            <w:r>
                              <w:t>H</w:t>
                            </w:r>
                            <w:r w:rsidRPr="00B46D82">
                              <w:t>-plane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E13D1" id="Text Box 770982166" o:spid="_x0000_s1062" type="#_x0000_t202" style="position:absolute;margin-left:217pt;margin-top:242.1pt;width:264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" stroked="f">
                <v:textbox style="mso-fit-shape-to-text:t" inset="0,0,0,0">
                  <w:txbxContent>
                    <w:p w14:paraId="5A216DB3" w14:textId="2FBC2447" w:rsidR="00C0212E" w:rsidRPr="00A629EF" w:rsidRDefault="00C0212E" w:rsidP="00391CF0">
                      <w:pPr>
                        <w:pStyle w:val="Caption"/>
                        <w:rPr>
                          <w:rFonts w:asciiTheme="majorBidi" w:hAnsiTheme="majorBidi"/>
                          <w:noProof/>
                          <w:sz w:val="26"/>
                          <w:szCs w:val="26"/>
                        </w:rPr>
                      </w:pPr>
                      <w:bookmarkStart w:id="103" w:name="_Toc186399024"/>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37</w:t>
                      </w:r>
                      <w:r w:rsidR="000160DE">
                        <w:rPr>
                          <w:noProof/>
                        </w:rPr>
                        <w:fldChar w:fldCharType="end"/>
                      </w:r>
                      <w:r>
                        <w:t xml:space="preserve"> </w:t>
                      </w:r>
                      <w:r w:rsidRPr="00B46D82">
                        <w:t xml:space="preserve">CO Cross Polarized Fields at </w:t>
                      </w:r>
                      <w:r>
                        <w:t>H</w:t>
                      </w:r>
                      <w:r w:rsidRPr="00B46D82">
                        <w:t>-plane</w:t>
                      </w:r>
                      <w:bookmarkEnd w:id="103"/>
                    </w:p>
                  </w:txbxContent>
                </v:textbox>
                <w10:wrap type="through"/>
              </v:shape>
            </w:pict>
          </mc:Fallback>
        </mc:AlternateContent>
      </w:r>
    </w:p>
    <w:p w14:paraId="761F4639" w14:textId="6123D408" w:rsidR="00391CF0" w:rsidRDefault="00391CF0" w:rsidP="00391CF0">
      <w:pPr>
        <w:rPr>
          <w:rFonts w:asciiTheme="majorBidi" w:hAnsiTheme="majorBidi" w:cstheme="majorBidi"/>
        </w:rPr>
      </w:pPr>
    </w:p>
    <w:p w14:paraId="28D5F3AB" w14:textId="441E3DBF" w:rsidR="00391CF0" w:rsidRDefault="00391CF0" w:rsidP="00391CF0">
      <w:pPr>
        <w:rPr>
          <w:rFonts w:asciiTheme="majorBidi" w:hAnsiTheme="majorBidi" w:cstheme="majorBidi"/>
        </w:rPr>
      </w:pPr>
    </w:p>
    <w:p w14:paraId="68449BD9" w14:textId="6AB8B66B" w:rsidR="00391CF0" w:rsidRDefault="00B63B2E" w:rsidP="00B63B2E">
      <w:pPr>
        <w:rPr>
          <w:rFonts w:asciiTheme="majorBidi" w:hAnsiTheme="majorBidi" w:cstheme="majorBidi"/>
        </w:rPr>
      </w:pPr>
      <w:r>
        <w:rPr>
          <w:noProof/>
        </w:rPr>
        <mc:AlternateContent>
          <mc:Choice Requires="wps">
            <w:drawing>
              <wp:anchor distT="0" distB="0" distL="114300" distR="114300" simplePos="0" relativeHeight="251716608" behindDoc="0" locked="0" layoutInCell="1" allowOverlap="1" wp14:anchorId="41AC419C" wp14:editId="098CBB21">
                <wp:simplePos x="0" y="0"/>
                <wp:positionH relativeFrom="column">
                  <wp:posOffset>261620</wp:posOffset>
                </wp:positionH>
                <wp:positionV relativeFrom="paragraph">
                  <wp:posOffset>3237230</wp:posOffset>
                </wp:positionV>
                <wp:extent cx="5486400" cy="635"/>
                <wp:effectExtent l="0" t="0" r="0" b="0"/>
                <wp:wrapThrough wrapText="bothSides">
                  <wp:wrapPolygon edited="0">
                    <wp:start x="0" y="0"/>
                    <wp:lineTo x="0" y="21600"/>
                    <wp:lineTo x="21600" y="21600"/>
                    <wp:lineTo x="21600" y="0"/>
                  </wp:wrapPolygon>
                </wp:wrapThrough>
                <wp:docPr id="770982167" name="Text Box 7709821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F7A5693" w14:textId="1F717E6C" w:rsidR="00C0212E" w:rsidRPr="00A66410" w:rsidRDefault="00C0212E" w:rsidP="00391CF0">
                            <w:pPr>
                              <w:pStyle w:val="Caption"/>
                              <w:rPr>
                                <w:rFonts w:asciiTheme="majorBidi" w:hAnsiTheme="majorBidi" w:cstheme="majorBidi"/>
                                <w:noProof/>
                              </w:rPr>
                            </w:pPr>
                            <w:bookmarkStart w:id="104" w:name="_Toc18639902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38</w:t>
                            </w:r>
                            <w:r w:rsidR="000160DE">
                              <w:rPr>
                                <w:noProof/>
                              </w:rPr>
                              <w:fldChar w:fldCharType="end"/>
                            </w:r>
                            <w:r>
                              <w:t xml:space="preserve"> 3D Polar Gain at 20GHz</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C419C" id="Text Box 770982167" o:spid="_x0000_s1063" type="#_x0000_t202" style="position:absolute;margin-left:20.6pt;margin-top:254.9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" stroked="f">
                <v:textbox style="mso-fit-shape-to-text:t" inset="0,0,0,0">
                  <w:txbxContent>
                    <w:p w14:paraId="4F7A5693" w14:textId="1F717E6C" w:rsidR="00C0212E" w:rsidRPr="00A66410" w:rsidRDefault="00C0212E" w:rsidP="00391CF0">
                      <w:pPr>
                        <w:pStyle w:val="Caption"/>
                        <w:rPr>
                          <w:rFonts w:asciiTheme="majorBidi" w:hAnsiTheme="majorBidi" w:cstheme="majorBidi"/>
                          <w:noProof/>
                        </w:rPr>
                      </w:pPr>
                      <w:bookmarkStart w:id="105" w:name="_Toc18639902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38</w:t>
                      </w:r>
                      <w:r w:rsidR="000160DE">
                        <w:rPr>
                          <w:noProof/>
                        </w:rPr>
                        <w:fldChar w:fldCharType="end"/>
                      </w:r>
                      <w:r>
                        <w:t xml:space="preserve"> 3D Polar Gain at 20GHz</w:t>
                      </w:r>
                      <w:bookmarkEnd w:id="105"/>
                    </w:p>
                  </w:txbxContent>
                </v:textbox>
                <w10:wrap type="through"/>
              </v:shape>
            </w:pict>
          </mc:Fallback>
        </mc:AlternateContent>
      </w:r>
      <w:r w:rsidR="00A84285">
        <w:rPr>
          <w:rFonts w:asciiTheme="majorBidi" w:hAnsiTheme="majorBidi" w:cstheme="majorBidi"/>
          <w:noProof/>
        </w:rPr>
        <w:drawing>
          <wp:anchor distT="0" distB="0" distL="114300" distR="114300" simplePos="0" relativeHeight="251714560" behindDoc="0" locked="0" layoutInCell="1" allowOverlap="1" wp14:anchorId="137AAA41" wp14:editId="2133646A">
            <wp:simplePos x="0" y="0"/>
            <wp:positionH relativeFrom="column">
              <wp:posOffset>-99060</wp:posOffset>
            </wp:positionH>
            <wp:positionV relativeFrom="paragraph">
              <wp:posOffset>19050</wp:posOffset>
            </wp:positionV>
            <wp:extent cx="5974080" cy="3192780"/>
            <wp:effectExtent l="19050" t="19050" r="26670" b="26670"/>
            <wp:wrapThrough wrapText="bothSides">
              <wp:wrapPolygon edited="0">
                <wp:start x="-69" y="-129"/>
                <wp:lineTo x="-69" y="21652"/>
                <wp:lineTo x="21628" y="21652"/>
                <wp:lineTo x="21628" y="-129"/>
                <wp:lineTo x="-69" y="-129"/>
              </wp:wrapPolygon>
            </wp:wrapThrough>
            <wp:docPr id="770982172" name="Picture 77098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rotWithShape="1">
                    <a:blip r:embed="rId110"/>
                    <a:srcRect l="22364" r="30686"/>
                    <a:stretch/>
                  </pic:blipFill>
                  <pic:spPr bwMode="auto">
                    <a:xfrm>
                      <a:off x="0" y="0"/>
                      <a:ext cx="5974080" cy="319278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CF0">
        <w:rPr>
          <w:rFonts w:asciiTheme="majorBidi" w:hAnsiTheme="majorBidi" w:cstheme="majorBidi"/>
        </w:rPr>
        <w:t xml:space="preserve">Using the figures  </w:t>
      </w:r>
      <w:r w:rsidR="006E748A">
        <w:rPr>
          <w:rFonts w:asciiTheme="majorBidi" w:hAnsiTheme="majorBidi" w:cstheme="majorBidi"/>
        </w:rPr>
        <w:t>35</w:t>
      </w:r>
      <w:r w:rsidR="00391CF0">
        <w:rPr>
          <w:rFonts w:asciiTheme="majorBidi" w:hAnsiTheme="majorBidi" w:cstheme="majorBidi"/>
        </w:rPr>
        <w:t xml:space="preserve">, </w:t>
      </w:r>
      <w:r w:rsidR="006E748A">
        <w:rPr>
          <w:rFonts w:asciiTheme="majorBidi" w:hAnsiTheme="majorBidi" w:cstheme="majorBidi"/>
        </w:rPr>
        <w:t>36</w:t>
      </w:r>
      <w:r w:rsidR="00391CF0">
        <w:rPr>
          <w:rFonts w:asciiTheme="majorBidi" w:hAnsiTheme="majorBidi" w:cstheme="majorBidi"/>
        </w:rPr>
        <w:t xml:space="preserve"> </w:t>
      </w:r>
      <w:r w:rsidR="005267D7">
        <w:rPr>
          <w:rFonts w:asciiTheme="majorBidi" w:hAnsiTheme="majorBidi" w:cstheme="majorBidi"/>
        </w:rPr>
        <w:t>,</w:t>
      </w:r>
      <w:r w:rsidR="006E748A">
        <w:rPr>
          <w:rFonts w:asciiTheme="majorBidi" w:hAnsiTheme="majorBidi" w:cstheme="majorBidi"/>
        </w:rPr>
        <w:t>37</w:t>
      </w:r>
      <w:r w:rsidR="005267D7">
        <w:rPr>
          <w:rFonts w:asciiTheme="majorBidi" w:hAnsiTheme="majorBidi" w:cstheme="majorBidi"/>
        </w:rPr>
        <w:t xml:space="preserve"> and 38</w:t>
      </w:r>
      <w:r w:rsidR="00391CF0">
        <w:rPr>
          <w:rFonts w:asciiTheme="majorBidi" w:hAnsiTheme="majorBidi" w:cstheme="majorBidi"/>
        </w:rPr>
        <w:t xml:space="preserve">, we can calculate the variables in Table </w:t>
      </w:r>
      <w:r w:rsidR="004743B1">
        <w:rPr>
          <w:rFonts w:asciiTheme="majorBidi" w:hAnsiTheme="majorBidi" w:cstheme="majorBidi"/>
        </w:rPr>
        <w:t>6</w:t>
      </w:r>
      <w:r w:rsidR="00391CF0">
        <w:rPr>
          <w:rFonts w:asciiTheme="majorBidi" w:hAnsiTheme="majorBidi" w:cstheme="majorBidi"/>
        </w:rPr>
        <w:t>:</w:t>
      </w:r>
    </w:p>
    <w:tbl>
      <w:tblPr>
        <w:tblStyle w:val="GridTable5Dark-Accent1"/>
        <w:tblpPr w:leftFromText="180" w:rightFromText="180" w:vertAnchor="text" w:horzAnchor="margin" w:tblpY="45"/>
        <w:tblW w:w="8642" w:type="dxa"/>
        <w:tblLook w:val="04A0" w:firstRow="1" w:lastRow="0" w:firstColumn="1" w:lastColumn="0" w:noHBand="0" w:noVBand="1"/>
      </w:tblPr>
      <w:tblGrid>
        <w:gridCol w:w="2689"/>
        <w:gridCol w:w="5953"/>
      </w:tblGrid>
      <w:tr w:rsidR="00CB347B" w:rsidRPr="00E46C8F" w14:paraId="35FD3315" w14:textId="77777777" w:rsidTr="00CB3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E8ADFD6" w14:textId="77777777" w:rsidR="00CB347B" w:rsidRPr="00E46C8F" w:rsidRDefault="00CB347B" w:rsidP="00CB347B">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40B9E118" w14:textId="77777777" w:rsidR="00CB347B" w:rsidRPr="00E46C8F" w:rsidRDefault="00CB347B" w:rsidP="00CB347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CB347B" w:rsidRPr="00E46C8F" w14:paraId="33269AED" w14:textId="77777777" w:rsidTr="00CB3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D9D6C8B" w14:textId="77777777" w:rsidR="00CB347B" w:rsidRPr="00E46C8F" w:rsidRDefault="00CB347B" w:rsidP="00CB347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2B59E804" w14:textId="77777777" w:rsidR="00CB347B" w:rsidRPr="00E46C8F" w:rsidRDefault="00CB347B" w:rsidP="00CB347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3.3dB</w:t>
            </w:r>
          </w:p>
        </w:tc>
      </w:tr>
      <w:tr w:rsidR="00CB347B" w:rsidRPr="00E46C8F" w14:paraId="6A4B248B" w14:textId="77777777" w:rsidTr="00CB347B">
        <w:tc>
          <w:tcPr>
            <w:cnfStyle w:val="001000000000" w:firstRow="0" w:lastRow="0" w:firstColumn="1" w:lastColumn="0" w:oddVBand="0" w:evenVBand="0" w:oddHBand="0" w:evenHBand="0" w:firstRowFirstColumn="0" w:firstRowLastColumn="0" w:lastRowFirstColumn="0" w:lastRowLastColumn="0"/>
            <w:tcW w:w="2689" w:type="dxa"/>
            <w:hideMark/>
          </w:tcPr>
          <w:p w14:paraId="6B1235C9" w14:textId="77777777" w:rsidR="00CB347B" w:rsidRPr="00966E90" w:rsidRDefault="00CB347B" w:rsidP="00CB347B">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34A648FF" w14:textId="77777777" w:rsidR="00CB347B" w:rsidRPr="00E46C8F" w:rsidRDefault="00CB347B" w:rsidP="00CB347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52.67dB</w:t>
            </w:r>
          </w:p>
        </w:tc>
      </w:tr>
      <w:tr w:rsidR="00CB347B" w:rsidRPr="00E46C8F" w14:paraId="0507500D" w14:textId="77777777" w:rsidTr="00CB3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C5D464" w14:textId="77777777" w:rsidR="00CB347B" w:rsidRPr="00EB4A76" w:rsidRDefault="00CB347B" w:rsidP="00CB347B">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Front-to-Back</w:t>
            </w:r>
            <w:r>
              <w:rPr>
                <w:rFonts w:ascii="Times New Roman" w:eastAsia="Times New Roman" w:hAnsi="Times New Roman" w:cs="Times New Roman"/>
                <w:sz w:val="28"/>
                <w:szCs w:val="28"/>
                <w:vertAlign w:val="subscript"/>
              </w:rPr>
              <w:t>XZ</w:t>
            </w:r>
          </w:p>
        </w:tc>
        <w:tc>
          <w:tcPr>
            <w:tcW w:w="5953" w:type="dxa"/>
          </w:tcPr>
          <w:p w14:paraId="4371EFBF" w14:textId="77777777" w:rsidR="00CB347B" w:rsidRPr="00E46C8F" w:rsidRDefault="00CB347B" w:rsidP="00CB347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25dB</w:t>
            </w:r>
          </w:p>
        </w:tc>
      </w:tr>
      <w:tr w:rsidR="00CB347B" w:rsidRPr="00E46C8F" w14:paraId="56E10313" w14:textId="77777777" w:rsidTr="00CB347B">
        <w:tc>
          <w:tcPr>
            <w:cnfStyle w:val="001000000000" w:firstRow="0" w:lastRow="0" w:firstColumn="1" w:lastColumn="0" w:oddVBand="0" w:evenVBand="0" w:oddHBand="0" w:evenHBand="0" w:firstRowFirstColumn="0" w:firstRowLastColumn="0" w:lastRowFirstColumn="0" w:lastRowLastColumn="0"/>
            <w:tcW w:w="2689" w:type="dxa"/>
          </w:tcPr>
          <w:p w14:paraId="0496B827" w14:textId="77777777" w:rsidR="00CB347B" w:rsidRPr="00EB4A76" w:rsidRDefault="00CB347B" w:rsidP="00CB347B">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Front-to-Back</w:t>
            </w:r>
            <w:r>
              <w:rPr>
                <w:rFonts w:ascii="Times New Roman" w:eastAsia="Times New Roman" w:hAnsi="Times New Roman" w:cs="Times New Roman"/>
                <w:sz w:val="28"/>
                <w:szCs w:val="28"/>
                <w:vertAlign w:val="subscript"/>
              </w:rPr>
              <w:t>XY</w:t>
            </w:r>
          </w:p>
        </w:tc>
        <w:tc>
          <w:tcPr>
            <w:tcW w:w="5953" w:type="dxa"/>
          </w:tcPr>
          <w:p w14:paraId="252350D7" w14:textId="77777777" w:rsidR="00CB347B" w:rsidRPr="00E46C8F" w:rsidRDefault="00CB347B" w:rsidP="00CB347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25dB</w:t>
            </w:r>
          </w:p>
        </w:tc>
      </w:tr>
    </w:tbl>
    <w:p w14:paraId="4E173694" w14:textId="365CAE5D" w:rsidR="00CB347B" w:rsidRDefault="00CB347B" w:rsidP="00CB347B">
      <w:pPr>
        <w:pStyle w:val="Caption"/>
        <w:keepNext/>
      </w:pPr>
      <w:r>
        <w:t xml:space="preserve"> 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6</w:t>
      </w:r>
      <w:r w:rsidR="000160DE">
        <w:rPr>
          <w:noProof/>
        </w:rPr>
        <w:fldChar w:fldCharType="end"/>
      </w:r>
      <w:r>
        <w:t xml:space="preserve"> </w:t>
      </w:r>
      <w:r w:rsidRPr="00E31C95">
        <w:t>Two Patch Radiation Pattern Results</w:t>
      </w:r>
    </w:p>
    <w:p w14:paraId="35360112" w14:textId="4A0CA835" w:rsidR="0099066C" w:rsidRDefault="00B84FF7" w:rsidP="00B84FF7">
      <w:pPr>
        <w:pStyle w:val="NormalWeb"/>
      </w:pPr>
      <w:r>
        <w:t xml:space="preserve">As shown in </w:t>
      </w:r>
      <w:r w:rsidR="004B010B">
        <w:t xml:space="preserve">Table </w:t>
      </w:r>
      <w:r w:rsidR="005E2F1C">
        <w:t>6</w:t>
      </w:r>
      <w:r>
        <w:t xml:space="preserve">, when the two patches were combined into an array, the mutual coupling between the elements and the phase difference between their feeds caused the main lobe of the radiation pattern to shift, with the main beam centered at θ = -30°. This offset, typical of such interactions, arises from unequal phase distribution or asymmetry in the feed network. </w:t>
      </w:r>
    </w:p>
    <w:p w14:paraId="24116AD7" w14:textId="5A0615D3" w:rsidR="00B84FF7" w:rsidRDefault="00B84FF7" w:rsidP="00B84FF7">
      <w:pPr>
        <w:pStyle w:val="NormalWeb"/>
      </w:pPr>
      <w:r>
        <w:t xml:space="preserve">The array achieved a gain of 3.3 dB and a cross-polarization discrimination (XPD) of 52.67 dB, with a front-to-back ratio of 25 dB in both the XZ and XY planes, as summarized in Table </w:t>
      </w:r>
      <w:r w:rsidR="00573B8C">
        <w:t>6</w:t>
      </w:r>
      <w:r>
        <w:t>. However, the radiation efficiency was lower than that of the single patch due to the offset and coupling effects, highlighting the trade-off between gain improvement and efficiency in array configurations.</w:t>
      </w:r>
    </w:p>
    <w:p w14:paraId="740BE519" w14:textId="77777777" w:rsidR="00B84FF7" w:rsidRDefault="00B84FF7" w:rsidP="006B14B0">
      <w:pPr>
        <w:rPr>
          <w:rFonts w:asciiTheme="majorBidi" w:hAnsiTheme="majorBidi"/>
        </w:rPr>
      </w:pPr>
    </w:p>
    <w:p w14:paraId="1455A756" w14:textId="3CEF67EF" w:rsidR="003C6363" w:rsidRPr="00783CC4" w:rsidRDefault="00391CF0" w:rsidP="00783CC4">
      <w:pPr>
        <w:rPr>
          <w:rFonts w:asciiTheme="majorBidi" w:hAnsiTheme="majorBidi"/>
        </w:rPr>
      </w:pPr>
      <w:r>
        <w:rPr>
          <w:rFonts w:asciiTheme="majorBidi" w:hAnsiTheme="majorBidi"/>
        </w:rPr>
        <w:br w:type="page"/>
      </w:r>
    </w:p>
    <w:p w14:paraId="0760745C" w14:textId="5DE579D0" w:rsidR="003C6363" w:rsidRPr="003C6363" w:rsidRDefault="003C6363" w:rsidP="003C6363">
      <w:p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This behavior can be attributed to the following factors:</w:t>
      </w:r>
    </w:p>
    <w:p w14:paraId="1A5C9104" w14:textId="24B69975"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Element Spacing and Phase Difference:</w:t>
      </w:r>
    </w:p>
    <w:p w14:paraId="6C3404A4" w14:textId="0B6D092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mutual coupling and spacing between the two patches likely introduced a phase difference in the radiated fields from each element. This phase offset caused constructive interference to occur at an angle rather than directly broadside (θ=0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\theta = 0^\circθ=0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w:t>
      </w:r>
    </w:p>
    <w:p w14:paraId="22A2FEA4"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Feed Network Asymmetry:</w:t>
      </w:r>
    </w:p>
    <w:p w14:paraId="620FA52E"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If the feed network introduced a phase imbalance between the two patches, it would steer the beam away from the broadside direction.</w:t>
      </w:r>
    </w:p>
    <w:p w14:paraId="0D40BA1E"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Mutual Coupling Effect:</w:t>
      </w:r>
    </w:p>
    <w:p w14:paraId="0730D3AA"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interaction between the two patches may have modified the effective radiation pattern, pushing the main beam off-center.</w:t>
      </w:r>
    </w:p>
    <w:p w14:paraId="7AC3C3FB" w14:textId="10C465AD" w:rsidR="00ED31F9" w:rsidRPr="00ED31F9" w:rsidRDefault="00ED31F9" w:rsidP="003C6363">
      <w:pPr>
        <w:rPr>
          <w:rFonts w:asciiTheme="majorBidi" w:hAnsiTheme="majorBidi"/>
        </w:rPr>
      </w:pPr>
    </w:p>
    <w:p w14:paraId="7255DF0E" w14:textId="69F48E92" w:rsidR="00C76298" w:rsidRDefault="0017067E" w:rsidP="00C76298">
      <w:pPr>
        <w:rPr>
          <w:rFonts w:asciiTheme="majorBidi" w:hAnsiTheme="majorBidi"/>
          <w:rtl/>
          <w:lang w:bidi="ar-EG"/>
        </w:rPr>
      </w:pPr>
      <w:r>
        <w:t>This result highlights the importance of ensuring symmetrical feeding and carefully managing element spacing to maintain broadside radiation. Corrective measures, such as tuning the transmission line lengths or adjusting the relative phases, can mitigate this offset.</w:t>
      </w:r>
    </w:p>
    <w:p w14:paraId="6EE56994" w14:textId="77777777" w:rsidR="006F4598" w:rsidRDefault="006F4598" w:rsidP="00C76298">
      <w:pPr>
        <w:rPr>
          <w:rFonts w:asciiTheme="majorBidi" w:hAnsiTheme="majorBidi"/>
        </w:rPr>
      </w:pPr>
    </w:p>
    <w:p w14:paraId="73973084" w14:textId="77777777" w:rsidR="006F4598" w:rsidRDefault="006F4598" w:rsidP="00C76298">
      <w:pPr>
        <w:rPr>
          <w:rFonts w:asciiTheme="majorBidi" w:hAnsiTheme="majorBidi"/>
        </w:rPr>
      </w:pPr>
    </w:p>
    <w:p w14:paraId="01A2815F" w14:textId="77777777" w:rsidR="006F4598" w:rsidRDefault="006F4598" w:rsidP="00C76298">
      <w:pPr>
        <w:rPr>
          <w:rFonts w:asciiTheme="majorBidi" w:hAnsiTheme="majorBidi"/>
        </w:rPr>
      </w:pPr>
    </w:p>
    <w:p w14:paraId="03B90EB3" w14:textId="422FCF34" w:rsidR="006B14B0" w:rsidRDefault="006B14B0">
      <w:pPr>
        <w:rPr>
          <w:rFonts w:asciiTheme="majorBidi" w:hAnsiTheme="majorBidi"/>
        </w:rPr>
      </w:pPr>
      <w:r>
        <w:rPr>
          <w:rFonts w:asciiTheme="majorBidi" w:hAnsiTheme="majorBidi"/>
        </w:rPr>
        <w:br w:type="page"/>
      </w:r>
    </w:p>
    <w:p w14:paraId="5EF2A36E" w14:textId="5853CDDD" w:rsidR="0037546C" w:rsidRDefault="001C7EED" w:rsidP="0037546C">
      <w:pPr>
        <w:pStyle w:val="Heading3"/>
      </w:pPr>
      <w:bookmarkStart w:id="106" w:name="_Toc186398965"/>
      <w:r>
        <w:rPr>
          <w:noProof/>
        </w:rPr>
        <w:drawing>
          <wp:anchor distT="0" distB="0" distL="114300" distR="114300" simplePos="0" relativeHeight="251728896" behindDoc="0" locked="0" layoutInCell="1" allowOverlap="1" wp14:anchorId="3CAE4CF3" wp14:editId="19D1F91A">
            <wp:simplePos x="0" y="0"/>
            <wp:positionH relativeFrom="column">
              <wp:posOffset>-3175</wp:posOffset>
            </wp:positionH>
            <wp:positionV relativeFrom="paragraph">
              <wp:posOffset>2800985</wp:posOffset>
            </wp:positionV>
            <wp:extent cx="5486400" cy="2262505"/>
            <wp:effectExtent l="19050" t="19050" r="19050" b="23495"/>
            <wp:wrapTopAndBottom/>
            <wp:docPr id="10181693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730944" behindDoc="0" locked="0" layoutInCell="1" allowOverlap="1" wp14:anchorId="2537C345" wp14:editId="0678E0F6">
                <wp:simplePos x="0" y="0"/>
                <wp:positionH relativeFrom="column">
                  <wp:posOffset>-59690</wp:posOffset>
                </wp:positionH>
                <wp:positionV relativeFrom="paragraph">
                  <wp:posOffset>2632710</wp:posOffset>
                </wp:positionV>
                <wp:extent cx="5486400" cy="160655"/>
                <wp:effectExtent l="0" t="0" r="0" b="0"/>
                <wp:wrapTopAndBottom/>
                <wp:docPr id="2121623522" name="Text Box 2121623522"/>
                <wp:cNvGraphicFramePr/>
                <a:graphic xmlns:a="http://schemas.openxmlformats.org/drawingml/2006/main">
                  <a:graphicData uri="http://schemas.microsoft.com/office/word/2010/wordprocessingShape">
                    <wps:wsp>
                      <wps:cNvSpPr txBox="1"/>
                      <wps:spPr>
                        <a:xfrm>
                          <a:off x="0" y="0"/>
                          <a:ext cx="5486400" cy="160655"/>
                        </a:xfrm>
                        <a:prstGeom prst="rect">
                          <a:avLst/>
                        </a:prstGeom>
                        <a:solidFill>
                          <a:prstClr val="white"/>
                        </a:solidFill>
                        <a:ln>
                          <a:noFill/>
                        </a:ln>
                      </wps:spPr>
                      <wps:txbx>
                        <w:txbxContent>
                          <w:p w14:paraId="471367D7" w14:textId="166419FF" w:rsidR="00C0212E" w:rsidRPr="00C36FD4" w:rsidRDefault="00C0212E" w:rsidP="001C7EED">
                            <w:pPr>
                              <w:pStyle w:val="Caption"/>
                              <w:rPr>
                                <w:noProof/>
                                <w:sz w:val="26"/>
                                <w:szCs w:val="26"/>
                              </w:rPr>
                            </w:pPr>
                            <w:bookmarkStart w:id="107" w:name="_Toc18639902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39</w:t>
                            </w:r>
                            <w:r w:rsidR="000160DE">
                              <w:rPr>
                                <w:noProof/>
                              </w:rPr>
                              <w:fldChar w:fldCharType="end"/>
                            </w:r>
                            <w:r>
                              <w:t xml:space="preserve"> Two Patch </w:t>
                            </w:r>
                            <w:r w:rsidRPr="006A1337">
                              <w:t>Gain Vs Frequency</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7C345" id="Text Box 2121623522" o:spid="_x0000_s1064" type="#_x0000_t202" style="position:absolute;margin-left:-4.7pt;margin-top:207.3pt;width:6in;height:12.6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" stroked="f">
                <v:textbox inset="0,0,0,0">
                  <w:txbxContent>
                    <w:p w14:paraId="471367D7" w14:textId="166419FF" w:rsidR="00C0212E" w:rsidRPr="00C36FD4" w:rsidRDefault="00C0212E" w:rsidP="001C7EED">
                      <w:pPr>
                        <w:pStyle w:val="Caption"/>
                        <w:rPr>
                          <w:noProof/>
                          <w:sz w:val="26"/>
                          <w:szCs w:val="26"/>
                        </w:rPr>
                      </w:pPr>
                      <w:bookmarkStart w:id="108" w:name="_Toc18639902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39</w:t>
                      </w:r>
                      <w:r w:rsidR="000160DE">
                        <w:rPr>
                          <w:noProof/>
                        </w:rPr>
                        <w:fldChar w:fldCharType="end"/>
                      </w:r>
                      <w:r>
                        <w:t xml:space="preserve"> Two Patch </w:t>
                      </w:r>
                      <w:r w:rsidRPr="006A1337">
                        <w:t>Gain Vs Frequency</w:t>
                      </w:r>
                      <w:bookmarkEnd w:id="108"/>
                    </w:p>
                  </w:txbxContent>
                </v:textbox>
                <w10:wrap type="topAndBottom"/>
              </v:shape>
            </w:pict>
          </mc:Fallback>
        </mc:AlternateContent>
      </w:r>
      <w:r w:rsidR="0037546C">
        <w:rPr>
          <w:noProof/>
        </w:rPr>
        <mc:AlternateContent>
          <mc:Choice Requires="wps">
            <w:drawing>
              <wp:anchor distT="0" distB="0" distL="114300" distR="114300" simplePos="0" relativeHeight="251724800" behindDoc="0" locked="0" layoutInCell="1" allowOverlap="1" wp14:anchorId="1CB1B5FB" wp14:editId="7524A4C4">
                <wp:simplePos x="0" y="0"/>
                <wp:positionH relativeFrom="column">
                  <wp:posOffset>0</wp:posOffset>
                </wp:positionH>
                <wp:positionV relativeFrom="paragraph">
                  <wp:posOffset>5061123</wp:posOffset>
                </wp:positionV>
                <wp:extent cx="5486400" cy="179705"/>
                <wp:effectExtent l="0" t="0" r="0" b="0"/>
                <wp:wrapTopAndBottom/>
                <wp:docPr id="1122698010"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65524A6F" w14:textId="6FD0A342" w:rsidR="00C0212E" w:rsidRPr="00376D45" w:rsidRDefault="00C0212E" w:rsidP="0037546C">
                            <w:pPr>
                              <w:pStyle w:val="Caption"/>
                              <w:rPr>
                                <w:noProof/>
                                <w:sz w:val="22"/>
                                <w:szCs w:val="22"/>
                              </w:rPr>
                            </w:pPr>
                            <w:bookmarkStart w:id="109" w:name="_Toc186399027"/>
                            <w:r>
                              <w:t xml:space="preserve">Figure </w:t>
                            </w:r>
                            <w:r>
                              <w:rPr>
                                <w:noProof/>
                              </w:rPr>
                              <w:fldChar w:fldCharType="begin"/>
                            </w:r>
                            <w:r>
                              <w:rPr>
                                <w:noProof/>
                              </w:rPr>
                              <w:instrText xml:space="preserve"> SEQ Figure \* ARABIC </w:instrText>
                            </w:r>
                            <w:r>
                              <w:rPr>
                                <w:noProof/>
                              </w:rPr>
                              <w:fldChar w:fldCharType="separate"/>
                            </w:r>
                            <w:r w:rsidR="00266CA3">
                              <w:rPr>
                                <w:noProof/>
                              </w:rPr>
                              <w:t>40</w:t>
                            </w:r>
                            <w:r>
                              <w:rPr>
                                <w:noProof/>
                              </w:rPr>
                              <w:fldChar w:fldCharType="end"/>
                            </w:r>
                            <w:r>
                              <w:t>: Radiation Efficiency Vs Frequency</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1B5FB" id="_x0000_s1065" type="#_x0000_t202" style="position:absolute;margin-left:0;margin-top:398.5pt;width:6in;height:14.1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" stroked="f">
                <v:textbox inset="0,0,0,0">
                  <w:txbxContent>
                    <w:p w14:paraId="65524A6F" w14:textId="6FD0A342" w:rsidR="00C0212E" w:rsidRPr="00376D45" w:rsidRDefault="00C0212E" w:rsidP="0037546C">
                      <w:pPr>
                        <w:pStyle w:val="Caption"/>
                        <w:rPr>
                          <w:noProof/>
                          <w:sz w:val="22"/>
                          <w:szCs w:val="22"/>
                        </w:rPr>
                      </w:pPr>
                      <w:bookmarkStart w:id="110" w:name="_Toc186399027"/>
                      <w:r>
                        <w:t xml:space="preserve">Figure </w:t>
                      </w:r>
                      <w:r>
                        <w:rPr>
                          <w:noProof/>
                        </w:rPr>
                        <w:fldChar w:fldCharType="begin"/>
                      </w:r>
                      <w:r>
                        <w:rPr>
                          <w:noProof/>
                        </w:rPr>
                        <w:instrText xml:space="preserve"> SEQ Figure \* ARABIC </w:instrText>
                      </w:r>
                      <w:r>
                        <w:rPr>
                          <w:noProof/>
                        </w:rPr>
                        <w:fldChar w:fldCharType="separate"/>
                      </w:r>
                      <w:r w:rsidR="00266CA3">
                        <w:rPr>
                          <w:noProof/>
                        </w:rPr>
                        <w:t>40</w:t>
                      </w:r>
                      <w:r>
                        <w:rPr>
                          <w:noProof/>
                        </w:rPr>
                        <w:fldChar w:fldCharType="end"/>
                      </w:r>
                      <w:r>
                        <w:t>: Radiation Efficiency Vs Frequency</w:t>
                      </w:r>
                      <w:bookmarkEnd w:id="110"/>
                    </w:p>
                  </w:txbxContent>
                </v:textbox>
                <w10:wrap type="topAndBottom"/>
              </v:shape>
            </w:pict>
          </mc:Fallback>
        </mc:AlternateContent>
      </w:r>
      <w:r w:rsidR="0037546C">
        <w:rPr>
          <w:noProof/>
        </w:rPr>
        <w:drawing>
          <wp:anchor distT="0" distB="0" distL="114300" distR="114300" simplePos="0" relativeHeight="251726848" behindDoc="0" locked="0" layoutInCell="1" allowOverlap="1" wp14:anchorId="1E1A6C9D" wp14:editId="69B5D99F">
            <wp:simplePos x="0" y="0"/>
            <wp:positionH relativeFrom="column">
              <wp:posOffset>-61595</wp:posOffset>
            </wp:positionH>
            <wp:positionV relativeFrom="paragraph">
              <wp:posOffset>313904</wp:posOffset>
            </wp:positionV>
            <wp:extent cx="5486400" cy="2262505"/>
            <wp:effectExtent l="19050" t="19050" r="19050" b="23495"/>
            <wp:wrapTopAndBottom/>
            <wp:docPr id="8028977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37546C">
        <w:t>Antenna parameters:</w:t>
      </w:r>
      <w:bookmarkEnd w:id="106"/>
    </w:p>
    <w:p w14:paraId="1D74962B" w14:textId="69212512" w:rsidR="0037546C" w:rsidRPr="00AC037F" w:rsidRDefault="0037546C" w:rsidP="0037546C">
      <w:r>
        <w:t>As shown in figure 3</w:t>
      </w:r>
      <w:r w:rsidR="002701C7">
        <w:t xml:space="preserve">9 </w:t>
      </w:r>
      <w:r>
        <w:t xml:space="preserve">and </w:t>
      </w:r>
      <w:r w:rsidR="002701C7">
        <w:t>40</w:t>
      </w:r>
      <w:r>
        <w:t xml:space="preserve">, </w:t>
      </w:r>
      <w:r w:rsidRPr="00AC037F">
        <w:t xml:space="preserve">The plots of </w:t>
      </w:r>
      <w:r w:rsidRPr="00AC037F">
        <w:rPr>
          <w:b/>
          <w:bCs/>
        </w:rPr>
        <w:t>Gain</w:t>
      </w:r>
      <w:r w:rsidRPr="00AC037F">
        <w:t xml:space="preserve"> and </w:t>
      </w:r>
      <w:r w:rsidRPr="00AC037F">
        <w:rPr>
          <w:b/>
          <w:bCs/>
        </w:rPr>
        <w:t>Radiation Efficiency</w:t>
      </w:r>
      <w:r w:rsidRPr="00AC037F">
        <w:t xml:space="preserve"> versus frequency for the two-patch array reveal the following observations:</w:t>
      </w:r>
    </w:p>
    <w:p w14:paraId="09A812DE"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Maximum Gain and Efficiency:</w:t>
      </w:r>
    </w:p>
    <w:p w14:paraId="0FE8849A" w14:textId="5119BA8E" w:rsidR="00AC037F" w:rsidRPr="00AC037F" w:rsidRDefault="00AC037F" w:rsidP="003A22BC">
      <w:pPr>
        <w:pStyle w:val="ListParagraph"/>
        <w:numPr>
          <w:ilvl w:val="0"/>
          <w:numId w:val="36"/>
        </w:numPr>
      </w:pPr>
      <w:r w:rsidRPr="00AC037F">
        <w:t>The total gain reaches 9.2dB and radiation efficiency peaks at 9.57dB, but these values are not the global maxima across the frequency range.</w:t>
      </w:r>
    </w:p>
    <w:p w14:paraId="6633B307"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Two Distinct Peaks:</w:t>
      </w:r>
    </w:p>
    <w:p w14:paraId="6867FE63" w14:textId="77777777" w:rsidR="00AC037F" w:rsidRPr="00AC037F" w:rsidRDefault="00AC037F" w:rsidP="003A22BC">
      <w:pPr>
        <w:pStyle w:val="ListParagraph"/>
        <w:numPr>
          <w:ilvl w:val="0"/>
          <w:numId w:val="36"/>
        </w:numPr>
      </w:pPr>
      <w:r w:rsidRPr="00AC037F">
        <w:t xml:space="preserve">The gain and efficiency curves exhibit two prominent peaks at approximately </w:t>
      </w:r>
      <w:r w:rsidRPr="003A22BC">
        <w:rPr>
          <w:b/>
          <w:bCs/>
        </w:rPr>
        <w:t>17.5 GHz</w:t>
      </w:r>
      <w:r w:rsidRPr="00AC037F">
        <w:t xml:space="preserve"> and </w:t>
      </w:r>
      <w:r w:rsidRPr="003A22BC">
        <w:rPr>
          <w:b/>
          <w:bCs/>
        </w:rPr>
        <w:t>23.5 GHz</w:t>
      </w:r>
      <w:r w:rsidRPr="00AC037F">
        <w:t>, indicating the frequencies where the array's performance is optimized.</w:t>
      </w:r>
    </w:p>
    <w:p w14:paraId="78971CEA" w14:textId="0F53388F" w:rsidR="00AC037F" w:rsidRDefault="00AC037F" w:rsidP="003A22BC">
      <w:pPr>
        <w:pStyle w:val="ListParagraph"/>
        <w:numPr>
          <w:ilvl w:val="0"/>
          <w:numId w:val="36"/>
        </w:numPr>
      </w:pPr>
      <w:r w:rsidRPr="00AC037F">
        <w:t xml:space="preserve">These peaks could be attributed to </w:t>
      </w:r>
      <w:r w:rsidRPr="003A22BC">
        <w:rPr>
          <w:b/>
          <w:bCs/>
        </w:rPr>
        <w:t>resonances</w:t>
      </w:r>
      <w:r w:rsidRPr="00AC037F">
        <w:t xml:space="preserve"> of the patches, where the radiation is most efficient due to better impedance matching and minimal losses.</w:t>
      </w:r>
    </w:p>
    <w:p w14:paraId="583D2E00"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Behavior Between Peaks:</w:t>
      </w:r>
    </w:p>
    <w:p w14:paraId="3E1A8C8B" w14:textId="77777777" w:rsidR="00AC037F" w:rsidRPr="00AC037F" w:rsidRDefault="00AC037F" w:rsidP="003A22BC">
      <w:pPr>
        <w:pStyle w:val="ListParagraph"/>
        <w:numPr>
          <w:ilvl w:val="0"/>
          <w:numId w:val="37"/>
        </w:numPr>
      </w:pPr>
      <w:r w:rsidRPr="00AC037F">
        <w:t>Between these peaks, the gain and efficiency slightly drop, likely due to suboptimal matching or increased losses in the antenna system.</w:t>
      </w:r>
    </w:p>
    <w:p w14:paraId="575F0512" w14:textId="77777777" w:rsidR="006F4598" w:rsidRDefault="006F4598" w:rsidP="006F4598">
      <w:pPr>
        <w:rPr>
          <w:rFonts w:asciiTheme="majorBidi" w:hAnsiTheme="majorBidi"/>
        </w:rPr>
      </w:pPr>
    </w:p>
    <w:p w14:paraId="38D82F4B" w14:textId="5289532B" w:rsidR="006F4598" w:rsidRDefault="00287462" w:rsidP="006F4598">
      <w:pPr>
        <w:rPr>
          <w:rFonts w:asciiTheme="majorBidi" w:hAnsiTheme="majorBidi"/>
          <w:lang w:bidi="ar-EG"/>
        </w:rPr>
      </w:pPr>
      <w:r>
        <w:t>To maximize performance at a specific operational frequency, the design could be further tuned, such as by adjusting the element spacing, feed network, or patch dimensions. Including this analysis in the report emphasizes the importance of frequency optimization in array design.</w:t>
      </w:r>
    </w:p>
    <w:p w14:paraId="507A0464" w14:textId="77777777" w:rsidR="006F4598" w:rsidRDefault="006F4598" w:rsidP="006F4598">
      <w:pPr>
        <w:rPr>
          <w:rFonts w:asciiTheme="majorBidi" w:hAnsiTheme="majorBidi"/>
        </w:rPr>
      </w:pPr>
    </w:p>
    <w:p w14:paraId="598F4471" w14:textId="77777777" w:rsidR="006F4598" w:rsidRDefault="006F4598" w:rsidP="006F4598">
      <w:pPr>
        <w:rPr>
          <w:rFonts w:asciiTheme="majorBidi" w:hAnsiTheme="majorBidi"/>
        </w:rPr>
      </w:pPr>
    </w:p>
    <w:p w14:paraId="376BD9F2" w14:textId="77777777" w:rsidR="006F4598" w:rsidRDefault="006F4598" w:rsidP="006F4598">
      <w:pPr>
        <w:rPr>
          <w:rFonts w:asciiTheme="majorBidi" w:hAnsiTheme="majorBidi"/>
        </w:rPr>
      </w:pPr>
    </w:p>
    <w:p w14:paraId="4C43950C" w14:textId="77777777" w:rsidR="006F4598" w:rsidRDefault="006F4598" w:rsidP="006F4598">
      <w:pPr>
        <w:rPr>
          <w:rFonts w:asciiTheme="majorBidi" w:hAnsiTheme="majorBidi"/>
        </w:rPr>
      </w:pPr>
    </w:p>
    <w:p w14:paraId="107A1A68" w14:textId="77777777" w:rsidR="006F4598" w:rsidRDefault="006F4598" w:rsidP="006F4598">
      <w:pPr>
        <w:rPr>
          <w:rFonts w:asciiTheme="majorBidi" w:hAnsiTheme="majorBidi"/>
        </w:rPr>
      </w:pPr>
    </w:p>
    <w:p w14:paraId="20E4F46E" w14:textId="77777777" w:rsidR="006F4598" w:rsidRDefault="006F4598" w:rsidP="006F4598">
      <w:pPr>
        <w:rPr>
          <w:rFonts w:asciiTheme="majorBidi" w:hAnsiTheme="majorBidi"/>
        </w:rPr>
      </w:pPr>
    </w:p>
    <w:p w14:paraId="330A4E34" w14:textId="45DA967B" w:rsidR="006F4598" w:rsidRDefault="00AC037F" w:rsidP="00AA0A01">
      <w:pPr>
        <w:rPr>
          <w:rFonts w:asciiTheme="majorBidi" w:hAnsiTheme="majorBidi"/>
        </w:rPr>
      </w:pPr>
      <w:r>
        <w:rPr>
          <w:rFonts w:asciiTheme="majorBidi" w:hAnsiTheme="majorBidi"/>
        </w:rPr>
        <w:br w:type="page"/>
      </w:r>
    </w:p>
    <w:p w14:paraId="6F87FAD9" w14:textId="576D1B1D" w:rsidR="001C21AD" w:rsidRDefault="005C334D" w:rsidP="00AA0A01">
      <w:pPr>
        <w:pStyle w:val="Heading1"/>
      </w:pPr>
      <w:bookmarkStart w:id="111" w:name="_Toc186398966"/>
      <w:r w:rsidRPr="00A926D7">
        <w:rPr>
          <w:noProof/>
        </w:rPr>
        <w:drawing>
          <wp:anchor distT="0" distB="0" distL="114300" distR="114300" simplePos="0" relativeHeight="251657216" behindDoc="0" locked="0" layoutInCell="1" allowOverlap="1" wp14:anchorId="2E18B2BD" wp14:editId="0EC340EE">
            <wp:simplePos x="0" y="0"/>
            <wp:positionH relativeFrom="column">
              <wp:posOffset>1819910</wp:posOffset>
            </wp:positionH>
            <wp:positionV relativeFrom="paragraph">
              <wp:posOffset>-948055</wp:posOffset>
            </wp:positionV>
            <wp:extent cx="1989455" cy="5501005"/>
            <wp:effectExtent l="15875" t="22225" r="26670" b="26670"/>
            <wp:wrapThrough wrapText="bothSides">
              <wp:wrapPolygon edited="0">
                <wp:start x="-241" y="21662"/>
                <wp:lineTo x="21683" y="21662"/>
                <wp:lineTo x="21683" y="-30"/>
                <wp:lineTo x="-241" y="-30"/>
                <wp:lineTo x="-241" y="21662"/>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rot="5400000">
                      <a:off x="0" y="0"/>
                      <a:ext cx="1989455" cy="5501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168D329B" wp14:editId="26F3511A">
                <wp:simplePos x="0" y="0"/>
                <wp:positionH relativeFrom="column">
                  <wp:posOffset>60960</wp:posOffset>
                </wp:positionH>
                <wp:positionV relativeFrom="paragraph">
                  <wp:posOffset>2795905</wp:posOffset>
                </wp:positionV>
                <wp:extent cx="55010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501005" cy="635"/>
                        </a:xfrm>
                        <a:prstGeom prst="rect">
                          <a:avLst/>
                        </a:prstGeom>
                        <a:solidFill>
                          <a:prstClr val="white"/>
                        </a:solidFill>
                        <a:ln>
                          <a:noFill/>
                        </a:ln>
                      </wps:spPr>
                      <wps:txbx>
                        <w:txbxContent>
                          <w:p w14:paraId="335D29DD" w14:textId="5FAD5464" w:rsidR="00C0212E" w:rsidRPr="00564A4B" w:rsidRDefault="00C0212E" w:rsidP="005C334D">
                            <w:pPr>
                              <w:pStyle w:val="Caption"/>
                              <w:rPr>
                                <w:sz w:val="28"/>
                                <w:szCs w:val="28"/>
                              </w:rPr>
                            </w:pPr>
                            <w:bookmarkStart w:id="112" w:name="_Toc18639902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41</w:t>
                            </w:r>
                            <w:r w:rsidR="000160DE">
                              <w:rPr>
                                <w:noProof/>
                              </w:rPr>
                              <w:fldChar w:fldCharType="end"/>
                            </w:r>
                            <w:r>
                              <w:t xml:space="preserve"> Serial TL</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D329B" id="Text Box 10" o:spid="_x0000_s1066" type="#_x0000_t202" style="position:absolute;margin-left:4.8pt;margin-top:220.15pt;width:433.1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" stroked="f">
                <v:textbox style="mso-fit-shape-to-text:t" inset="0,0,0,0">
                  <w:txbxContent>
                    <w:p w14:paraId="335D29DD" w14:textId="5FAD5464" w:rsidR="00C0212E" w:rsidRPr="00564A4B" w:rsidRDefault="00C0212E" w:rsidP="005C334D">
                      <w:pPr>
                        <w:pStyle w:val="Caption"/>
                        <w:rPr>
                          <w:sz w:val="28"/>
                          <w:szCs w:val="28"/>
                        </w:rPr>
                      </w:pPr>
                      <w:bookmarkStart w:id="113" w:name="_Toc18639902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41</w:t>
                      </w:r>
                      <w:r w:rsidR="000160DE">
                        <w:rPr>
                          <w:noProof/>
                        </w:rPr>
                        <w:fldChar w:fldCharType="end"/>
                      </w:r>
                      <w:r>
                        <w:t xml:space="preserve"> Serial TL</w:t>
                      </w:r>
                      <w:bookmarkEnd w:id="113"/>
                    </w:p>
                  </w:txbxContent>
                </v:textbox>
                <w10:wrap type="through"/>
              </v:shape>
            </w:pict>
          </mc:Fallback>
        </mc:AlternateContent>
      </w:r>
      <w:r w:rsidR="00827623">
        <w:t>Adding Feeding Network for Two Patch antennas</w:t>
      </w:r>
      <w:r w:rsidR="00AA0A01">
        <w:t>:</w:t>
      </w:r>
      <w:bookmarkEnd w:id="111"/>
    </w:p>
    <w:p w14:paraId="6F607AA0" w14:textId="155BF4E8" w:rsidR="009D5294" w:rsidRDefault="004E3C2B" w:rsidP="00133956">
      <w:pPr>
        <w:pStyle w:val="Heading2"/>
      </w:pPr>
      <w:bookmarkStart w:id="114" w:name="_Toc186398967"/>
      <w:r>
        <w:t>Serial Transmission Line:</w:t>
      </w:r>
      <w:bookmarkEnd w:id="114"/>
    </w:p>
    <w:p w14:paraId="491E736F" w14:textId="77777777" w:rsidR="00133956" w:rsidRPr="004E3C2B" w:rsidRDefault="00133956" w:rsidP="004E3C2B"/>
    <w:p w14:paraId="45391DCA" w14:textId="3E40642C" w:rsidR="004E3C2B" w:rsidRDefault="004E3C2B" w:rsidP="004E3C2B">
      <w:r>
        <w:t xml:space="preserve">As shown in figure </w:t>
      </w:r>
      <w:r w:rsidR="005C334D">
        <w:t>41</w:t>
      </w:r>
      <w:r>
        <w:t>,</w:t>
      </w:r>
      <w:r w:rsidR="005C334D">
        <w:t xml:space="preserve"> </w:t>
      </w:r>
      <w:r>
        <w:t xml:space="preserve">We first tried to use the Serial TL with the Two patches with </w:t>
      </w:r>
      <w:r w:rsidRPr="004E3C2B">
        <w:t>dimensions</w:t>
      </w:r>
      <w:r w:rsidR="004743B1">
        <w:t xml:space="preserve"> in Table 7</w:t>
      </w:r>
      <w:r>
        <w:t>:</w:t>
      </w:r>
    </w:p>
    <w:tbl>
      <w:tblPr>
        <w:tblStyle w:val="GridTable5Dark-Accent1"/>
        <w:tblpPr w:leftFromText="180" w:rightFromText="180" w:vertAnchor="text" w:horzAnchor="margin" w:tblpY="-70"/>
        <w:tblW w:w="0" w:type="auto"/>
        <w:tblLook w:val="04A0" w:firstRow="1" w:lastRow="0" w:firstColumn="1" w:lastColumn="0" w:noHBand="0" w:noVBand="1"/>
      </w:tblPr>
      <w:tblGrid>
        <w:gridCol w:w="1508"/>
        <w:gridCol w:w="745"/>
        <w:gridCol w:w="2511"/>
        <w:gridCol w:w="3506"/>
      </w:tblGrid>
      <w:tr w:rsidR="009D3E62" w:rsidRPr="00E46C8F" w14:paraId="6E4E14C0" w14:textId="77777777" w:rsidTr="009D3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49049" w14:textId="77777777" w:rsidR="009D3E62" w:rsidRPr="00E46C8F" w:rsidRDefault="009D3E62" w:rsidP="009D3E62">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0" w:type="auto"/>
            <w:hideMark/>
          </w:tcPr>
          <w:p w14:paraId="24B04213" w14:textId="77777777" w:rsidR="009D3E62" w:rsidRPr="00E46C8F" w:rsidRDefault="009D3E62" w:rsidP="009D3E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Unit</w:t>
            </w:r>
          </w:p>
        </w:tc>
        <w:tc>
          <w:tcPr>
            <w:tcW w:w="0" w:type="auto"/>
            <w:hideMark/>
          </w:tcPr>
          <w:p w14:paraId="18E388A1" w14:textId="77777777" w:rsidR="009D3E62" w:rsidRPr="00E46C8F" w:rsidRDefault="009D3E62" w:rsidP="009D3E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c>
          <w:tcPr>
            <w:tcW w:w="0" w:type="auto"/>
            <w:hideMark/>
          </w:tcPr>
          <w:p w14:paraId="6BFD4507" w14:textId="77777777" w:rsidR="009D3E62" w:rsidRPr="00E46C8F" w:rsidRDefault="009D3E62" w:rsidP="009D3E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Description</w:t>
            </w:r>
          </w:p>
        </w:tc>
      </w:tr>
      <w:tr w:rsidR="009D3E62" w:rsidRPr="00E46C8F" w14:paraId="2A558DA1" w14:textId="77777777" w:rsidTr="009D3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7F09A7" w14:textId="77777777" w:rsidR="009D3E62" w:rsidRPr="00E46C8F" w:rsidRDefault="009D3E62" w:rsidP="009D3E62">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LTL_feed</w:t>
            </w:r>
          </w:p>
        </w:tc>
        <w:tc>
          <w:tcPr>
            <w:tcW w:w="0" w:type="auto"/>
            <w:hideMark/>
          </w:tcPr>
          <w:p w14:paraId="58A227E7" w14:textId="77777777" w:rsidR="009D3E62" w:rsidRPr="00E46C8F" w:rsidRDefault="009D3E62" w:rsidP="009D3E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FE1B9C2" w14:textId="77777777" w:rsidR="009D3E62" w:rsidRPr="00E46C8F" w:rsidRDefault="009D3E62" w:rsidP="009D3E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Ls=10.72</w:t>
            </w:r>
            <w:r w:rsidRPr="00E46C8F">
              <w:rPr>
                <w:rFonts w:ascii="Times New Roman" w:eastAsia="Times New Roman" w:hAnsi="Times New Roman" w:cs="Times New Roman"/>
                <w:sz w:val="28"/>
                <w:szCs w:val="28"/>
              </w:rPr>
              <w:t>mm</w:t>
            </w:r>
          </w:p>
        </w:tc>
        <w:tc>
          <w:tcPr>
            <w:tcW w:w="0" w:type="auto"/>
            <w:hideMark/>
          </w:tcPr>
          <w:p w14:paraId="71A03671" w14:textId="77777777" w:rsidR="009D3E62" w:rsidRPr="00E46C8F" w:rsidRDefault="009D3E62" w:rsidP="009D3E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length</w:t>
            </w:r>
          </w:p>
        </w:tc>
      </w:tr>
      <w:tr w:rsidR="009D3E62" w:rsidRPr="00E46C8F" w14:paraId="4F78C4B6" w14:textId="77777777" w:rsidTr="009D3E62">
        <w:tc>
          <w:tcPr>
            <w:cnfStyle w:val="001000000000" w:firstRow="0" w:lastRow="0" w:firstColumn="1" w:lastColumn="0" w:oddVBand="0" w:evenVBand="0" w:oddHBand="0" w:evenHBand="0" w:firstRowFirstColumn="0" w:firstRowLastColumn="0" w:lastRowFirstColumn="0" w:lastRowLastColumn="0"/>
            <w:tcW w:w="0" w:type="auto"/>
            <w:hideMark/>
          </w:tcPr>
          <w:p w14:paraId="2F2727A4" w14:textId="77777777" w:rsidR="009D3E62" w:rsidRPr="00E46C8F" w:rsidRDefault="009D3E62" w:rsidP="009D3E62">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WTL_feed</w:t>
            </w:r>
          </w:p>
        </w:tc>
        <w:tc>
          <w:tcPr>
            <w:tcW w:w="0" w:type="auto"/>
            <w:hideMark/>
          </w:tcPr>
          <w:p w14:paraId="0C28835E" w14:textId="77777777" w:rsidR="009D3E62" w:rsidRPr="00E46C8F" w:rsidRDefault="009D3E62" w:rsidP="009D3E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94456E3" w14:textId="77777777" w:rsidR="009D3E62" w:rsidRPr="00E46C8F" w:rsidRDefault="009D3E62" w:rsidP="009D3E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w:t>
            </w:r>
            <w:r>
              <w:rPr>
                <w:rFonts w:ascii="Times New Roman" w:eastAsia="Times New Roman" w:hAnsi="Times New Roman" w:cs="Times New Roman"/>
                <w:sz w:val="28"/>
                <w:szCs w:val="28"/>
              </w:rPr>
              <w:t>3mm</w:t>
            </w:r>
          </w:p>
        </w:tc>
        <w:tc>
          <w:tcPr>
            <w:tcW w:w="0" w:type="auto"/>
            <w:hideMark/>
          </w:tcPr>
          <w:p w14:paraId="1DC5FC9D" w14:textId="77777777" w:rsidR="009D3E62" w:rsidRPr="00E46C8F" w:rsidRDefault="009D3E62" w:rsidP="009D3E62">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width</w:t>
            </w:r>
          </w:p>
        </w:tc>
      </w:tr>
    </w:tbl>
    <w:p w14:paraId="5C85E302" w14:textId="77D8ABE1" w:rsidR="009D3E62" w:rsidRDefault="009D3E62" w:rsidP="009D3E62">
      <w:pPr>
        <w:pStyle w:val="Caption"/>
        <w:keepNext/>
      </w:pPr>
      <w:r>
        <w:t xml:space="preserve"> 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7</w:t>
      </w:r>
      <w:r w:rsidR="000160DE">
        <w:rPr>
          <w:noProof/>
        </w:rPr>
        <w:fldChar w:fldCharType="end"/>
      </w:r>
      <w:r>
        <w:t xml:space="preserve"> Serial TL Dimensions</w:t>
      </w:r>
    </w:p>
    <w:p w14:paraId="547C3D9D" w14:textId="0DFA0AA8" w:rsidR="006F46AB" w:rsidRDefault="006F46AB" w:rsidP="004E3C2B"/>
    <w:p w14:paraId="4C778C9F" w14:textId="77777777" w:rsidR="006F46AB" w:rsidRDefault="006F46AB">
      <w:r>
        <w:br w:type="page"/>
      </w:r>
    </w:p>
    <w:p w14:paraId="3B36F06A" w14:textId="087997CA" w:rsidR="00023F55" w:rsidRDefault="00882EB9" w:rsidP="00882EB9">
      <w:pPr>
        <w:pStyle w:val="Heading3"/>
      </w:pPr>
      <w:bookmarkStart w:id="115" w:name="_Toc186398968"/>
      <w:r>
        <w:t>Results:</w:t>
      </w:r>
      <w:bookmarkEnd w:id="115"/>
    </w:p>
    <w:p w14:paraId="0ABA70E1" w14:textId="77777777" w:rsidR="006F46AB" w:rsidRDefault="006F46AB" w:rsidP="006F46AB">
      <w:pPr>
        <w:keepNext/>
      </w:pPr>
      <w:r>
        <w:rPr>
          <w:noProof/>
        </w:rPr>
        <w:drawing>
          <wp:inline distT="0" distB="0" distL="0" distR="0" wp14:anchorId="0511B70D" wp14:editId="6379BBA5">
            <wp:extent cx="5486400" cy="2766695"/>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1.png"/>
                    <pic:cNvPicPr/>
                  </pic:nvPicPr>
                  <pic:blipFill>
                    <a:blip r:embed="rId114"/>
                    <a:stretch>
                      <a:fillRect/>
                    </a:stretch>
                  </pic:blipFill>
                  <pic:spPr>
                    <a:xfrm>
                      <a:off x="0" y="0"/>
                      <a:ext cx="5486400" cy="2766695"/>
                    </a:xfrm>
                    <a:prstGeom prst="rect">
                      <a:avLst/>
                    </a:prstGeom>
                    <a:ln>
                      <a:solidFill>
                        <a:schemeClr val="tx1"/>
                      </a:solidFill>
                    </a:ln>
                  </pic:spPr>
                </pic:pic>
              </a:graphicData>
            </a:graphic>
          </wp:inline>
        </w:drawing>
      </w:r>
    </w:p>
    <w:p w14:paraId="3BC0E3F9" w14:textId="2C5A3A14" w:rsidR="00882EB9" w:rsidRPr="004E3C2B" w:rsidRDefault="006F46AB" w:rsidP="00AD0A83">
      <w:pPr>
        <w:pStyle w:val="Caption"/>
        <w:ind w:left="2880"/>
        <w:jc w:val="left"/>
      </w:pPr>
      <w:bookmarkStart w:id="116" w:name="_Toc18639902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42</w:t>
      </w:r>
      <w:r w:rsidR="000160DE">
        <w:rPr>
          <w:noProof/>
        </w:rPr>
        <w:fldChar w:fldCharType="end"/>
      </w:r>
      <w:r>
        <w:t xml:space="preserve"> S11 with Serial TL</w:t>
      </w:r>
      <w:bookmarkEnd w:id="116"/>
    </w:p>
    <w:p w14:paraId="3F30A968" w14:textId="70D9B0A6" w:rsidR="006F46AB" w:rsidRDefault="00CC22EF">
      <w:r>
        <w:rPr>
          <w:noProof/>
        </w:rPr>
        <mc:AlternateContent>
          <mc:Choice Requires="wps">
            <w:drawing>
              <wp:anchor distT="0" distB="0" distL="114300" distR="114300" simplePos="0" relativeHeight="251663360" behindDoc="0" locked="0" layoutInCell="1" allowOverlap="1" wp14:anchorId="6A5ABC93" wp14:editId="53C92208">
                <wp:simplePos x="0" y="0"/>
                <wp:positionH relativeFrom="column">
                  <wp:posOffset>-42141</wp:posOffset>
                </wp:positionH>
                <wp:positionV relativeFrom="paragraph">
                  <wp:posOffset>3004185</wp:posOffset>
                </wp:positionV>
                <wp:extent cx="5299075" cy="186690"/>
                <wp:effectExtent l="0" t="0" r="0" b="3810"/>
                <wp:wrapThrough wrapText="bothSides">
                  <wp:wrapPolygon edited="0">
                    <wp:start x="0" y="0"/>
                    <wp:lineTo x="0" y="19837"/>
                    <wp:lineTo x="21509" y="19837"/>
                    <wp:lineTo x="21509"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299075" cy="186690"/>
                        </a:xfrm>
                        <a:prstGeom prst="rect">
                          <a:avLst/>
                        </a:prstGeom>
                        <a:solidFill>
                          <a:prstClr val="white"/>
                        </a:solidFill>
                        <a:ln>
                          <a:noFill/>
                        </a:ln>
                      </wps:spPr>
                      <wps:txbx>
                        <w:txbxContent>
                          <w:p w14:paraId="427506CB" w14:textId="0C032E05" w:rsidR="00C0212E" w:rsidRDefault="00C0212E" w:rsidP="00CC22EF">
                            <w:pPr>
                              <w:pStyle w:val="Caption"/>
                              <w:rPr>
                                <w:noProof/>
                              </w:rPr>
                            </w:pPr>
                            <w:bookmarkStart w:id="117" w:name="_Toc18639903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43</w:t>
                            </w:r>
                            <w:r w:rsidR="000160DE">
                              <w:rPr>
                                <w:noProof/>
                              </w:rPr>
                              <w:fldChar w:fldCharType="end"/>
                            </w:r>
                            <w:r>
                              <w:t xml:space="preserve"> Gain with Serial TL</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ABC93" id="Text Box 17" o:spid="_x0000_s1067" type="#_x0000_t202" style="position:absolute;margin-left:-3.3pt;margin-top:236.55pt;width:417.25pt;height:14.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" stroked="f">
                <v:textbox inset="0,0,0,0">
                  <w:txbxContent>
                    <w:p w14:paraId="427506CB" w14:textId="0C032E05" w:rsidR="00C0212E" w:rsidRDefault="00C0212E" w:rsidP="00CC22EF">
                      <w:pPr>
                        <w:pStyle w:val="Caption"/>
                        <w:rPr>
                          <w:noProof/>
                        </w:rPr>
                      </w:pPr>
                      <w:bookmarkStart w:id="118" w:name="_Toc18639903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43</w:t>
                      </w:r>
                      <w:r w:rsidR="000160DE">
                        <w:rPr>
                          <w:noProof/>
                        </w:rPr>
                        <w:fldChar w:fldCharType="end"/>
                      </w:r>
                      <w:r>
                        <w:t xml:space="preserve"> Gain with Serial TL</w:t>
                      </w:r>
                      <w:bookmarkEnd w:id="118"/>
                    </w:p>
                  </w:txbxContent>
                </v:textbox>
                <w10:wrap type="through"/>
              </v:shape>
            </w:pict>
          </mc:Fallback>
        </mc:AlternateContent>
      </w:r>
      <w:r w:rsidR="003B4CA3">
        <w:rPr>
          <w:noProof/>
        </w:rPr>
        <w:drawing>
          <wp:anchor distT="0" distB="0" distL="114300" distR="114300" simplePos="0" relativeHeight="251661312" behindDoc="0" locked="0" layoutInCell="1" allowOverlap="1" wp14:anchorId="436CEFEB" wp14:editId="471F3BFE">
            <wp:simplePos x="0" y="0"/>
            <wp:positionH relativeFrom="column">
              <wp:posOffset>158750</wp:posOffset>
            </wp:positionH>
            <wp:positionV relativeFrom="paragraph">
              <wp:posOffset>406400</wp:posOffset>
            </wp:positionV>
            <wp:extent cx="5299075" cy="2538730"/>
            <wp:effectExtent l="19050" t="19050" r="15875" b="13970"/>
            <wp:wrapThrough wrapText="bothSides">
              <wp:wrapPolygon edited="0">
                <wp:start x="-78" y="-162"/>
                <wp:lineTo x="-78" y="21557"/>
                <wp:lineTo x="21587" y="21557"/>
                <wp:lineTo x="21587" y="-162"/>
                <wp:lineTo x="-78" y="-16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in_2D.png"/>
                    <pic:cNvPicPr/>
                  </pic:nvPicPr>
                  <pic:blipFill>
                    <a:blip r:embed="rId115"/>
                    <a:stretch>
                      <a:fillRect/>
                    </a:stretch>
                  </pic:blipFill>
                  <pic:spPr>
                    <a:xfrm>
                      <a:off x="0" y="0"/>
                      <a:ext cx="5299075" cy="2538730"/>
                    </a:xfrm>
                    <a:prstGeom prst="rect">
                      <a:avLst/>
                    </a:prstGeom>
                    <a:ln>
                      <a:solidFill>
                        <a:schemeClr val="tx1"/>
                      </a:solidFill>
                    </a:ln>
                  </pic:spPr>
                </pic:pic>
              </a:graphicData>
            </a:graphic>
            <wp14:sizeRelH relativeFrom="margin">
              <wp14:pctWidth>0</wp14:pctWidth>
            </wp14:sizeRelH>
          </wp:anchor>
        </w:drawing>
      </w:r>
      <w:r w:rsidR="003B4CA3">
        <w:t>As shown in figure 42, The S11 achieved the specs</w:t>
      </w:r>
    </w:p>
    <w:p w14:paraId="5F13DAF3" w14:textId="4146550B" w:rsidR="003B4CA3" w:rsidRDefault="007E11A4">
      <w:r>
        <w:t xml:space="preserve">As shown in figure 43, The gain was centered at </w:t>
      </w:r>
      <w:r w:rsidR="00BF366D" w:rsidRPr="003C6363">
        <w:t>θ =−30</w:t>
      </w:r>
      <w:r w:rsidR="00BF366D">
        <w:t>°</w:t>
      </w:r>
      <w:r w:rsidR="00BF366D" w:rsidRPr="003C6363">
        <w:t>.</w:t>
      </w:r>
    </w:p>
    <w:p w14:paraId="252C9C6A" w14:textId="77777777" w:rsidR="008C6852" w:rsidRDefault="008C6852" w:rsidP="00D141CE">
      <w:r>
        <w:t>The serial transmission line improved impedance matching (S11), but the radiation pattern remained centered at θ = -30° due to phase imbalance between the two patches, caused by unequal path lengths. This imbalance led to constructive interference in the offset direction.</w:t>
      </w:r>
    </w:p>
    <w:p w14:paraId="3D473348" w14:textId="70B78321" w:rsidR="008C6852" w:rsidRPr="00D141CE" w:rsidRDefault="008C6852" w:rsidP="00D141CE">
      <w:pPr>
        <w:jc w:val="center"/>
        <w:rPr>
          <w:b/>
          <w:bCs/>
          <w:i/>
          <w:iCs/>
        </w:rPr>
      </w:pPr>
      <w:r w:rsidRPr="00D141CE">
        <w:rPr>
          <w:b/>
          <w:bCs/>
          <w:i/>
          <w:iCs/>
        </w:rPr>
        <w:t>So we shifted to T-</w:t>
      </w:r>
      <w:r w:rsidR="00EB3C72">
        <w:rPr>
          <w:b/>
          <w:bCs/>
          <w:i/>
          <w:iCs/>
        </w:rPr>
        <w:t>secti</w:t>
      </w:r>
      <w:r w:rsidR="00C05544">
        <w:rPr>
          <w:b/>
          <w:bCs/>
          <w:i/>
          <w:iCs/>
        </w:rPr>
        <w:t>on</w:t>
      </w:r>
      <w:r w:rsidRPr="00D141CE">
        <w:rPr>
          <w:b/>
          <w:bCs/>
          <w:i/>
          <w:iCs/>
        </w:rPr>
        <w:t xml:space="preserve"> design</w:t>
      </w:r>
    </w:p>
    <w:p w14:paraId="4CA26270" w14:textId="5E7AB196" w:rsidR="00827623" w:rsidRDefault="00B907F5" w:rsidP="00AF688F">
      <w:pPr>
        <w:pStyle w:val="Heading2"/>
      </w:pPr>
      <w:bookmarkStart w:id="119" w:name="_Toc186398969"/>
      <w:r>
        <w:t xml:space="preserve">Final Design with </w:t>
      </w:r>
      <w:r w:rsidR="00C05544">
        <w:t>T-Section Transmission Line:</w:t>
      </w:r>
      <w:bookmarkEnd w:id="119"/>
    </w:p>
    <w:p w14:paraId="24DD6FB8" w14:textId="6A19B747" w:rsidR="00C96C9A" w:rsidRDefault="006D48A7" w:rsidP="00CF79A2">
      <w:pPr>
        <w:rPr>
          <w:noProof/>
          <w:rtl/>
        </w:rPr>
      </w:pPr>
      <w:r>
        <w:rPr>
          <w:rFonts w:asciiTheme="majorBidi" w:hAnsiTheme="majorBidi" w:cstheme="majorBidi"/>
        </w:rPr>
        <w:t>As shown in figure 44,</w:t>
      </w:r>
      <w:r w:rsidR="000237FD">
        <w:rPr>
          <w:rFonts w:asciiTheme="majorBidi" w:hAnsiTheme="majorBidi" w:cstheme="majorBidi"/>
        </w:rPr>
        <w:t xml:space="preserve"> </w:t>
      </w:r>
      <w:r w:rsidR="00EE049F">
        <w:rPr>
          <w:rFonts w:asciiTheme="majorBidi" w:hAnsiTheme="majorBidi" w:cstheme="majorBidi"/>
        </w:rPr>
        <w:t>W</w:t>
      </w:r>
      <w:r w:rsidR="002875D8">
        <w:rPr>
          <w:rFonts w:asciiTheme="majorBidi" w:hAnsiTheme="majorBidi" w:cstheme="majorBidi"/>
        </w:rPr>
        <w:t xml:space="preserve">e designed a transmission line T-section </w:t>
      </w:r>
      <w:r w:rsidR="00C96C9A">
        <w:rPr>
          <w:rFonts w:asciiTheme="majorBidi" w:hAnsiTheme="majorBidi" w:cstheme="majorBidi"/>
        </w:rPr>
        <w:t>as shown below</w:t>
      </w:r>
      <w:r w:rsidR="001D30FB">
        <w:rPr>
          <w:rFonts w:asciiTheme="majorBidi" w:hAnsiTheme="majorBidi" w:cstheme="majorBidi"/>
        </w:rPr>
        <w:t xml:space="preserve"> and we swept on it</w:t>
      </w:r>
      <w:r w:rsidR="00436513">
        <w:rPr>
          <w:rFonts w:asciiTheme="majorBidi" w:hAnsiTheme="majorBidi" w:cstheme="majorBidi"/>
        </w:rPr>
        <w:t>s dimensions till we achieved requirement.</w:t>
      </w:r>
      <w:r w:rsidR="00857C96" w:rsidRPr="00857C96">
        <w:rPr>
          <w:noProof/>
        </w:rPr>
        <w:t xml:space="preserve"> </w:t>
      </w:r>
    </w:p>
    <w:p w14:paraId="0094AE9E" w14:textId="23FCD66C" w:rsidR="00E4621B" w:rsidRPr="000D298D" w:rsidRDefault="00763755" w:rsidP="000D298D">
      <w:pPr>
        <w:rPr>
          <w:noProof/>
          <w:rtl/>
        </w:rPr>
      </w:pPr>
      <w:r>
        <w:rPr>
          <w:noProof/>
        </w:rPr>
        <w:t xml:space="preserve">And to have maximum gain we make distance equal to </w:t>
      </w:r>
      <w:r w:rsidR="009174A8">
        <w:rPr>
          <w:rStyle w:val="Strong"/>
        </w:rPr>
        <w:t>λ = 15mm</w:t>
      </w:r>
      <w:r w:rsidR="009138E4">
        <w:rPr>
          <w:noProof/>
        </w:rPr>
        <mc:AlternateContent>
          <mc:Choice Requires="wps">
            <w:drawing>
              <wp:anchor distT="0" distB="0" distL="114300" distR="114300" simplePos="0" relativeHeight="251601920" behindDoc="0" locked="0" layoutInCell="1" allowOverlap="1" wp14:anchorId="51A129A6" wp14:editId="7A086027">
                <wp:simplePos x="0" y="0"/>
                <wp:positionH relativeFrom="column">
                  <wp:posOffset>1235710</wp:posOffset>
                </wp:positionH>
                <wp:positionV relativeFrom="paragraph">
                  <wp:posOffset>2538095</wp:posOffset>
                </wp:positionV>
                <wp:extent cx="3305810" cy="135255"/>
                <wp:effectExtent l="0" t="0" r="8890" b="0"/>
                <wp:wrapTopAndBottom/>
                <wp:docPr id="1386085900" name="Text Box 1"/>
                <wp:cNvGraphicFramePr/>
                <a:graphic xmlns:a="http://schemas.openxmlformats.org/drawingml/2006/main">
                  <a:graphicData uri="http://schemas.microsoft.com/office/word/2010/wordprocessingShape">
                    <wps:wsp>
                      <wps:cNvSpPr txBox="1"/>
                      <wps:spPr>
                        <a:xfrm>
                          <a:off x="0" y="0"/>
                          <a:ext cx="3305810" cy="135255"/>
                        </a:xfrm>
                        <a:prstGeom prst="rect">
                          <a:avLst/>
                        </a:prstGeom>
                        <a:solidFill>
                          <a:prstClr val="white"/>
                        </a:solidFill>
                        <a:ln>
                          <a:noFill/>
                        </a:ln>
                      </wps:spPr>
                      <wps:txbx>
                        <w:txbxContent>
                          <w:p w14:paraId="7ACCDE8D" w14:textId="425229A9" w:rsidR="00C0212E" w:rsidRPr="00917922" w:rsidRDefault="00C0212E" w:rsidP="00EE5868">
                            <w:pPr>
                              <w:pStyle w:val="Caption"/>
                              <w:rPr>
                                <w:noProof/>
                                <w:sz w:val="22"/>
                                <w:szCs w:val="22"/>
                              </w:rPr>
                            </w:pPr>
                            <w:bookmarkStart w:id="120" w:name="_Toc186399031"/>
                            <w:r>
                              <w:t xml:space="preserve">Figure </w:t>
                            </w:r>
                            <w:r>
                              <w:rPr>
                                <w:noProof/>
                              </w:rPr>
                              <w:fldChar w:fldCharType="begin"/>
                            </w:r>
                            <w:r>
                              <w:rPr>
                                <w:noProof/>
                              </w:rPr>
                              <w:instrText xml:space="preserve"> SEQ Figure \* ARABIC </w:instrText>
                            </w:r>
                            <w:r>
                              <w:rPr>
                                <w:noProof/>
                              </w:rPr>
                              <w:fldChar w:fldCharType="separate"/>
                            </w:r>
                            <w:r w:rsidR="00266CA3">
                              <w:rPr>
                                <w:noProof/>
                              </w:rPr>
                              <w:t>44</w:t>
                            </w:r>
                            <w:r>
                              <w:rPr>
                                <w:noProof/>
                              </w:rPr>
                              <w:fldChar w:fldCharType="end"/>
                            </w:r>
                            <w:r>
                              <w:t>: T-Section transmission line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129A6" id="_x0000_s1068" type="#_x0000_t202" style="position:absolute;margin-left:97.3pt;margin-top:199.85pt;width:260.3pt;height:10.6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" stroked="f">
                <v:textbox inset="0,0,0,0">
                  <w:txbxContent>
                    <w:p w14:paraId="7ACCDE8D" w14:textId="425229A9" w:rsidR="00C0212E" w:rsidRPr="00917922" w:rsidRDefault="00C0212E" w:rsidP="00EE5868">
                      <w:pPr>
                        <w:pStyle w:val="Caption"/>
                        <w:rPr>
                          <w:noProof/>
                          <w:sz w:val="22"/>
                          <w:szCs w:val="22"/>
                        </w:rPr>
                      </w:pPr>
                      <w:bookmarkStart w:id="121" w:name="_Toc186399031"/>
                      <w:r>
                        <w:t xml:space="preserve">Figure </w:t>
                      </w:r>
                      <w:r>
                        <w:rPr>
                          <w:noProof/>
                        </w:rPr>
                        <w:fldChar w:fldCharType="begin"/>
                      </w:r>
                      <w:r>
                        <w:rPr>
                          <w:noProof/>
                        </w:rPr>
                        <w:instrText xml:space="preserve"> SEQ Figure \* ARABIC </w:instrText>
                      </w:r>
                      <w:r>
                        <w:rPr>
                          <w:noProof/>
                        </w:rPr>
                        <w:fldChar w:fldCharType="separate"/>
                      </w:r>
                      <w:r w:rsidR="00266CA3">
                        <w:rPr>
                          <w:noProof/>
                        </w:rPr>
                        <w:t>44</w:t>
                      </w:r>
                      <w:r>
                        <w:rPr>
                          <w:noProof/>
                        </w:rPr>
                        <w:fldChar w:fldCharType="end"/>
                      </w:r>
                      <w:r>
                        <w:t>: T-Section transmission line</w:t>
                      </w:r>
                      <w:bookmarkEnd w:id="121"/>
                    </w:p>
                  </w:txbxContent>
                </v:textbox>
                <w10:wrap type="topAndBottom"/>
              </v:shape>
            </w:pict>
          </mc:Fallback>
        </mc:AlternateContent>
      </w:r>
      <w:r w:rsidR="009138E4">
        <w:rPr>
          <w:rFonts w:asciiTheme="majorBidi" w:hAnsiTheme="majorBidi" w:cstheme="majorBidi"/>
          <w:noProof/>
        </w:rPr>
        <w:drawing>
          <wp:anchor distT="0" distB="0" distL="114300" distR="114300" simplePos="0" relativeHeight="251732992" behindDoc="0" locked="0" layoutInCell="1" allowOverlap="1" wp14:anchorId="192C35EA" wp14:editId="401835B3">
            <wp:simplePos x="0" y="0"/>
            <wp:positionH relativeFrom="column">
              <wp:posOffset>228600</wp:posOffset>
            </wp:positionH>
            <wp:positionV relativeFrom="paragraph">
              <wp:posOffset>260139</wp:posOffset>
            </wp:positionV>
            <wp:extent cx="5486400" cy="2209165"/>
            <wp:effectExtent l="19050" t="19050" r="19050" b="19685"/>
            <wp:wrapThrough wrapText="bothSides">
              <wp:wrapPolygon edited="0">
                <wp:start x="-75" y="-186"/>
                <wp:lineTo x="-75" y="21606"/>
                <wp:lineTo x="21600" y="21606"/>
                <wp:lineTo x="21600" y="-186"/>
                <wp:lineTo x="-75" y="-186"/>
              </wp:wrapPolygon>
            </wp:wrapThrough>
            <wp:docPr id="2121623523" name="Picture 212162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23" name="TL_3D.png"/>
                    <pic:cNvPicPr/>
                  </pic:nvPicPr>
                  <pic:blipFill>
                    <a:blip r:embed="rId116"/>
                    <a:stretch>
                      <a:fillRect/>
                    </a:stretch>
                  </pic:blipFill>
                  <pic:spPr>
                    <a:xfrm>
                      <a:off x="0" y="0"/>
                      <a:ext cx="5486400" cy="2209165"/>
                    </a:xfrm>
                    <a:prstGeom prst="rect">
                      <a:avLst/>
                    </a:prstGeom>
                    <a:ln>
                      <a:solidFill>
                        <a:schemeClr val="tx1"/>
                      </a:solidFill>
                    </a:ln>
                  </pic:spPr>
                </pic:pic>
              </a:graphicData>
            </a:graphic>
          </wp:anchor>
        </w:drawing>
      </w:r>
    </w:p>
    <w:p w14:paraId="31A2F04A" w14:textId="08B21DFB" w:rsidR="000D298D" w:rsidRDefault="000D298D" w:rsidP="000D298D">
      <w:pPr>
        <w:rPr>
          <w:rFonts w:asciiTheme="majorBidi" w:hAnsiTheme="majorBidi" w:cstheme="majorBidi"/>
          <w:rtl/>
        </w:rPr>
      </w:pPr>
      <w:r>
        <w:rPr>
          <w:rFonts w:asciiTheme="majorBidi" w:hAnsiTheme="majorBidi" w:cstheme="majorBidi"/>
        </w:rPr>
        <w:t>After Sweaping</w:t>
      </w:r>
      <w:r w:rsidR="00C93074">
        <w:rPr>
          <w:rFonts w:asciiTheme="majorBidi" w:hAnsiTheme="majorBidi" w:cstheme="majorBidi"/>
        </w:rPr>
        <w:t>,</w:t>
      </w:r>
      <w:r w:rsidR="00E23E67">
        <w:rPr>
          <w:rFonts w:asciiTheme="majorBidi" w:hAnsiTheme="majorBidi" w:cstheme="majorBidi"/>
        </w:rPr>
        <w:t xml:space="preserve"> T</w:t>
      </w:r>
      <w:r>
        <w:rPr>
          <w:rFonts w:asciiTheme="majorBidi" w:hAnsiTheme="majorBidi" w:cstheme="majorBidi"/>
        </w:rPr>
        <w:t>he final dimensions</w:t>
      </w:r>
      <w:r w:rsidR="00C93074">
        <w:rPr>
          <w:rFonts w:asciiTheme="majorBidi" w:hAnsiTheme="majorBidi" w:cstheme="majorBidi"/>
        </w:rPr>
        <w:t xml:space="preserve"> are in Table 8</w:t>
      </w:r>
      <w:r>
        <w:rPr>
          <w:rFonts w:asciiTheme="majorBidi" w:hAnsiTheme="majorBidi" w:cstheme="majorBidi"/>
        </w:rPr>
        <w:t>:</w:t>
      </w:r>
    </w:p>
    <w:tbl>
      <w:tblPr>
        <w:tblStyle w:val="GridTable5Dark-Accent1"/>
        <w:tblpPr w:leftFromText="180" w:rightFromText="180" w:vertAnchor="text" w:horzAnchor="margin" w:tblpXSpec="right" w:tblpY="290"/>
        <w:tblW w:w="0" w:type="auto"/>
        <w:tblLook w:val="04A0" w:firstRow="1" w:lastRow="0" w:firstColumn="1" w:lastColumn="0" w:noHBand="0" w:noVBand="1"/>
      </w:tblPr>
      <w:tblGrid>
        <w:gridCol w:w="1508"/>
        <w:gridCol w:w="745"/>
        <w:gridCol w:w="2200"/>
        <w:gridCol w:w="3506"/>
      </w:tblGrid>
      <w:tr w:rsidR="005F6645" w:rsidRPr="0024004C" w14:paraId="20334EAB" w14:textId="77777777" w:rsidTr="00C8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D7A48B" w14:textId="77777777" w:rsidR="005F6645" w:rsidRPr="0024004C" w:rsidRDefault="005F6645" w:rsidP="00C842DC">
            <w:pPr>
              <w:jc w:val="center"/>
              <w:rPr>
                <w:rFonts w:asciiTheme="majorBidi" w:eastAsia="Times New Roman" w:hAnsiTheme="majorBidi" w:cstheme="majorBidi"/>
                <w:sz w:val="28"/>
                <w:szCs w:val="28"/>
              </w:rPr>
            </w:pPr>
            <w:bookmarkStart w:id="122" w:name="_Hlk186275408"/>
            <w:r w:rsidRPr="0024004C">
              <w:rPr>
                <w:rFonts w:asciiTheme="majorBidi" w:eastAsia="Times New Roman" w:hAnsiTheme="majorBidi" w:cstheme="majorBidi"/>
                <w:sz w:val="28"/>
                <w:szCs w:val="28"/>
              </w:rPr>
              <w:t>Name</w:t>
            </w:r>
          </w:p>
        </w:tc>
        <w:tc>
          <w:tcPr>
            <w:tcW w:w="0" w:type="auto"/>
            <w:hideMark/>
          </w:tcPr>
          <w:p w14:paraId="32D06ACC"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Unit</w:t>
            </w:r>
          </w:p>
        </w:tc>
        <w:tc>
          <w:tcPr>
            <w:tcW w:w="0" w:type="auto"/>
            <w:hideMark/>
          </w:tcPr>
          <w:p w14:paraId="009DE928"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Evaluated Value</w:t>
            </w:r>
          </w:p>
        </w:tc>
        <w:tc>
          <w:tcPr>
            <w:tcW w:w="0" w:type="auto"/>
            <w:hideMark/>
          </w:tcPr>
          <w:p w14:paraId="45065D3A"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Description</w:t>
            </w:r>
          </w:p>
        </w:tc>
      </w:tr>
      <w:tr w:rsidR="005F6645" w:rsidRPr="0024004C" w14:paraId="3A082BB8"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DB7D5"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Lp</w:t>
            </w:r>
          </w:p>
        </w:tc>
        <w:tc>
          <w:tcPr>
            <w:tcW w:w="0" w:type="auto"/>
            <w:hideMark/>
          </w:tcPr>
          <w:p w14:paraId="05624BB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6FE423B"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5.78mm</w:t>
            </w:r>
          </w:p>
        </w:tc>
        <w:tc>
          <w:tcPr>
            <w:tcW w:w="0" w:type="auto"/>
            <w:hideMark/>
          </w:tcPr>
          <w:p w14:paraId="033F9A1E"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length</w:t>
            </w:r>
          </w:p>
        </w:tc>
      </w:tr>
      <w:tr w:rsidR="005F6645" w:rsidRPr="0024004C" w14:paraId="5685ECF6"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6681FBE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Wp</w:t>
            </w:r>
          </w:p>
        </w:tc>
        <w:tc>
          <w:tcPr>
            <w:tcW w:w="0" w:type="auto"/>
            <w:hideMark/>
          </w:tcPr>
          <w:p w14:paraId="23A89C8A"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68A1DA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7.54mm</w:t>
            </w:r>
          </w:p>
        </w:tc>
        <w:tc>
          <w:tcPr>
            <w:tcW w:w="0" w:type="auto"/>
            <w:hideMark/>
          </w:tcPr>
          <w:p w14:paraId="4BA00FAB"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width</w:t>
            </w:r>
          </w:p>
        </w:tc>
      </w:tr>
      <w:tr w:rsidR="005F6645" w:rsidRPr="0024004C" w14:paraId="44D766A3"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06B09"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hs</w:t>
            </w:r>
          </w:p>
        </w:tc>
        <w:tc>
          <w:tcPr>
            <w:tcW w:w="0" w:type="auto"/>
            <w:hideMark/>
          </w:tcPr>
          <w:p w14:paraId="3E773806"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EAD0C7A"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0.406mm</w:t>
            </w:r>
          </w:p>
        </w:tc>
        <w:tc>
          <w:tcPr>
            <w:tcW w:w="0" w:type="auto"/>
            <w:hideMark/>
          </w:tcPr>
          <w:p w14:paraId="4FC49D6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Substrate height</w:t>
            </w:r>
          </w:p>
        </w:tc>
      </w:tr>
      <w:tr w:rsidR="005F6645" w:rsidRPr="0024004C" w14:paraId="509EAAA8"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16895C7A"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Ws</w:t>
            </w:r>
          </w:p>
        </w:tc>
        <w:tc>
          <w:tcPr>
            <w:tcW w:w="0" w:type="auto"/>
            <w:hideMark/>
          </w:tcPr>
          <w:p w14:paraId="2EAD5EF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4C209E0B"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11.736mm</w:t>
            </w:r>
          </w:p>
        </w:tc>
        <w:tc>
          <w:tcPr>
            <w:tcW w:w="0" w:type="auto"/>
            <w:hideMark/>
          </w:tcPr>
          <w:p w14:paraId="1A5BD8F3"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width</w:t>
            </w:r>
          </w:p>
        </w:tc>
      </w:tr>
      <w:tr w:rsidR="005F6645" w:rsidRPr="0024004C" w14:paraId="27C73F94"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5DAB3"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Ls</w:t>
            </w:r>
          </w:p>
        </w:tc>
        <w:tc>
          <w:tcPr>
            <w:tcW w:w="0" w:type="auto"/>
            <w:hideMark/>
          </w:tcPr>
          <w:p w14:paraId="65A405E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608358F1"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18.206mm</w:t>
            </w:r>
          </w:p>
        </w:tc>
        <w:tc>
          <w:tcPr>
            <w:tcW w:w="0" w:type="auto"/>
            <w:hideMark/>
          </w:tcPr>
          <w:p w14:paraId="29F7F03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length</w:t>
            </w:r>
          </w:p>
        </w:tc>
      </w:tr>
      <w:tr w:rsidR="005F6645" w:rsidRPr="0024004C" w14:paraId="1068AA88"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21DEE33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xfeed</w:t>
            </w:r>
          </w:p>
        </w:tc>
        <w:tc>
          <w:tcPr>
            <w:tcW w:w="0" w:type="auto"/>
            <w:hideMark/>
          </w:tcPr>
          <w:p w14:paraId="7EBE7AC8"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C793C6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1.1mm</w:t>
            </w:r>
          </w:p>
        </w:tc>
        <w:tc>
          <w:tcPr>
            <w:tcW w:w="0" w:type="auto"/>
            <w:hideMark/>
          </w:tcPr>
          <w:p w14:paraId="020EE4B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x-offset</w:t>
            </w:r>
          </w:p>
        </w:tc>
      </w:tr>
      <w:tr w:rsidR="005F6645" w:rsidRPr="0024004C" w14:paraId="743FC8C1"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2CE6C"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dp</w:t>
            </w:r>
          </w:p>
        </w:tc>
        <w:tc>
          <w:tcPr>
            <w:tcW w:w="0" w:type="auto"/>
            <w:hideMark/>
          </w:tcPr>
          <w:p w14:paraId="5B95B364"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90FD8F9" w14:textId="6CEFE97F"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 </w:t>
            </w:r>
            <w:r w:rsidR="005E44B8">
              <w:rPr>
                <w:rFonts w:asciiTheme="majorBidi" w:eastAsia="Times New Roman" w:hAnsiTheme="majorBidi" w:cstheme="majorBidi"/>
                <w:sz w:val="28"/>
                <w:szCs w:val="28"/>
              </w:rPr>
              <w:t>3.5</w:t>
            </w:r>
            <w:r w:rsidRPr="0024004C">
              <w:rPr>
                <w:rFonts w:asciiTheme="majorBidi" w:eastAsia="Times New Roman" w:hAnsiTheme="majorBidi" w:cstheme="majorBidi"/>
                <w:sz w:val="28"/>
                <w:szCs w:val="28"/>
              </w:rPr>
              <w:t>mm</w:t>
            </w:r>
          </w:p>
        </w:tc>
        <w:tc>
          <w:tcPr>
            <w:tcW w:w="0" w:type="auto"/>
            <w:hideMark/>
          </w:tcPr>
          <w:p w14:paraId="1003938A"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offset parameter</w:t>
            </w:r>
          </w:p>
        </w:tc>
      </w:tr>
      <w:tr w:rsidR="005F6645" w:rsidRPr="0024004C" w14:paraId="5A8FC33D"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4E059A16"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rcoax</w:t>
            </w:r>
          </w:p>
        </w:tc>
        <w:tc>
          <w:tcPr>
            <w:tcW w:w="0" w:type="auto"/>
            <w:hideMark/>
          </w:tcPr>
          <w:p w14:paraId="47F50F2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F52A70E"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0.16mm</w:t>
            </w:r>
          </w:p>
        </w:tc>
        <w:tc>
          <w:tcPr>
            <w:tcW w:w="0" w:type="auto"/>
            <w:hideMark/>
          </w:tcPr>
          <w:p w14:paraId="40DF88C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radius</w:t>
            </w:r>
          </w:p>
        </w:tc>
      </w:tr>
      <w:tr w:rsidR="005F6645" w:rsidRPr="0024004C" w14:paraId="054238B5"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41DFCA"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hcoax</w:t>
            </w:r>
          </w:p>
        </w:tc>
        <w:tc>
          <w:tcPr>
            <w:tcW w:w="0" w:type="auto"/>
            <w:hideMark/>
          </w:tcPr>
          <w:p w14:paraId="7233200C"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E615A21"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0.203mm</w:t>
            </w:r>
          </w:p>
        </w:tc>
        <w:tc>
          <w:tcPr>
            <w:tcW w:w="0" w:type="auto"/>
            <w:hideMark/>
          </w:tcPr>
          <w:p w14:paraId="67CB81DF"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height</w:t>
            </w:r>
          </w:p>
        </w:tc>
      </w:tr>
      <w:tr w:rsidR="005F6645" w:rsidRPr="0024004C" w14:paraId="6A731A49"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886326C"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rprope</w:t>
            </w:r>
          </w:p>
        </w:tc>
        <w:tc>
          <w:tcPr>
            <w:tcW w:w="0" w:type="auto"/>
            <w:hideMark/>
          </w:tcPr>
          <w:p w14:paraId="2F493BB1"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783C2B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0.07mm</w:t>
            </w:r>
          </w:p>
        </w:tc>
        <w:tc>
          <w:tcPr>
            <w:tcW w:w="0" w:type="auto"/>
            <w:hideMark/>
          </w:tcPr>
          <w:p w14:paraId="04D13F3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Probe radius</w:t>
            </w:r>
          </w:p>
        </w:tc>
      </w:tr>
      <w:tr w:rsidR="005F6645" w:rsidRPr="0024004C" w14:paraId="6E82261F"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C465A5"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yfeed</w:t>
            </w:r>
          </w:p>
        </w:tc>
        <w:tc>
          <w:tcPr>
            <w:tcW w:w="0" w:type="auto"/>
            <w:hideMark/>
          </w:tcPr>
          <w:p w14:paraId="757C3FD5"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3AA9C6DD"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0mm</w:t>
            </w:r>
          </w:p>
        </w:tc>
        <w:tc>
          <w:tcPr>
            <w:tcW w:w="0" w:type="auto"/>
            <w:hideMark/>
          </w:tcPr>
          <w:p w14:paraId="1E3EE92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y-offset</w:t>
            </w:r>
          </w:p>
        </w:tc>
      </w:tr>
      <w:tr w:rsidR="005F6645" w:rsidRPr="0024004C" w14:paraId="081BD7D5"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11FD67A1"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hgnd</w:t>
            </w:r>
          </w:p>
        </w:tc>
        <w:tc>
          <w:tcPr>
            <w:tcW w:w="0" w:type="auto"/>
            <w:hideMark/>
          </w:tcPr>
          <w:p w14:paraId="417D426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D699573"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-0.032mm</w:t>
            </w:r>
          </w:p>
        </w:tc>
        <w:tc>
          <w:tcPr>
            <w:tcW w:w="0" w:type="auto"/>
            <w:hideMark/>
          </w:tcPr>
          <w:p w14:paraId="56975EC7"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height</w:t>
            </w:r>
          </w:p>
        </w:tc>
      </w:tr>
      <w:tr w:rsidR="005F6645" w:rsidRPr="0024004C" w14:paraId="40E65372"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33AA32"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Xcoax</w:t>
            </w:r>
          </w:p>
        </w:tc>
        <w:tc>
          <w:tcPr>
            <w:tcW w:w="0" w:type="auto"/>
            <w:hideMark/>
          </w:tcPr>
          <w:p w14:paraId="6C151342"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7F90B5AC"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w:t>
            </w:r>
          </w:p>
        </w:tc>
        <w:tc>
          <w:tcPr>
            <w:tcW w:w="0" w:type="auto"/>
            <w:hideMark/>
          </w:tcPr>
          <w:p w14:paraId="6D967A7F"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x-offset</w:t>
            </w:r>
          </w:p>
        </w:tc>
      </w:tr>
      <w:tr w:rsidR="005F6645" w:rsidRPr="0024004C" w14:paraId="1CF84787"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F1C194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WTL_In</w:t>
            </w:r>
          </w:p>
        </w:tc>
        <w:tc>
          <w:tcPr>
            <w:tcW w:w="0" w:type="auto"/>
            <w:hideMark/>
          </w:tcPr>
          <w:p w14:paraId="5401881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9CF8E8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0.673367mm</w:t>
            </w:r>
          </w:p>
        </w:tc>
        <w:tc>
          <w:tcPr>
            <w:tcW w:w="0" w:type="auto"/>
            <w:hideMark/>
          </w:tcPr>
          <w:p w14:paraId="0A9BFAF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Input transmission line width</w:t>
            </w:r>
          </w:p>
        </w:tc>
      </w:tr>
      <w:tr w:rsidR="005F6645" w:rsidRPr="0024004C" w14:paraId="73352752"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CBF6F"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LTL_feed</w:t>
            </w:r>
          </w:p>
        </w:tc>
        <w:tc>
          <w:tcPr>
            <w:tcW w:w="0" w:type="auto"/>
            <w:hideMark/>
          </w:tcPr>
          <w:p w14:paraId="5EA90AC5"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60F14BD"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2.179292mm</w:t>
            </w:r>
          </w:p>
        </w:tc>
        <w:tc>
          <w:tcPr>
            <w:tcW w:w="0" w:type="auto"/>
            <w:hideMark/>
          </w:tcPr>
          <w:p w14:paraId="5B9B6316"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length</w:t>
            </w:r>
          </w:p>
        </w:tc>
      </w:tr>
      <w:tr w:rsidR="005F6645" w:rsidRPr="0024004C" w14:paraId="5305093E"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93256F2"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WTL_feed</w:t>
            </w:r>
          </w:p>
        </w:tc>
        <w:tc>
          <w:tcPr>
            <w:tcW w:w="0" w:type="auto"/>
            <w:hideMark/>
          </w:tcPr>
          <w:p w14:paraId="7B3E59F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20DCFE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0.976256mm</w:t>
            </w:r>
          </w:p>
        </w:tc>
        <w:tc>
          <w:tcPr>
            <w:tcW w:w="0" w:type="auto"/>
            <w:hideMark/>
          </w:tcPr>
          <w:p w14:paraId="06ED2730"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width</w:t>
            </w:r>
          </w:p>
        </w:tc>
      </w:tr>
      <w:tr w:rsidR="005F6645" w:rsidRPr="0024004C" w14:paraId="03ACBE44"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408132"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LTL_Slot</w:t>
            </w:r>
          </w:p>
        </w:tc>
        <w:tc>
          <w:tcPr>
            <w:tcW w:w="0" w:type="auto"/>
            <w:hideMark/>
          </w:tcPr>
          <w:p w14:paraId="5CA8FD54"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A0B792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0.25mm</w:t>
            </w:r>
          </w:p>
        </w:tc>
        <w:tc>
          <w:tcPr>
            <w:tcW w:w="0" w:type="auto"/>
            <w:hideMark/>
          </w:tcPr>
          <w:p w14:paraId="0532A9E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Slot length</w:t>
            </w:r>
          </w:p>
        </w:tc>
      </w:tr>
      <w:bookmarkEnd w:id="122"/>
    </w:tbl>
    <w:p w14:paraId="0D253D01" w14:textId="5D376823" w:rsidR="00B60395" w:rsidRDefault="00B60395" w:rsidP="00CF79A2">
      <w:pPr>
        <w:rPr>
          <w:rFonts w:asciiTheme="majorBidi" w:hAnsiTheme="majorBidi" w:cstheme="majorBidi"/>
        </w:rPr>
      </w:pPr>
    </w:p>
    <w:p w14:paraId="358AC263" w14:textId="43F1B899" w:rsidR="005F6645" w:rsidRDefault="005F6645" w:rsidP="005F6645">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8</w:t>
      </w:r>
      <w:r w:rsidR="000160DE">
        <w:rPr>
          <w:noProof/>
        </w:rPr>
        <w:fldChar w:fldCharType="end"/>
      </w:r>
      <w:r>
        <w:t xml:space="preserve"> Final Design</w:t>
      </w:r>
    </w:p>
    <w:p w14:paraId="5D44E9AF" w14:textId="77777777" w:rsidR="00755978" w:rsidRDefault="00755978" w:rsidP="00CF79A2">
      <w:pPr>
        <w:rPr>
          <w:rFonts w:asciiTheme="majorBidi" w:hAnsiTheme="majorBidi" w:cstheme="majorBidi"/>
        </w:rPr>
      </w:pPr>
    </w:p>
    <w:p w14:paraId="4DE4D870" w14:textId="1CB21270" w:rsidR="00827623" w:rsidRDefault="00CD0F64" w:rsidP="00E45922">
      <w:pPr>
        <w:pStyle w:val="Heading3"/>
        <w:rPr>
          <w:rFonts w:asciiTheme="majorBidi" w:hAnsiTheme="majorBidi"/>
        </w:rPr>
      </w:pPr>
      <w:bookmarkStart w:id="123" w:name="_Toc186398970"/>
      <w:r>
        <w:rPr>
          <w:noProof/>
        </w:rPr>
        <w:drawing>
          <wp:anchor distT="0" distB="0" distL="114300" distR="114300" simplePos="0" relativeHeight="251620352" behindDoc="0" locked="0" layoutInCell="1" allowOverlap="1" wp14:anchorId="64C1C1C8" wp14:editId="463C3D89">
            <wp:simplePos x="0" y="0"/>
            <wp:positionH relativeFrom="column">
              <wp:posOffset>-6350</wp:posOffset>
            </wp:positionH>
            <wp:positionV relativeFrom="paragraph">
              <wp:posOffset>342900</wp:posOffset>
            </wp:positionV>
            <wp:extent cx="5962650" cy="3006725"/>
            <wp:effectExtent l="19050" t="19050" r="19050" b="22225"/>
            <wp:wrapTopAndBottom/>
            <wp:docPr id="14511236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117"/>
                    <a:stretch>
                      <a:fillRect/>
                    </a:stretch>
                  </pic:blipFill>
                  <pic:spPr bwMode="auto">
                    <a:xfrm>
                      <a:off x="0" y="0"/>
                      <a:ext cx="5962650" cy="3006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B0468">
        <w:rPr>
          <w:noProof/>
        </w:rPr>
        <mc:AlternateContent>
          <mc:Choice Requires="wps">
            <w:drawing>
              <wp:anchor distT="0" distB="0" distL="114300" distR="114300" simplePos="0" relativeHeight="251603968" behindDoc="0" locked="0" layoutInCell="1" allowOverlap="1" wp14:anchorId="718152F3" wp14:editId="767A2076">
                <wp:simplePos x="0" y="0"/>
                <wp:positionH relativeFrom="column">
                  <wp:posOffset>427990</wp:posOffset>
                </wp:positionH>
                <wp:positionV relativeFrom="paragraph">
                  <wp:posOffset>3409950</wp:posOffset>
                </wp:positionV>
                <wp:extent cx="4937760" cy="171450"/>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171450"/>
                        </a:xfrm>
                        <a:prstGeom prst="rect">
                          <a:avLst/>
                        </a:prstGeom>
                        <a:solidFill>
                          <a:prstClr val="white"/>
                        </a:solidFill>
                        <a:ln>
                          <a:noFill/>
                        </a:ln>
                      </wps:spPr>
                      <wps:txbx>
                        <w:txbxContent>
                          <w:p w14:paraId="50C5462B" w14:textId="327F008B" w:rsidR="00C0212E" w:rsidRPr="003C0933" w:rsidRDefault="00C0212E" w:rsidP="00EE5868">
                            <w:pPr>
                              <w:pStyle w:val="Caption"/>
                              <w:rPr>
                                <w:noProof/>
                                <w:sz w:val="22"/>
                                <w:szCs w:val="22"/>
                              </w:rPr>
                            </w:pPr>
                            <w:bookmarkStart w:id="124" w:name="_Toc186399032"/>
                            <w:r>
                              <w:t xml:space="preserve">Figure </w:t>
                            </w:r>
                            <w:r>
                              <w:rPr>
                                <w:noProof/>
                              </w:rPr>
                              <w:fldChar w:fldCharType="begin"/>
                            </w:r>
                            <w:r>
                              <w:rPr>
                                <w:noProof/>
                              </w:rPr>
                              <w:instrText xml:space="preserve"> SEQ Figure \* ARABIC </w:instrText>
                            </w:r>
                            <w:r>
                              <w:rPr>
                                <w:noProof/>
                              </w:rPr>
                              <w:fldChar w:fldCharType="separate"/>
                            </w:r>
                            <w:r w:rsidR="00266CA3">
                              <w:rPr>
                                <w:noProof/>
                              </w:rPr>
                              <w:t>45</w:t>
                            </w:r>
                            <w:r>
                              <w:rPr>
                                <w:noProof/>
                              </w:rPr>
                              <w:fldChar w:fldCharType="end"/>
                            </w:r>
                            <w:r>
                              <w:t>: S11 after adding T-section</w:t>
                            </w:r>
                            <w:bookmarkEnd w:id="12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152F3" id="_x0000_s1069" type="#_x0000_t202" style="position:absolute;margin-left:33.7pt;margin-top:268.5pt;width:388.8pt;height:13.5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" stroked="f">
                <v:textbox inset="0,0,0,0">
                  <w:txbxContent>
                    <w:p w14:paraId="50C5462B" w14:textId="327F008B" w:rsidR="00C0212E" w:rsidRPr="003C0933" w:rsidRDefault="00C0212E" w:rsidP="00EE5868">
                      <w:pPr>
                        <w:pStyle w:val="Caption"/>
                        <w:rPr>
                          <w:noProof/>
                          <w:sz w:val="22"/>
                          <w:szCs w:val="22"/>
                        </w:rPr>
                      </w:pPr>
                      <w:bookmarkStart w:id="125" w:name="_Toc186399032"/>
                      <w:r>
                        <w:t xml:space="preserve">Figure </w:t>
                      </w:r>
                      <w:r>
                        <w:rPr>
                          <w:noProof/>
                        </w:rPr>
                        <w:fldChar w:fldCharType="begin"/>
                      </w:r>
                      <w:r>
                        <w:rPr>
                          <w:noProof/>
                        </w:rPr>
                        <w:instrText xml:space="preserve"> SEQ Figure \* ARABIC </w:instrText>
                      </w:r>
                      <w:r>
                        <w:rPr>
                          <w:noProof/>
                        </w:rPr>
                        <w:fldChar w:fldCharType="separate"/>
                      </w:r>
                      <w:r w:rsidR="00266CA3">
                        <w:rPr>
                          <w:noProof/>
                        </w:rPr>
                        <w:t>45</w:t>
                      </w:r>
                      <w:r>
                        <w:rPr>
                          <w:noProof/>
                        </w:rPr>
                        <w:fldChar w:fldCharType="end"/>
                      </w:r>
                      <w:r>
                        <w:t>: S11 after adding T-section</w:t>
                      </w:r>
                      <w:bookmarkEnd w:id="125"/>
                      <w:r>
                        <w:t xml:space="preserve"> </w:t>
                      </w:r>
                    </w:p>
                  </w:txbxContent>
                </v:textbox>
                <w10:wrap type="topAndBottom"/>
              </v:shape>
            </w:pict>
          </mc:Fallback>
        </mc:AlternateContent>
      </w:r>
      <w:r w:rsidR="005D6CA0">
        <w:rPr>
          <w:rFonts w:asciiTheme="majorBidi" w:hAnsiTheme="majorBidi"/>
        </w:rPr>
        <w:t xml:space="preserve"> </w:t>
      </w:r>
      <w:r w:rsidR="00E45922">
        <w:rPr>
          <w:rFonts w:asciiTheme="majorBidi" w:hAnsiTheme="majorBidi"/>
        </w:rPr>
        <w:t>S11:</w:t>
      </w:r>
      <w:bookmarkEnd w:id="123"/>
    </w:p>
    <w:p w14:paraId="6D8A12DD" w14:textId="3411A9E1" w:rsidR="00F55D6B" w:rsidRDefault="00F55D6B" w:rsidP="00CF79A2">
      <w:pPr>
        <w:rPr>
          <w:rFonts w:asciiTheme="majorBidi" w:hAnsiTheme="majorBidi" w:cstheme="majorBidi"/>
        </w:rPr>
      </w:pPr>
    </w:p>
    <w:p w14:paraId="6A30790D" w14:textId="2A09E674" w:rsidR="000E1FA8" w:rsidRDefault="00936FAE" w:rsidP="00CF79A2">
      <w:pPr>
        <w:rPr>
          <w:rFonts w:asciiTheme="majorBidi" w:hAnsiTheme="majorBidi" w:cstheme="majorBidi"/>
        </w:rPr>
      </w:pPr>
      <w:r>
        <w:rPr>
          <w:noProof/>
        </w:rPr>
        <w:drawing>
          <wp:anchor distT="0" distB="0" distL="114300" distR="114300" simplePos="0" relativeHeight="251665408" behindDoc="0" locked="0" layoutInCell="1" allowOverlap="1" wp14:anchorId="566E13B0" wp14:editId="4671B080">
            <wp:simplePos x="0" y="0"/>
            <wp:positionH relativeFrom="column">
              <wp:posOffset>171450</wp:posOffset>
            </wp:positionH>
            <wp:positionV relativeFrom="paragraph">
              <wp:posOffset>456565</wp:posOffset>
            </wp:positionV>
            <wp:extent cx="5485765" cy="2766695"/>
            <wp:effectExtent l="19050" t="19050" r="19685" b="14605"/>
            <wp:wrapThrough wrapText="bothSides">
              <wp:wrapPolygon edited="0">
                <wp:start x="-75" y="-149"/>
                <wp:lineTo x="-75" y="21565"/>
                <wp:lineTo x="21603" y="21565"/>
                <wp:lineTo x="21603" y="-149"/>
                <wp:lineTo x="-75" y="-149"/>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WR.png"/>
                    <pic:cNvPicPr/>
                  </pic:nvPicPr>
                  <pic:blipFill>
                    <a:blip r:embed="rId118"/>
                    <a:stretch>
                      <a:fillRect/>
                    </a:stretch>
                  </pic:blipFill>
                  <pic:spPr>
                    <a:xfrm>
                      <a:off x="0" y="0"/>
                      <a:ext cx="5485765" cy="2766695"/>
                    </a:xfrm>
                    <a:prstGeom prst="rect">
                      <a:avLst/>
                    </a:prstGeom>
                    <a:ln>
                      <a:solidFill>
                        <a:schemeClr val="tx1"/>
                      </a:solidFill>
                    </a:ln>
                  </pic:spPr>
                </pic:pic>
              </a:graphicData>
            </a:graphic>
            <wp14:sizeRelH relativeFrom="margin">
              <wp14:pctWidth>0</wp14:pctWidth>
            </wp14:sizeRelH>
          </wp:anchor>
        </w:drawing>
      </w:r>
      <w:r w:rsidR="003724FC">
        <w:rPr>
          <w:noProof/>
        </w:rPr>
        <mc:AlternateContent>
          <mc:Choice Requires="wps">
            <w:drawing>
              <wp:anchor distT="0" distB="0" distL="114300" distR="114300" simplePos="0" relativeHeight="251622400" behindDoc="0" locked="0" layoutInCell="1" allowOverlap="1" wp14:anchorId="02EFA4D6" wp14:editId="077EF1D4">
                <wp:simplePos x="0" y="0"/>
                <wp:positionH relativeFrom="column">
                  <wp:posOffset>171450</wp:posOffset>
                </wp:positionH>
                <wp:positionV relativeFrom="paragraph">
                  <wp:posOffset>3288665</wp:posOffset>
                </wp:positionV>
                <wp:extent cx="5486400" cy="190500"/>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190500"/>
                        </a:xfrm>
                        <a:prstGeom prst="rect">
                          <a:avLst/>
                        </a:prstGeom>
                        <a:solidFill>
                          <a:prstClr val="white"/>
                        </a:solidFill>
                        <a:ln>
                          <a:noFill/>
                        </a:ln>
                      </wps:spPr>
                      <wps:txbx>
                        <w:txbxContent>
                          <w:p w14:paraId="7F2A2F47" w14:textId="252FBA28" w:rsidR="00C0212E" w:rsidRPr="00A122B3" w:rsidRDefault="00C0212E" w:rsidP="00EE5868">
                            <w:pPr>
                              <w:pStyle w:val="Caption"/>
                              <w:rPr>
                                <w:noProof/>
                                <w:sz w:val="22"/>
                                <w:szCs w:val="22"/>
                              </w:rPr>
                            </w:pPr>
                            <w:bookmarkStart w:id="126" w:name="_Toc186399033"/>
                            <w:r>
                              <w:t xml:space="preserve">Figure </w:t>
                            </w:r>
                            <w:r>
                              <w:rPr>
                                <w:noProof/>
                              </w:rPr>
                              <w:fldChar w:fldCharType="begin"/>
                            </w:r>
                            <w:r>
                              <w:rPr>
                                <w:noProof/>
                              </w:rPr>
                              <w:instrText xml:space="preserve"> SEQ Figure \* ARABIC </w:instrText>
                            </w:r>
                            <w:r>
                              <w:rPr>
                                <w:noProof/>
                              </w:rPr>
                              <w:fldChar w:fldCharType="separate"/>
                            </w:r>
                            <w:r w:rsidR="00266CA3">
                              <w:rPr>
                                <w:noProof/>
                              </w:rPr>
                              <w:t>46</w:t>
                            </w:r>
                            <w:r>
                              <w:rPr>
                                <w:noProof/>
                              </w:rPr>
                              <w:fldChar w:fldCharType="end"/>
                            </w:r>
                            <w:r>
                              <w:t>: VSWR after adding feeding network</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FA4D6" id="_x0000_s1070" type="#_x0000_t202" style="position:absolute;margin-left:13.5pt;margin-top:258.95pt;width:6in;height:1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" stroked="f">
                <v:textbox inset="0,0,0,0">
                  <w:txbxContent>
                    <w:p w14:paraId="7F2A2F47" w14:textId="252FBA28" w:rsidR="00C0212E" w:rsidRPr="00A122B3" w:rsidRDefault="00C0212E" w:rsidP="00EE5868">
                      <w:pPr>
                        <w:pStyle w:val="Caption"/>
                        <w:rPr>
                          <w:noProof/>
                          <w:sz w:val="22"/>
                          <w:szCs w:val="22"/>
                        </w:rPr>
                      </w:pPr>
                      <w:bookmarkStart w:id="127" w:name="_Toc186399033"/>
                      <w:r>
                        <w:t xml:space="preserve">Figure </w:t>
                      </w:r>
                      <w:r>
                        <w:rPr>
                          <w:noProof/>
                        </w:rPr>
                        <w:fldChar w:fldCharType="begin"/>
                      </w:r>
                      <w:r>
                        <w:rPr>
                          <w:noProof/>
                        </w:rPr>
                        <w:instrText xml:space="preserve"> SEQ Figure \* ARABIC </w:instrText>
                      </w:r>
                      <w:r>
                        <w:rPr>
                          <w:noProof/>
                        </w:rPr>
                        <w:fldChar w:fldCharType="separate"/>
                      </w:r>
                      <w:r w:rsidR="00266CA3">
                        <w:rPr>
                          <w:noProof/>
                        </w:rPr>
                        <w:t>46</w:t>
                      </w:r>
                      <w:r>
                        <w:rPr>
                          <w:noProof/>
                        </w:rPr>
                        <w:fldChar w:fldCharType="end"/>
                      </w:r>
                      <w:r>
                        <w:t>: VSWR after adding feeding network</w:t>
                      </w:r>
                      <w:bookmarkEnd w:id="127"/>
                    </w:p>
                  </w:txbxContent>
                </v:textbox>
                <w10:wrap type="topAndBottom"/>
              </v:shape>
            </w:pict>
          </mc:Fallback>
        </mc:AlternateContent>
      </w:r>
      <w:r w:rsidR="00721514">
        <w:rPr>
          <w:rFonts w:asciiTheme="majorBidi" w:hAnsiTheme="majorBidi" w:cstheme="majorBidi"/>
        </w:rPr>
        <w:t>From figure</w:t>
      </w:r>
      <w:r w:rsidR="00F55D6B">
        <w:rPr>
          <w:rFonts w:asciiTheme="majorBidi" w:hAnsiTheme="majorBidi" w:cstheme="majorBidi"/>
        </w:rPr>
        <w:t xml:space="preserve"> 45,</w:t>
      </w:r>
      <w:r w:rsidR="00721514">
        <w:rPr>
          <w:rFonts w:asciiTheme="majorBidi" w:hAnsiTheme="majorBidi" w:cstheme="majorBidi"/>
        </w:rPr>
        <w:t xml:space="preserve"> we enhanced bandwidth </w:t>
      </w:r>
      <w:r w:rsidR="0064395F">
        <w:rPr>
          <w:rFonts w:asciiTheme="majorBidi" w:hAnsiTheme="majorBidi" w:cstheme="majorBidi"/>
        </w:rPr>
        <w:t>to be more wide from 19.</w:t>
      </w:r>
      <w:r w:rsidR="006B0468">
        <w:rPr>
          <w:rFonts w:asciiTheme="majorBidi" w:hAnsiTheme="majorBidi" w:cstheme="majorBidi"/>
        </w:rPr>
        <w:t>9</w:t>
      </w:r>
      <w:r w:rsidR="00651238">
        <w:rPr>
          <w:rFonts w:asciiTheme="majorBidi" w:hAnsiTheme="majorBidi" w:cstheme="majorBidi"/>
        </w:rPr>
        <w:t>6</w:t>
      </w:r>
      <w:r w:rsidR="0064395F">
        <w:rPr>
          <w:rFonts w:asciiTheme="majorBidi" w:hAnsiTheme="majorBidi" w:cstheme="majorBidi"/>
        </w:rPr>
        <w:t xml:space="preserve"> GHz to 20.</w:t>
      </w:r>
      <w:r w:rsidR="00926D3E">
        <w:rPr>
          <w:rFonts w:asciiTheme="majorBidi" w:hAnsiTheme="majorBidi" w:cstheme="majorBidi"/>
        </w:rPr>
        <w:t>11</w:t>
      </w:r>
      <w:r w:rsidR="0064395F">
        <w:rPr>
          <w:rFonts w:asciiTheme="majorBidi" w:hAnsiTheme="majorBidi" w:cstheme="majorBidi"/>
        </w:rPr>
        <w:t xml:space="preserve"> GHz</w:t>
      </w:r>
      <w:r w:rsidR="002E51BA">
        <w:rPr>
          <w:rFonts w:asciiTheme="majorBidi" w:hAnsiTheme="majorBidi" w:cstheme="majorBidi"/>
        </w:rPr>
        <w:t xml:space="preserve"> with BW= </w:t>
      </w:r>
      <w:r w:rsidR="006B0468">
        <w:rPr>
          <w:rFonts w:asciiTheme="majorBidi" w:hAnsiTheme="majorBidi" w:cstheme="majorBidi"/>
        </w:rPr>
        <w:t>1</w:t>
      </w:r>
      <w:r w:rsidR="003D5D2C">
        <w:rPr>
          <w:rFonts w:asciiTheme="majorBidi" w:hAnsiTheme="majorBidi" w:cstheme="majorBidi"/>
        </w:rPr>
        <w:t>5</w:t>
      </w:r>
      <w:r w:rsidR="006B0468">
        <w:rPr>
          <w:rFonts w:asciiTheme="majorBidi" w:hAnsiTheme="majorBidi" w:cstheme="majorBidi"/>
        </w:rPr>
        <w:t>0MHz.</w:t>
      </w:r>
    </w:p>
    <w:p w14:paraId="140AE9EB" w14:textId="48C0F0C6" w:rsidR="000E1FA8" w:rsidRDefault="005D5E45" w:rsidP="00CF79A2">
      <w:pPr>
        <w:rPr>
          <w:rFonts w:asciiTheme="majorBidi" w:hAnsiTheme="majorBidi" w:cstheme="majorBidi"/>
        </w:rPr>
      </w:pPr>
      <w:r>
        <w:rPr>
          <w:rFonts w:asciiTheme="majorBidi" w:hAnsiTheme="majorBidi" w:cstheme="majorBidi"/>
        </w:rPr>
        <w:t>As shown in figure 4</w:t>
      </w:r>
      <w:r w:rsidR="007748E6">
        <w:rPr>
          <w:rFonts w:asciiTheme="majorBidi" w:hAnsiTheme="majorBidi" w:cstheme="majorBidi"/>
        </w:rPr>
        <w:t>6</w:t>
      </w:r>
      <w:r>
        <w:rPr>
          <w:rFonts w:asciiTheme="majorBidi" w:hAnsiTheme="majorBidi" w:cstheme="majorBidi"/>
        </w:rPr>
        <w:t>, The VSWR at frequency 20Ghz equals to 1.33.</w:t>
      </w:r>
    </w:p>
    <w:p w14:paraId="3C964A98" w14:textId="08FAA01C" w:rsidR="000E1FA8" w:rsidRDefault="000E1FA8" w:rsidP="00CF79A2">
      <w:pPr>
        <w:rPr>
          <w:rFonts w:asciiTheme="majorBidi" w:hAnsiTheme="majorBidi" w:cstheme="majorBidi"/>
        </w:rPr>
      </w:pPr>
    </w:p>
    <w:p w14:paraId="30DE444E" w14:textId="73F76522" w:rsidR="007B1933" w:rsidRDefault="007B1933" w:rsidP="00CF79A2">
      <w:pPr>
        <w:rPr>
          <w:rFonts w:asciiTheme="majorBidi" w:hAnsiTheme="majorBidi" w:cstheme="majorBidi"/>
        </w:rPr>
      </w:pPr>
    </w:p>
    <w:p w14:paraId="6B5712D9" w14:textId="0D1D9012" w:rsidR="007B1933" w:rsidRDefault="00A47D39" w:rsidP="00472D5B">
      <w:pPr>
        <w:pStyle w:val="Heading3"/>
      </w:pPr>
      <w:bookmarkStart w:id="128" w:name="_Toc186398971"/>
      <w:r>
        <w:rPr>
          <w:noProof/>
        </w:rPr>
        <w:drawing>
          <wp:anchor distT="0" distB="0" distL="114300" distR="114300" simplePos="0" relativeHeight="251616256" behindDoc="0" locked="0" layoutInCell="1" allowOverlap="1" wp14:anchorId="56EBBDCD" wp14:editId="08FCC10F">
            <wp:simplePos x="0" y="0"/>
            <wp:positionH relativeFrom="column">
              <wp:posOffset>190500</wp:posOffset>
            </wp:positionH>
            <wp:positionV relativeFrom="paragraph">
              <wp:posOffset>329565</wp:posOffset>
            </wp:positionV>
            <wp:extent cx="5486400" cy="2766695"/>
            <wp:effectExtent l="19050" t="19050" r="19050" b="14605"/>
            <wp:wrapTopAndBottom/>
            <wp:docPr id="7709821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119"/>
                    <a:stretch>
                      <a:fillRect/>
                    </a:stretch>
                  </pic:blipFill>
                  <pic:spPr bwMode="auto">
                    <a:xfrm>
                      <a:off x="0" y="0"/>
                      <a:ext cx="5486400" cy="27666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72D5B">
        <w:rPr>
          <w:noProof/>
        </w:rPr>
        <mc:AlternateContent>
          <mc:Choice Requires="wps">
            <w:drawing>
              <wp:anchor distT="0" distB="0" distL="114300" distR="114300" simplePos="0" relativeHeight="251618304" behindDoc="0" locked="0" layoutInCell="1" allowOverlap="1" wp14:anchorId="761FAB17" wp14:editId="422CAF0C">
                <wp:simplePos x="0" y="0"/>
                <wp:positionH relativeFrom="column">
                  <wp:posOffset>198120</wp:posOffset>
                </wp:positionH>
                <wp:positionV relativeFrom="paragraph">
                  <wp:posOffset>3145155</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219D9EEC" w:rsidR="00C0212E" w:rsidRPr="006C5C64" w:rsidRDefault="00C0212E" w:rsidP="00EE5868">
                            <w:pPr>
                              <w:pStyle w:val="Caption"/>
                              <w:rPr>
                                <w:noProof/>
                                <w:sz w:val="22"/>
                                <w:szCs w:val="22"/>
                              </w:rPr>
                            </w:pPr>
                            <w:bookmarkStart w:id="129" w:name="_Toc186399034"/>
                            <w:r>
                              <w:t xml:space="preserve">Figure </w:t>
                            </w:r>
                            <w:r>
                              <w:rPr>
                                <w:noProof/>
                              </w:rPr>
                              <w:fldChar w:fldCharType="begin"/>
                            </w:r>
                            <w:r>
                              <w:rPr>
                                <w:noProof/>
                              </w:rPr>
                              <w:instrText xml:space="preserve"> SEQ Figure \* ARABIC </w:instrText>
                            </w:r>
                            <w:r>
                              <w:rPr>
                                <w:noProof/>
                              </w:rPr>
                              <w:fldChar w:fldCharType="separate"/>
                            </w:r>
                            <w:r w:rsidR="00266CA3">
                              <w:rPr>
                                <w:noProof/>
                              </w:rPr>
                              <w:t>47</w:t>
                            </w:r>
                            <w:r>
                              <w:rPr>
                                <w:noProof/>
                              </w:rPr>
                              <w:fldChar w:fldCharType="end"/>
                            </w:r>
                            <w:r>
                              <w:t>: Zin after adding T-section transmission line</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71" type="#_x0000_t202" style="position:absolute;margin-left:15.6pt;margin-top:247.65pt;width:6in;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" stroked="f">
                <v:textbox style="mso-fit-shape-to-text:t" inset="0,0,0,0">
                  <w:txbxContent>
                    <w:p w14:paraId="7B7EB3D7" w14:textId="219D9EEC" w:rsidR="00C0212E" w:rsidRPr="006C5C64" w:rsidRDefault="00C0212E" w:rsidP="00EE5868">
                      <w:pPr>
                        <w:pStyle w:val="Caption"/>
                        <w:rPr>
                          <w:noProof/>
                          <w:sz w:val="22"/>
                          <w:szCs w:val="22"/>
                        </w:rPr>
                      </w:pPr>
                      <w:bookmarkStart w:id="130" w:name="_Toc186399034"/>
                      <w:r>
                        <w:t xml:space="preserve">Figure </w:t>
                      </w:r>
                      <w:r>
                        <w:rPr>
                          <w:noProof/>
                        </w:rPr>
                        <w:fldChar w:fldCharType="begin"/>
                      </w:r>
                      <w:r>
                        <w:rPr>
                          <w:noProof/>
                        </w:rPr>
                        <w:instrText xml:space="preserve"> SEQ Figure \* ARABIC </w:instrText>
                      </w:r>
                      <w:r>
                        <w:rPr>
                          <w:noProof/>
                        </w:rPr>
                        <w:fldChar w:fldCharType="separate"/>
                      </w:r>
                      <w:r w:rsidR="00266CA3">
                        <w:rPr>
                          <w:noProof/>
                        </w:rPr>
                        <w:t>47</w:t>
                      </w:r>
                      <w:r>
                        <w:rPr>
                          <w:noProof/>
                        </w:rPr>
                        <w:fldChar w:fldCharType="end"/>
                      </w:r>
                      <w:r>
                        <w:t>: Zin after adding T-section transmission line</w:t>
                      </w:r>
                      <w:bookmarkEnd w:id="130"/>
                    </w:p>
                  </w:txbxContent>
                </v:textbox>
                <w10:wrap type="topAndBottom"/>
              </v:shape>
            </w:pict>
          </mc:Fallback>
        </mc:AlternateContent>
      </w:r>
      <w:r w:rsidR="00472D5B">
        <w:t>Zin:</w:t>
      </w:r>
      <w:bookmarkEnd w:id="128"/>
    </w:p>
    <w:p w14:paraId="6F1AAE8B" w14:textId="2AC169AB" w:rsidR="005408A8" w:rsidRDefault="005408A8" w:rsidP="005408A8">
      <w:r>
        <w:t>As shown in</w:t>
      </w:r>
      <w:r w:rsidR="007748E6">
        <w:t xml:space="preserve"> figure 47</w:t>
      </w:r>
      <w:r w:rsidR="007748E6">
        <w:rPr>
          <w:rStyle w:val="Strong"/>
        </w:rPr>
        <w:t>,</w:t>
      </w:r>
      <w:r>
        <w:t xml:space="preserve"> the input</w:t>
      </w:r>
      <w:r>
        <w:rPr>
          <w:rStyle w:val="Strong"/>
        </w:rPr>
        <w:t xml:space="preserve">.53 + j22.02 </w:t>
      </w:r>
      <w:r>
        <w:rPr>
          <w:rStyle w:val="katex"/>
          <w:b/>
          <w:bCs/>
        </w:rPr>
        <w:t>Ω</w:t>
      </w:r>
      <w:r>
        <w:t xml:space="preserve">. The resistive component </w:t>
      </w:r>
      <w:r>
        <w:rPr>
          <w:rStyle w:val="Strong"/>
        </w:rPr>
        <w:t xml:space="preserve">53.53 </w:t>
      </w:r>
      <w:r>
        <w:rPr>
          <w:rStyle w:val="katex"/>
          <w:b/>
          <w:bCs/>
        </w:rPr>
        <w:t>Ω</w:t>
      </w:r>
      <w:r>
        <w:t xml:space="preserve"> indicates a good match to the standard </w:t>
      </w:r>
      <w:r>
        <w:rPr>
          <w:rStyle w:val="katex"/>
        </w:rPr>
        <w:t>50</w:t>
      </w:r>
      <w:r>
        <w:t xml:space="preserve"> </w:t>
      </w:r>
      <w:r>
        <w:rPr>
          <w:rStyle w:val="katex"/>
          <w:b/>
          <w:bCs/>
        </w:rPr>
        <w:t>Ω</w:t>
      </w:r>
      <w:r>
        <w:t xml:space="preserve"> feed line, minimizing reflection losses. However, the reactive component </w:t>
      </w:r>
      <w:r>
        <w:rPr>
          <w:rStyle w:val="Strong"/>
        </w:rPr>
        <w:t xml:space="preserve">+j22.02 </w:t>
      </w:r>
      <w:r>
        <w:rPr>
          <w:rStyle w:val="katex"/>
          <w:b/>
          <w:bCs/>
        </w:rPr>
        <w:t>Ω</w:t>
      </w:r>
      <w:r>
        <w:t xml:space="preserve"> suggests the presence of inductive reactance, which could lead to impedance mismatch if not compensated. Proper matching techniques, such as using a matching network or adjusting the antenna geometry, may be required to achieve a purely resistive impedance for optimal power transfer.</w:t>
      </w:r>
    </w:p>
    <w:p w14:paraId="52932634" w14:textId="4F59D20B" w:rsidR="007B1933" w:rsidRDefault="007B1933" w:rsidP="00CF79A2">
      <w:pPr>
        <w:rPr>
          <w:rFonts w:asciiTheme="majorBidi" w:hAnsiTheme="majorBidi" w:cstheme="majorBidi"/>
        </w:rPr>
      </w:pPr>
    </w:p>
    <w:p w14:paraId="0C111DFB" w14:textId="6422C5C1" w:rsidR="00472D5B" w:rsidRDefault="00472D5B" w:rsidP="00CF79A2">
      <w:pPr>
        <w:rPr>
          <w:rFonts w:asciiTheme="majorBidi" w:hAnsiTheme="majorBidi" w:cstheme="majorBidi"/>
        </w:rPr>
      </w:pPr>
    </w:p>
    <w:p w14:paraId="5601714F" w14:textId="3F104E8F" w:rsidR="00472D5B" w:rsidRDefault="00472D5B">
      <w:pPr>
        <w:rPr>
          <w:rFonts w:asciiTheme="majorBidi" w:hAnsiTheme="majorBidi" w:cstheme="majorBidi"/>
        </w:rPr>
      </w:pPr>
      <w:r>
        <w:rPr>
          <w:rFonts w:asciiTheme="majorBidi" w:hAnsiTheme="majorBidi" w:cstheme="majorBidi"/>
        </w:rPr>
        <w:br w:type="page"/>
      </w:r>
    </w:p>
    <w:p w14:paraId="241DE8FE" w14:textId="04907F33" w:rsidR="0064153E" w:rsidRDefault="00690001" w:rsidP="0064153E">
      <w:pPr>
        <w:pStyle w:val="Heading3"/>
      </w:pPr>
      <w:bookmarkStart w:id="131" w:name="_Toc186398972"/>
      <w:r>
        <w:rPr>
          <w:noProof/>
        </w:rPr>
        <mc:AlternateContent>
          <mc:Choice Requires="wps">
            <w:drawing>
              <wp:anchor distT="0" distB="0" distL="114300" distR="114300" simplePos="0" relativeHeight="251753472" behindDoc="0" locked="0" layoutInCell="1" allowOverlap="1" wp14:anchorId="15CC69E9" wp14:editId="39C45C71">
                <wp:simplePos x="0" y="0"/>
                <wp:positionH relativeFrom="column">
                  <wp:posOffset>-602810</wp:posOffset>
                </wp:positionH>
                <wp:positionV relativeFrom="paragraph">
                  <wp:posOffset>3188335</wp:posOffset>
                </wp:positionV>
                <wp:extent cx="3575050" cy="635"/>
                <wp:effectExtent l="0" t="0" r="6350" b="5715"/>
                <wp:wrapThrough wrapText="bothSides">
                  <wp:wrapPolygon edited="0">
                    <wp:start x="0" y="0"/>
                    <wp:lineTo x="0" y="20496"/>
                    <wp:lineTo x="21523" y="20496"/>
                    <wp:lineTo x="21523" y="0"/>
                    <wp:lineTo x="0" y="0"/>
                  </wp:wrapPolygon>
                </wp:wrapThrough>
                <wp:docPr id="2121623535" name="Text Box 2121623535"/>
                <wp:cNvGraphicFramePr/>
                <a:graphic xmlns:a="http://schemas.openxmlformats.org/drawingml/2006/main">
                  <a:graphicData uri="http://schemas.microsoft.com/office/word/2010/wordprocessingShape">
                    <wps:wsp>
                      <wps:cNvSpPr txBox="1"/>
                      <wps:spPr>
                        <a:xfrm>
                          <a:off x="0" y="0"/>
                          <a:ext cx="3575050" cy="635"/>
                        </a:xfrm>
                        <a:prstGeom prst="rect">
                          <a:avLst/>
                        </a:prstGeom>
                        <a:solidFill>
                          <a:prstClr val="white"/>
                        </a:solidFill>
                        <a:ln>
                          <a:noFill/>
                        </a:ln>
                      </wps:spPr>
                      <wps:txbx>
                        <w:txbxContent>
                          <w:p w14:paraId="5E9CE02D" w14:textId="2498CCB5" w:rsidR="00C0212E" w:rsidRPr="00201D42" w:rsidRDefault="00C0212E" w:rsidP="00282DE6">
                            <w:pPr>
                              <w:pStyle w:val="Caption"/>
                              <w:rPr>
                                <w:noProof/>
                                <w:sz w:val="26"/>
                                <w:szCs w:val="26"/>
                              </w:rPr>
                            </w:pPr>
                            <w:bookmarkStart w:id="132" w:name="_Toc18639903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48</w:t>
                            </w:r>
                            <w:r w:rsidR="000160DE">
                              <w:rPr>
                                <w:noProof/>
                              </w:rPr>
                              <w:fldChar w:fldCharType="end"/>
                            </w:r>
                            <w:r>
                              <w:t xml:space="preserve"> </w:t>
                            </w:r>
                            <w:r w:rsidRPr="00D1619F">
                              <w:t>Radiation Pattern at 20GHz in XZ Plane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C69E9" id="Text Box 2121623535" o:spid="_x0000_s1072" type="#_x0000_t202" style="position:absolute;margin-left:-47.45pt;margin-top:251.05pt;width:281.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" stroked="f">
                <v:textbox style="mso-fit-shape-to-text:t" inset="0,0,0,0">
                  <w:txbxContent>
                    <w:p w14:paraId="5E9CE02D" w14:textId="2498CCB5" w:rsidR="00C0212E" w:rsidRPr="00201D42" w:rsidRDefault="00C0212E" w:rsidP="00282DE6">
                      <w:pPr>
                        <w:pStyle w:val="Caption"/>
                        <w:rPr>
                          <w:noProof/>
                          <w:sz w:val="26"/>
                          <w:szCs w:val="26"/>
                        </w:rPr>
                      </w:pPr>
                      <w:bookmarkStart w:id="133" w:name="_Toc18639903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48</w:t>
                      </w:r>
                      <w:r w:rsidR="000160DE">
                        <w:rPr>
                          <w:noProof/>
                        </w:rPr>
                        <w:fldChar w:fldCharType="end"/>
                      </w:r>
                      <w:r>
                        <w:t xml:space="preserve"> </w:t>
                      </w:r>
                      <w:r w:rsidRPr="00D1619F">
                        <w:t>Radiation Pattern at 20GHz in XZ Plane</w:t>
                      </w:r>
                      <w:bookmarkEnd w:id="133"/>
                    </w:p>
                  </w:txbxContent>
                </v:textbox>
                <w10:wrap type="through"/>
              </v:shape>
            </w:pict>
          </mc:Fallback>
        </mc:AlternateContent>
      </w:r>
      <w:r w:rsidR="00B5714F">
        <w:rPr>
          <w:rFonts w:asciiTheme="majorBidi" w:hAnsiTheme="majorBidi"/>
          <w:noProof/>
        </w:rPr>
        <w:drawing>
          <wp:anchor distT="0" distB="0" distL="114300" distR="114300" simplePos="0" relativeHeight="251749376" behindDoc="0" locked="0" layoutInCell="1" allowOverlap="1" wp14:anchorId="67A607F2" wp14:editId="6238A496">
            <wp:simplePos x="0" y="0"/>
            <wp:positionH relativeFrom="column">
              <wp:posOffset>-228600</wp:posOffset>
            </wp:positionH>
            <wp:positionV relativeFrom="paragraph">
              <wp:posOffset>398145</wp:posOffset>
            </wp:positionV>
            <wp:extent cx="3252470" cy="2728595"/>
            <wp:effectExtent l="19050" t="19050" r="24130" b="14605"/>
            <wp:wrapThrough wrapText="bothSides">
              <wp:wrapPolygon edited="0">
                <wp:start x="-127" y="-151"/>
                <wp:lineTo x="-127" y="21565"/>
                <wp:lineTo x="21634" y="21565"/>
                <wp:lineTo x="21634" y="-151"/>
                <wp:lineTo x="-127" y="-151"/>
              </wp:wrapPolygon>
            </wp:wrapThrough>
            <wp:docPr id="2121623531" name="Picture 212162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120"/>
                    <a:srcRect l="10426" r="23736"/>
                    <a:stretch/>
                  </pic:blipFill>
                  <pic:spPr bwMode="auto">
                    <a:xfrm>
                      <a:off x="0" y="0"/>
                      <a:ext cx="325247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0BA0">
        <w:rPr>
          <w:noProof/>
        </w:rPr>
        <mc:AlternateContent>
          <mc:Choice Requires="wps">
            <w:drawing>
              <wp:anchor distT="0" distB="0" distL="114300" distR="114300" simplePos="0" relativeHeight="251735040" behindDoc="0" locked="0" layoutInCell="1" allowOverlap="1" wp14:anchorId="48D41FFA" wp14:editId="6E394641">
                <wp:simplePos x="0" y="0"/>
                <wp:positionH relativeFrom="column">
                  <wp:posOffset>2444750</wp:posOffset>
                </wp:positionH>
                <wp:positionV relativeFrom="paragraph">
                  <wp:posOffset>3162789</wp:posOffset>
                </wp:positionV>
                <wp:extent cx="3619500" cy="635"/>
                <wp:effectExtent l="0" t="0" r="0" b="5715"/>
                <wp:wrapThrough wrapText="bothSides">
                  <wp:wrapPolygon edited="0">
                    <wp:start x="0" y="0"/>
                    <wp:lineTo x="0" y="20496"/>
                    <wp:lineTo x="21486" y="20496"/>
                    <wp:lineTo x="21486" y="0"/>
                    <wp:lineTo x="0" y="0"/>
                  </wp:wrapPolygon>
                </wp:wrapThrough>
                <wp:docPr id="2121623525" name="Text Box 2121623525"/>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B121A7D" w14:textId="25E64D9E" w:rsidR="00C0212E" w:rsidRPr="00297429" w:rsidRDefault="00C0212E" w:rsidP="0064153E">
                            <w:pPr>
                              <w:pStyle w:val="Caption"/>
                              <w:rPr>
                                <w:rFonts w:asciiTheme="majorBidi" w:hAnsiTheme="majorBidi"/>
                                <w:noProof/>
                                <w:sz w:val="26"/>
                                <w:szCs w:val="26"/>
                              </w:rPr>
                            </w:pPr>
                            <w:bookmarkStart w:id="134" w:name="_Toc18639903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49</w:t>
                            </w:r>
                            <w:r w:rsidR="000160DE">
                              <w:rPr>
                                <w:noProof/>
                              </w:rPr>
                              <w:fldChar w:fldCharType="end"/>
                            </w:r>
                            <w:r w:rsidRPr="00343D1A">
                              <w:t xml:space="preserve"> Radiation Pattern at 20GHz in </w:t>
                            </w:r>
                            <w:r>
                              <w:t>Y</w:t>
                            </w:r>
                            <w:r w:rsidRPr="00343D1A">
                              <w:t>Z Plane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41FFA" id="Text Box 2121623525" o:spid="_x0000_s1073" type="#_x0000_t202" style="position:absolute;margin-left:192.5pt;margin-top:249.05pt;width:28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" stroked="f">
                <v:textbox style="mso-fit-shape-to-text:t" inset="0,0,0,0">
                  <w:txbxContent>
                    <w:p w14:paraId="2B121A7D" w14:textId="25E64D9E" w:rsidR="00C0212E" w:rsidRPr="00297429" w:rsidRDefault="00C0212E" w:rsidP="0064153E">
                      <w:pPr>
                        <w:pStyle w:val="Caption"/>
                        <w:rPr>
                          <w:rFonts w:asciiTheme="majorBidi" w:hAnsiTheme="majorBidi"/>
                          <w:noProof/>
                          <w:sz w:val="26"/>
                          <w:szCs w:val="26"/>
                        </w:rPr>
                      </w:pPr>
                      <w:bookmarkStart w:id="135" w:name="_Toc18639903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49</w:t>
                      </w:r>
                      <w:r w:rsidR="000160DE">
                        <w:rPr>
                          <w:noProof/>
                        </w:rPr>
                        <w:fldChar w:fldCharType="end"/>
                      </w:r>
                      <w:r w:rsidRPr="00343D1A">
                        <w:t xml:space="preserve"> Radiation Pattern at 20GHz in </w:t>
                      </w:r>
                      <w:r>
                        <w:t>Y</w:t>
                      </w:r>
                      <w:r w:rsidRPr="00343D1A">
                        <w:t>Z Plane</w:t>
                      </w:r>
                      <w:bookmarkEnd w:id="135"/>
                    </w:p>
                  </w:txbxContent>
                </v:textbox>
                <w10:wrap type="through"/>
              </v:shape>
            </w:pict>
          </mc:Fallback>
        </mc:AlternateContent>
      </w:r>
      <w:r w:rsidR="0064153E">
        <w:t>Radiation patterns</w:t>
      </w:r>
      <w:bookmarkEnd w:id="131"/>
      <w:r w:rsidR="0064153E">
        <w:t xml:space="preserve"> </w:t>
      </w:r>
    </w:p>
    <w:p w14:paraId="2A8022FB" w14:textId="721B9359" w:rsidR="0064153E" w:rsidRPr="00722828" w:rsidRDefault="00DF7573" w:rsidP="0064153E">
      <w:pPr>
        <w:rPr>
          <w:rFonts w:asciiTheme="majorBidi" w:hAnsiTheme="majorBidi" w:cstheme="majorBidi"/>
        </w:rPr>
      </w:pPr>
      <w:r>
        <w:rPr>
          <w:rFonts w:asciiTheme="majorBidi" w:hAnsiTheme="majorBidi" w:cstheme="majorBidi"/>
          <w:noProof/>
        </w:rPr>
        <w:drawing>
          <wp:anchor distT="0" distB="0" distL="114300" distR="114300" simplePos="0" relativeHeight="251739136" behindDoc="0" locked="0" layoutInCell="1" allowOverlap="1" wp14:anchorId="28778F94" wp14:editId="7AB0B57C">
            <wp:simplePos x="0" y="0"/>
            <wp:positionH relativeFrom="column">
              <wp:posOffset>3065487</wp:posOffset>
            </wp:positionH>
            <wp:positionV relativeFrom="paragraph">
              <wp:posOffset>3695065</wp:posOffset>
            </wp:positionV>
            <wp:extent cx="3162300" cy="2766695"/>
            <wp:effectExtent l="19050" t="19050" r="19050" b="14605"/>
            <wp:wrapThrough wrapText="bothSides">
              <wp:wrapPolygon edited="0">
                <wp:start x="-130" y="-149"/>
                <wp:lineTo x="-130" y="21565"/>
                <wp:lineTo x="21600" y="21565"/>
                <wp:lineTo x="21600" y="-149"/>
                <wp:lineTo x="-130" y="-149"/>
              </wp:wrapPolygon>
            </wp:wrapThrough>
            <wp:docPr id="2121623532" name="Picture 212162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121"/>
                    <a:srcRect l="17500" r="19867"/>
                    <a:stretch/>
                  </pic:blipFill>
                  <pic:spPr bwMode="auto">
                    <a:xfrm>
                      <a:off x="0" y="0"/>
                      <a:ext cx="3162300"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737088" behindDoc="0" locked="0" layoutInCell="1" allowOverlap="1" wp14:anchorId="60FBC74A" wp14:editId="044056C8">
            <wp:simplePos x="0" y="0"/>
            <wp:positionH relativeFrom="column">
              <wp:posOffset>-229431</wp:posOffset>
            </wp:positionH>
            <wp:positionV relativeFrom="paragraph">
              <wp:posOffset>3695065</wp:posOffset>
            </wp:positionV>
            <wp:extent cx="3201035" cy="2766695"/>
            <wp:effectExtent l="19050" t="19050" r="18415" b="14605"/>
            <wp:wrapThrough wrapText="bothSides">
              <wp:wrapPolygon edited="0">
                <wp:start x="-129" y="-149"/>
                <wp:lineTo x="-129" y="21565"/>
                <wp:lineTo x="21596" y="21565"/>
                <wp:lineTo x="21596" y="-149"/>
                <wp:lineTo x="-129" y="-149"/>
              </wp:wrapPolygon>
            </wp:wrapThrough>
            <wp:docPr id="2121623533" name="Picture 212162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122"/>
                    <a:srcRect l="17770" r="18634"/>
                    <a:stretch/>
                  </pic:blipFill>
                  <pic:spPr bwMode="auto">
                    <a:xfrm>
                      <a:off x="0" y="0"/>
                      <a:ext cx="320103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695">
        <w:rPr>
          <w:rFonts w:asciiTheme="majorBidi" w:hAnsiTheme="majorBidi"/>
          <w:noProof/>
        </w:rPr>
        <w:drawing>
          <wp:anchor distT="0" distB="0" distL="114300" distR="114300" simplePos="0" relativeHeight="251751424" behindDoc="0" locked="0" layoutInCell="1" allowOverlap="1" wp14:anchorId="5FBC608E" wp14:editId="7B4D1A00">
            <wp:simplePos x="0" y="0"/>
            <wp:positionH relativeFrom="column">
              <wp:posOffset>3182620</wp:posOffset>
            </wp:positionH>
            <wp:positionV relativeFrom="paragraph">
              <wp:posOffset>166370</wp:posOffset>
            </wp:positionV>
            <wp:extent cx="3045460" cy="2728595"/>
            <wp:effectExtent l="19050" t="19050" r="21590" b="14605"/>
            <wp:wrapThrough wrapText="bothSides">
              <wp:wrapPolygon edited="0">
                <wp:start x="-135" y="-151"/>
                <wp:lineTo x="-135" y="21565"/>
                <wp:lineTo x="21618" y="21565"/>
                <wp:lineTo x="21618" y="-151"/>
                <wp:lineTo x="-135" y="-151"/>
              </wp:wrapPolygon>
            </wp:wrapThrough>
            <wp:docPr id="2121623530" name="Picture 212162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123"/>
                    <a:srcRect l="10407" r="22917"/>
                    <a:stretch/>
                  </pic:blipFill>
                  <pic:spPr bwMode="auto">
                    <a:xfrm>
                      <a:off x="0" y="0"/>
                      <a:ext cx="304546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AAE56" w14:textId="310D3E9F" w:rsidR="0064153E" w:rsidRDefault="0064153E" w:rsidP="0064153E">
      <w:pPr>
        <w:rPr>
          <w:rFonts w:asciiTheme="majorBidi" w:hAnsiTheme="majorBidi" w:cstheme="majorBidi"/>
        </w:rPr>
      </w:pPr>
      <w:r>
        <w:rPr>
          <w:noProof/>
        </w:rPr>
        <mc:AlternateContent>
          <mc:Choice Requires="wps">
            <w:drawing>
              <wp:anchor distT="0" distB="0" distL="114300" distR="114300" simplePos="0" relativeHeight="251743232" behindDoc="0" locked="0" layoutInCell="1" allowOverlap="1" wp14:anchorId="042E5630" wp14:editId="756D2B52">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2121623527" name="Text Box 2121623527"/>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7F98C3C" w14:textId="629F64B7" w:rsidR="00C0212E" w:rsidRPr="006675EC" w:rsidRDefault="00C0212E" w:rsidP="0064153E">
                            <w:pPr>
                              <w:pStyle w:val="Caption"/>
                              <w:rPr>
                                <w:rFonts w:asciiTheme="majorBidi" w:hAnsiTheme="majorBidi"/>
                                <w:noProof/>
                                <w:sz w:val="26"/>
                                <w:szCs w:val="26"/>
                              </w:rPr>
                            </w:pPr>
                            <w:bookmarkStart w:id="136" w:name="_Toc18639903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50</w:t>
                            </w:r>
                            <w:r w:rsidR="000160DE">
                              <w:rPr>
                                <w:noProof/>
                              </w:rPr>
                              <w:fldChar w:fldCharType="end"/>
                            </w:r>
                            <w:r>
                              <w:t xml:space="preserve"> </w:t>
                            </w:r>
                            <w:r w:rsidRPr="00853483">
                              <w:t>CO Cross Polarized Fields at E-plane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2E5630" id="Text Box 2121623527" o:spid="_x0000_s1074" type="#_x0000_t202" style="position:absolute;margin-left:-48.9pt;margin-top:242.05pt;width:275.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" stroked="f">
                <v:textbox style="mso-fit-shape-to-text:t" inset="0,0,0,0">
                  <w:txbxContent>
                    <w:p w14:paraId="37F98C3C" w14:textId="629F64B7" w:rsidR="00C0212E" w:rsidRPr="006675EC" w:rsidRDefault="00C0212E" w:rsidP="0064153E">
                      <w:pPr>
                        <w:pStyle w:val="Caption"/>
                        <w:rPr>
                          <w:rFonts w:asciiTheme="majorBidi" w:hAnsiTheme="majorBidi"/>
                          <w:noProof/>
                          <w:sz w:val="26"/>
                          <w:szCs w:val="26"/>
                        </w:rPr>
                      </w:pPr>
                      <w:bookmarkStart w:id="137" w:name="_Toc18639903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50</w:t>
                      </w:r>
                      <w:r w:rsidR="000160DE">
                        <w:rPr>
                          <w:noProof/>
                        </w:rPr>
                        <w:fldChar w:fldCharType="end"/>
                      </w:r>
                      <w:r>
                        <w:t xml:space="preserve"> </w:t>
                      </w:r>
                      <w:r w:rsidRPr="00853483">
                        <w:t>CO Cross Polarized Fields at E-plane</w:t>
                      </w:r>
                      <w:bookmarkEnd w:id="137"/>
                    </w:p>
                  </w:txbxContent>
                </v:textbox>
                <w10:wrap type="through"/>
              </v:shape>
            </w:pict>
          </mc:Fallback>
        </mc:AlternateContent>
      </w:r>
      <w:r>
        <w:rPr>
          <w:noProof/>
        </w:rPr>
        <mc:AlternateContent>
          <mc:Choice Requires="wps">
            <w:drawing>
              <wp:anchor distT="0" distB="0" distL="114300" distR="114300" simplePos="0" relativeHeight="251741184" behindDoc="0" locked="0" layoutInCell="1" allowOverlap="1" wp14:anchorId="0F15662E" wp14:editId="42FDB194">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2121623528" name="Text Box 2121623528"/>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B85BAD3" w14:textId="01A011B7" w:rsidR="00C0212E" w:rsidRPr="00A629EF" w:rsidRDefault="00C0212E" w:rsidP="0064153E">
                            <w:pPr>
                              <w:pStyle w:val="Caption"/>
                              <w:rPr>
                                <w:rFonts w:asciiTheme="majorBidi" w:hAnsiTheme="majorBidi"/>
                                <w:noProof/>
                                <w:sz w:val="26"/>
                                <w:szCs w:val="26"/>
                              </w:rPr>
                            </w:pPr>
                            <w:bookmarkStart w:id="138" w:name="_Toc18639903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51</w:t>
                            </w:r>
                            <w:r w:rsidR="000160DE">
                              <w:rPr>
                                <w:noProof/>
                              </w:rPr>
                              <w:fldChar w:fldCharType="end"/>
                            </w:r>
                            <w:r>
                              <w:t xml:space="preserve"> </w:t>
                            </w:r>
                            <w:r w:rsidRPr="00B46D82">
                              <w:t xml:space="preserve">CO Cross Polarized Fields at </w:t>
                            </w:r>
                            <w:r>
                              <w:t>H</w:t>
                            </w:r>
                            <w:r w:rsidRPr="00B46D82">
                              <w:t>-plane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5662E" id="Text Box 2121623528" o:spid="_x0000_s1075" type="#_x0000_t202" style="position:absolute;margin-left:217pt;margin-top:242.1pt;width:264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" stroked="f">
                <v:textbox style="mso-fit-shape-to-text:t" inset="0,0,0,0">
                  <w:txbxContent>
                    <w:p w14:paraId="7B85BAD3" w14:textId="01A011B7" w:rsidR="00C0212E" w:rsidRPr="00A629EF" w:rsidRDefault="00C0212E" w:rsidP="0064153E">
                      <w:pPr>
                        <w:pStyle w:val="Caption"/>
                        <w:rPr>
                          <w:rFonts w:asciiTheme="majorBidi" w:hAnsiTheme="majorBidi"/>
                          <w:noProof/>
                          <w:sz w:val="26"/>
                          <w:szCs w:val="26"/>
                        </w:rPr>
                      </w:pPr>
                      <w:bookmarkStart w:id="139" w:name="_Toc18639903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51</w:t>
                      </w:r>
                      <w:r w:rsidR="000160DE">
                        <w:rPr>
                          <w:noProof/>
                        </w:rPr>
                        <w:fldChar w:fldCharType="end"/>
                      </w:r>
                      <w:r>
                        <w:t xml:space="preserve"> </w:t>
                      </w:r>
                      <w:r w:rsidRPr="00B46D82">
                        <w:t xml:space="preserve">CO Cross Polarized Fields at </w:t>
                      </w:r>
                      <w:r>
                        <w:t>H</w:t>
                      </w:r>
                      <w:r w:rsidRPr="00B46D82">
                        <w:t>-plane</w:t>
                      </w:r>
                      <w:bookmarkEnd w:id="139"/>
                    </w:p>
                  </w:txbxContent>
                </v:textbox>
                <w10:wrap type="through"/>
              </v:shape>
            </w:pict>
          </mc:Fallback>
        </mc:AlternateContent>
      </w:r>
    </w:p>
    <w:p w14:paraId="4A8EC0BB" w14:textId="57DB954A" w:rsidR="00DC602B" w:rsidRDefault="00DC602B">
      <w:pPr>
        <w:rPr>
          <w:rFonts w:asciiTheme="majorBidi" w:hAnsiTheme="majorBidi" w:cstheme="majorBidi"/>
        </w:rPr>
      </w:pPr>
      <w:r>
        <w:rPr>
          <w:rFonts w:asciiTheme="majorBidi" w:hAnsiTheme="majorBidi" w:cstheme="majorBidi"/>
        </w:rPr>
        <w:br w:type="page"/>
      </w:r>
    </w:p>
    <w:p w14:paraId="1D634F49" w14:textId="7D922781" w:rsidR="00734758" w:rsidRDefault="00D530B4" w:rsidP="00DC602B">
      <w:pPr>
        <w:rPr>
          <w:rFonts w:asciiTheme="majorBidi" w:hAnsiTheme="majorBidi" w:cstheme="majorBidi"/>
        </w:rPr>
      </w:pPr>
      <w:r>
        <w:rPr>
          <w:noProof/>
        </w:rPr>
        <mc:AlternateContent>
          <mc:Choice Requires="wps">
            <w:drawing>
              <wp:anchor distT="0" distB="0" distL="114300" distR="114300" simplePos="0" relativeHeight="251747328" behindDoc="0" locked="0" layoutInCell="1" allowOverlap="1" wp14:anchorId="199248F5" wp14:editId="4FB07319">
                <wp:simplePos x="0" y="0"/>
                <wp:positionH relativeFrom="column">
                  <wp:posOffset>186299</wp:posOffset>
                </wp:positionH>
                <wp:positionV relativeFrom="paragraph">
                  <wp:posOffset>3238304</wp:posOffset>
                </wp:positionV>
                <wp:extent cx="5486400" cy="221615"/>
                <wp:effectExtent l="0" t="0" r="0" b="6985"/>
                <wp:wrapThrough wrapText="bothSides">
                  <wp:wrapPolygon edited="0">
                    <wp:start x="0" y="0"/>
                    <wp:lineTo x="0" y="20424"/>
                    <wp:lineTo x="21525" y="20424"/>
                    <wp:lineTo x="21525" y="0"/>
                    <wp:lineTo x="0" y="0"/>
                  </wp:wrapPolygon>
                </wp:wrapThrough>
                <wp:docPr id="2121623529" name="Text Box 2121623529"/>
                <wp:cNvGraphicFramePr/>
                <a:graphic xmlns:a="http://schemas.openxmlformats.org/drawingml/2006/main">
                  <a:graphicData uri="http://schemas.microsoft.com/office/word/2010/wordprocessingShape">
                    <wps:wsp>
                      <wps:cNvSpPr txBox="1"/>
                      <wps:spPr>
                        <a:xfrm>
                          <a:off x="0" y="0"/>
                          <a:ext cx="5486400" cy="221615"/>
                        </a:xfrm>
                        <a:prstGeom prst="rect">
                          <a:avLst/>
                        </a:prstGeom>
                        <a:solidFill>
                          <a:prstClr val="white"/>
                        </a:solidFill>
                        <a:ln>
                          <a:noFill/>
                        </a:ln>
                      </wps:spPr>
                      <wps:txbx>
                        <w:txbxContent>
                          <w:p w14:paraId="545D3978" w14:textId="415F5EFF" w:rsidR="00C0212E" w:rsidRPr="00A66410" w:rsidRDefault="00C0212E" w:rsidP="0064153E">
                            <w:pPr>
                              <w:pStyle w:val="Caption"/>
                              <w:rPr>
                                <w:rFonts w:asciiTheme="majorBidi" w:hAnsiTheme="majorBidi" w:cstheme="majorBidi"/>
                                <w:noProof/>
                              </w:rPr>
                            </w:pPr>
                            <w:bookmarkStart w:id="140" w:name="_Toc18639903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52</w:t>
                            </w:r>
                            <w:r w:rsidR="000160DE">
                              <w:rPr>
                                <w:noProof/>
                              </w:rPr>
                              <w:fldChar w:fldCharType="end"/>
                            </w:r>
                            <w:r>
                              <w:t xml:space="preserve"> 3D Polar Gain at 20GHz</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248F5" id="Text Box 2121623529" o:spid="_x0000_s1076" type="#_x0000_t202" style="position:absolute;margin-left:14.65pt;margin-top:255pt;width:6in;height:17.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" stroked="f">
                <v:textbox inset="0,0,0,0">
                  <w:txbxContent>
                    <w:p w14:paraId="545D3978" w14:textId="415F5EFF" w:rsidR="00C0212E" w:rsidRPr="00A66410" w:rsidRDefault="00C0212E" w:rsidP="0064153E">
                      <w:pPr>
                        <w:pStyle w:val="Caption"/>
                        <w:rPr>
                          <w:rFonts w:asciiTheme="majorBidi" w:hAnsiTheme="majorBidi" w:cstheme="majorBidi"/>
                          <w:noProof/>
                        </w:rPr>
                      </w:pPr>
                      <w:bookmarkStart w:id="141" w:name="_Toc18639903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52</w:t>
                      </w:r>
                      <w:r w:rsidR="000160DE">
                        <w:rPr>
                          <w:noProof/>
                        </w:rPr>
                        <w:fldChar w:fldCharType="end"/>
                      </w:r>
                      <w:r>
                        <w:t xml:space="preserve"> 3D Polar Gain at 20GHz</w:t>
                      </w:r>
                      <w:bookmarkEnd w:id="141"/>
                    </w:p>
                  </w:txbxContent>
                </v:textbox>
                <w10:wrap type="through"/>
              </v:shape>
            </w:pict>
          </mc:Fallback>
        </mc:AlternateContent>
      </w:r>
      <w:r>
        <w:rPr>
          <w:rFonts w:asciiTheme="majorBidi" w:hAnsiTheme="majorBidi" w:cstheme="majorBidi"/>
          <w:noProof/>
        </w:rPr>
        <w:drawing>
          <wp:anchor distT="0" distB="0" distL="114300" distR="114300" simplePos="0" relativeHeight="251745280" behindDoc="0" locked="0" layoutInCell="1" allowOverlap="1" wp14:anchorId="1D0DA7A4" wp14:editId="59C42040">
            <wp:simplePos x="0" y="0"/>
            <wp:positionH relativeFrom="column">
              <wp:posOffset>-129784</wp:posOffset>
            </wp:positionH>
            <wp:positionV relativeFrom="paragraph">
              <wp:posOffset>172671</wp:posOffset>
            </wp:positionV>
            <wp:extent cx="5974080" cy="3012440"/>
            <wp:effectExtent l="19050" t="19050" r="26670" b="16510"/>
            <wp:wrapThrough wrapText="bothSides">
              <wp:wrapPolygon edited="0">
                <wp:start x="-69" y="-137"/>
                <wp:lineTo x="-69" y="21582"/>
                <wp:lineTo x="21628" y="21582"/>
                <wp:lineTo x="21628" y="-137"/>
                <wp:lineTo x="-69" y="-137"/>
              </wp:wrapPolygon>
            </wp:wrapThrough>
            <wp:docPr id="2121623534" name="Picture 212162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a:blip r:embed="rId124"/>
                    <a:stretch>
                      <a:fillRect/>
                    </a:stretch>
                  </pic:blipFill>
                  <pic:spPr bwMode="auto">
                    <a:xfrm>
                      <a:off x="0" y="0"/>
                      <a:ext cx="5974080" cy="301244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dTable5Dark-Accent1"/>
        <w:tblpPr w:leftFromText="180" w:rightFromText="180" w:vertAnchor="text" w:horzAnchor="margin" w:tblpY="431"/>
        <w:tblW w:w="8642" w:type="dxa"/>
        <w:tblLook w:val="04A0" w:firstRow="1" w:lastRow="0" w:firstColumn="1" w:lastColumn="0" w:noHBand="0" w:noVBand="1"/>
      </w:tblPr>
      <w:tblGrid>
        <w:gridCol w:w="2689"/>
        <w:gridCol w:w="5953"/>
      </w:tblGrid>
      <w:tr w:rsidR="00E15234" w:rsidRPr="00E46C8F" w14:paraId="7D9CDA69" w14:textId="77777777" w:rsidTr="00E15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12C3058" w14:textId="77777777" w:rsidR="00E15234" w:rsidRPr="00E46C8F" w:rsidRDefault="00E15234" w:rsidP="00E15234">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274783ED" w14:textId="77777777" w:rsidR="00E15234" w:rsidRPr="00E46C8F" w:rsidRDefault="00E15234" w:rsidP="00E1523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E15234" w:rsidRPr="00E46C8F" w14:paraId="7BE29C81" w14:textId="77777777" w:rsidTr="00E15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0573DAA5" w14:textId="77777777" w:rsidR="00E15234" w:rsidRPr="00E46C8F" w:rsidRDefault="00E15234" w:rsidP="00E1523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4897A004" w14:textId="77777777" w:rsidR="00E15234" w:rsidRPr="00E46C8F" w:rsidRDefault="00E15234" w:rsidP="00E152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10.75dB</w:t>
            </w:r>
          </w:p>
        </w:tc>
      </w:tr>
      <w:tr w:rsidR="00E15234" w:rsidRPr="00E46C8F" w14:paraId="452B1CE0" w14:textId="77777777" w:rsidTr="00E15234">
        <w:tc>
          <w:tcPr>
            <w:cnfStyle w:val="001000000000" w:firstRow="0" w:lastRow="0" w:firstColumn="1" w:lastColumn="0" w:oddVBand="0" w:evenVBand="0" w:oddHBand="0" w:evenHBand="0" w:firstRowFirstColumn="0" w:firstRowLastColumn="0" w:lastRowFirstColumn="0" w:lastRowLastColumn="0"/>
            <w:tcW w:w="2689" w:type="dxa"/>
            <w:hideMark/>
          </w:tcPr>
          <w:p w14:paraId="3F9B0603" w14:textId="77777777" w:rsidR="00E15234" w:rsidRPr="00966E90" w:rsidRDefault="00E15234" w:rsidP="00E15234">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39427263" w14:textId="77777777" w:rsidR="00E15234" w:rsidRPr="00E46C8F" w:rsidRDefault="00E15234" w:rsidP="00E152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29.78dB</w:t>
            </w:r>
          </w:p>
        </w:tc>
      </w:tr>
    </w:tbl>
    <w:p w14:paraId="365CF2D6" w14:textId="4061743A" w:rsidR="0064153E" w:rsidRDefault="00E15234" w:rsidP="0064153E">
      <w:pPr>
        <w:rPr>
          <w:rFonts w:asciiTheme="majorBidi" w:hAnsiTheme="majorBidi" w:cstheme="majorBidi"/>
        </w:rPr>
      </w:pPr>
      <w:r>
        <w:rPr>
          <w:rFonts w:asciiTheme="majorBidi" w:hAnsiTheme="majorBidi" w:cstheme="majorBidi"/>
        </w:rPr>
        <w:t xml:space="preserve"> </w:t>
      </w:r>
      <w:r w:rsidR="0064153E">
        <w:rPr>
          <w:rFonts w:asciiTheme="majorBidi" w:hAnsiTheme="majorBidi" w:cstheme="majorBidi"/>
        </w:rPr>
        <w:t xml:space="preserve">Using the figures </w:t>
      </w:r>
      <w:r w:rsidR="00FE53DE">
        <w:rPr>
          <w:rFonts w:asciiTheme="majorBidi" w:hAnsiTheme="majorBidi" w:cstheme="majorBidi"/>
        </w:rPr>
        <w:t xml:space="preserve">48, </w:t>
      </w:r>
      <w:r w:rsidR="005F560F">
        <w:rPr>
          <w:rFonts w:asciiTheme="majorBidi" w:hAnsiTheme="majorBidi" w:cstheme="majorBidi"/>
        </w:rPr>
        <w:t>49</w:t>
      </w:r>
      <w:r w:rsidR="0064153E">
        <w:rPr>
          <w:rFonts w:asciiTheme="majorBidi" w:hAnsiTheme="majorBidi" w:cstheme="majorBidi"/>
        </w:rPr>
        <w:t xml:space="preserve">, </w:t>
      </w:r>
      <w:r w:rsidR="005F560F">
        <w:rPr>
          <w:rFonts w:asciiTheme="majorBidi" w:hAnsiTheme="majorBidi" w:cstheme="majorBidi"/>
        </w:rPr>
        <w:t>50</w:t>
      </w:r>
      <w:r w:rsidR="0064153E">
        <w:rPr>
          <w:rFonts w:asciiTheme="majorBidi" w:hAnsiTheme="majorBidi" w:cstheme="majorBidi"/>
        </w:rPr>
        <w:t xml:space="preserve">, </w:t>
      </w:r>
      <w:r w:rsidR="005F560F">
        <w:rPr>
          <w:rFonts w:asciiTheme="majorBidi" w:hAnsiTheme="majorBidi" w:cstheme="majorBidi"/>
        </w:rPr>
        <w:t>51</w:t>
      </w:r>
      <w:r w:rsidR="00FE53DE">
        <w:rPr>
          <w:rFonts w:asciiTheme="majorBidi" w:hAnsiTheme="majorBidi" w:cstheme="majorBidi"/>
        </w:rPr>
        <w:t xml:space="preserve"> and</w:t>
      </w:r>
      <w:r w:rsidR="0064153E">
        <w:rPr>
          <w:rFonts w:asciiTheme="majorBidi" w:hAnsiTheme="majorBidi" w:cstheme="majorBidi"/>
        </w:rPr>
        <w:t xml:space="preserve"> </w:t>
      </w:r>
      <w:r w:rsidR="005F560F">
        <w:rPr>
          <w:rFonts w:asciiTheme="majorBidi" w:hAnsiTheme="majorBidi" w:cstheme="majorBidi"/>
        </w:rPr>
        <w:t>5</w:t>
      </w:r>
      <w:r w:rsidR="00FE53DE">
        <w:rPr>
          <w:rFonts w:asciiTheme="majorBidi" w:hAnsiTheme="majorBidi" w:cstheme="majorBidi"/>
        </w:rPr>
        <w:t>2</w:t>
      </w:r>
      <w:r w:rsidR="0064153E">
        <w:rPr>
          <w:rFonts w:asciiTheme="majorBidi" w:hAnsiTheme="majorBidi" w:cstheme="majorBidi"/>
        </w:rPr>
        <w:t xml:space="preserve">, we can calculate the variables in Table </w:t>
      </w:r>
      <w:r w:rsidR="00716D75">
        <w:rPr>
          <w:rFonts w:asciiTheme="majorBidi" w:hAnsiTheme="majorBidi" w:cstheme="majorBidi"/>
        </w:rPr>
        <w:t>9</w:t>
      </w:r>
      <w:r w:rsidR="0064153E">
        <w:rPr>
          <w:rFonts w:asciiTheme="majorBidi" w:hAnsiTheme="majorBidi" w:cstheme="majorBidi"/>
        </w:rPr>
        <w:t>:</w:t>
      </w:r>
    </w:p>
    <w:p w14:paraId="5D43C14C" w14:textId="5CA156B3" w:rsidR="001E0193" w:rsidRDefault="00E15234" w:rsidP="00DC602B">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9</w:t>
      </w:r>
      <w:r w:rsidR="000160DE">
        <w:rPr>
          <w:noProof/>
        </w:rPr>
        <w:fldChar w:fldCharType="end"/>
      </w:r>
      <w:r>
        <w:t xml:space="preserve"> Final </w:t>
      </w:r>
      <w:r w:rsidRPr="00483443">
        <w:t>Two Patch Radiation Pattern Results</w:t>
      </w:r>
    </w:p>
    <w:p w14:paraId="0A142C1B" w14:textId="75263D60" w:rsidR="00CF1F83" w:rsidRDefault="00CF1F83" w:rsidP="00CF1F83">
      <w:pPr>
        <w:keepNext/>
      </w:pPr>
      <w:r>
        <w:t>As shown in the Table 9, the addition of the T-section transmission line effectively corrected the radiation pattern alignment. This adjustment centered the pattern at theta equal to zero, addressing the previous deviation observed at -30 degrees. The T-section design improved the impedance matching, ensuring proper energy distribution and pattern symmetry.</w:t>
      </w:r>
    </w:p>
    <w:p w14:paraId="1F6BEA9C" w14:textId="77777777" w:rsidR="00CF1F83" w:rsidRDefault="00CF1F83" w:rsidP="000E1FA8">
      <w:pPr>
        <w:keepNext/>
      </w:pPr>
    </w:p>
    <w:p w14:paraId="618F47C6" w14:textId="53D63676" w:rsidR="0064153E" w:rsidRDefault="0064153E">
      <w:r>
        <w:br w:type="page"/>
      </w:r>
    </w:p>
    <w:p w14:paraId="2D4D7FE9" w14:textId="5FB93EE1" w:rsidR="00AB01CE" w:rsidRDefault="000354B7" w:rsidP="000354B7">
      <w:pPr>
        <w:pStyle w:val="Heading3"/>
      </w:pPr>
      <w:bookmarkStart w:id="142" w:name="_Toc186398973"/>
      <w:r>
        <w:t>Beamwidth:</w:t>
      </w:r>
      <w:bookmarkEnd w:id="142"/>
    </w:p>
    <w:p w14:paraId="6F6931AB" w14:textId="21A8106F" w:rsidR="00666E3B" w:rsidRDefault="00666E3B" w:rsidP="00666E3B">
      <w:pPr>
        <w:pStyle w:val="Caption"/>
        <w:keepNext/>
      </w:pPr>
    </w:p>
    <w:tbl>
      <w:tblPr>
        <w:tblStyle w:val="GridTable5Dark-Accent1"/>
        <w:tblpPr w:leftFromText="180" w:rightFromText="180" w:vertAnchor="text" w:horzAnchor="margin" w:tblpY="316"/>
        <w:tblW w:w="8630" w:type="dxa"/>
        <w:tblLook w:val="04A0" w:firstRow="1" w:lastRow="0" w:firstColumn="1" w:lastColumn="0" w:noHBand="0" w:noVBand="1"/>
      </w:tblPr>
      <w:tblGrid>
        <w:gridCol w:w="4315"/>
        <w:gridCol w:w="4315"/>
      </w:tblGrid>
      <w:tr w:rsidR="00666E3B" w14:paraId="13D88E2F" w14:textId="77777777" w:rsidTr="00666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94B2C75" w14:textId="77777777" w:rsidR="00666E3B" w:rsidRDefault="00666E3B" w:rsidP="00666E3B">
            <w:pPr>
              <w:jc w:val="center"/>
            </w:pPr>
            <w:r w:rsidRPr="0024004C">
              <w:rPr>
                <w:rFonts w:asciiTheme="majorBidi" w:eastAsia="Times New Roman" w:hAnsiTheme="majorBidi" w:cstheme="majorBidi"/>
                <w:sz w:val="28"/>
                <w:szCs w:val="28"/>
              </w:rPr>
              <w:t>Name</w:t>
            </w:r>
          </w:p>
        </w:tc>
        <w:tc>
          <w:tcPr>
            <w:tcW w:w="4315" w:type="dxa"/>
          </w:tcPr>
          <w:p w14:paraId="23F54804" w14:textId="77777777" w:rsidR="00666E3B" w:rsidRDefault="00666E3B" w:rsidP="00666E3B">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r>
      <w:tr w:rsidR="00666E3B" w14:paraId="346108BB"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5D3548C" w14:textId="77777777" w:rsidR="00666E3B" w:rsidRDefault="00666E3B" w:rsidP="00666E3B">
            <w:pPr>
              <w:jc w:val="center"/>
            </w:pPr>
            <w:r w:rsidRPr="00872D36">
              <w:rPr>
                <w:rFonts w:asciiTheme="majorBidi" w:eastAsia="Times New Roman" w:hAnsiTheme="majorBidi" w:cstheme="majorBidi"/>
                <w:sz w:val="28"/>
                <w:szCs w:val="28"/>
              </w:rPr>
              <w:t>Gain</w:t>
            </w:r>
          </w:p>
        </w:tc>
        <w:tc>
          <w:tcPr>
            <w:tcW w:w="4315" w:type="dxa"/>
          </w:tcPr>
          <w:p w14:paraId="475F76E5" w14:textId="77777777" w:rsidR="00666E3B" w:rsidRDefault="00666E3B" w:rsidP="00666E3B">
            <w:pPr>
              <w:jc w:val="center"/>
              <w:cnfStyle w:val="000000100000" w:firstRow="0" w:lastRow="0" w:firstColumn="0" w:lastColumn="0" w:oddVBand="0" w:evenVBand="0" w:oddHBand="1" w:evenHBand="0" w:firstRowFirstColumn="0" w:firstRowLastColumn="0" w:lastRowFirstColumn="0" w:lastRowLastColumn="0"/>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r>
      <w:tr w:rsidR="00666E3B" w14:paraId="6F8767F1"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0998CA19" w14:textId="77777777" w:rsidR="00666E3B" w:rsidRPr="00872D36"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3dB beamwidth</w:t>
            </w:r>
          </w:p>
        </w:tc>
        <w:tc>
          <w:tcPr>
            <w:tcW w:w="4315" w:type="dxa"/>
          </w:tcPr>
          <w:p w14:paraId="458DE498" w14:textId="77777777" w:rsidR="00666E3B" w:rsidRPr="00872D36"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4488A">
              <w:rPr>
                <w:rFonts w:asciiTheme="majorBidi" w:eastAsia="Times New Roman" w:hAnsiTheme="majorBidi" w:cstheme="majorBidi"/>
                <w:sz w:val="28"/>
                <w:szCs w:val="28"/>
              </w:rPr>
              <w:t>40°</w:t>
            </w:r>
          </w:p>
        </w:tc>
      </w:tr>
      <w:tr w:rsidR="00666E3B" w14:paraId="457B4948"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AB88C1"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Fisrt Null beamwidth</w:t>
            </w:r>
          </w:p>
        </w:tc>
        <w:tc>
          <w:tcPr>
            <w:tcW w:w="4315" w:type="dxa"/>
          </w:tcPr>
          <w:p w14:paraId="27AA25DD" w14:textId="77777777" w:rsidR="00666E3B" w:rsidRPr="0034488A" w:rsidRDefault="00666E3B" w:rsidP="00666E3B">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120</w:t>
            </w:r>
            <w:r w:rsidRPr="002C0F04">
              <w:rPr>
                <w:rFonts w:asciiTheme="majorBidi" w:eastAsia="Times New Roman" w:hAnsiTheme="majorBidi" w:cstheme="majorBidi"/>
                <w:sz w:val="28"/>
                <w:szCs w:val="28"/>
              </w:rPr>
              <w:t>°</w:t>
            </w:r>
          </w:p>
        </w:tc>
      </w:tr>
      <w:tr w:rsidR="00666E3B" w14:paraId="4766230D"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25B71943"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First Null</w:t>
            </w:r>
          </w:p>
        </w:tc>
        <w:tc>
          <w:tcPr>
            <w:tcW w:w="4315" w:type="dxa"/>
          </w:tcPr>
          <w:p w14:paraId="7C50EB77" w14:textId="77777777" w:rsidR="00666E3B"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60</w:t>
            </w:r>
            <w:r w:rsidRPr="002C0F04">
              <w:rPr>
                <w:rFonts w:asciiTheme="majorBidi" w:eastAsia="Times New Roman" w:hAnsiTheme="majorBidi" w:cstheme="majorBidi"/>
                <w:sz w:val="28"/>
                <w:szCs w:val="28"/>
              </w:rPr>
              <w:t>°</w:t>
            </w:r>
          </w:p>
        </w:tc>
      </w:tr>
      <w:tr w:rsidR="00666E3B" w14:paraId="70BDB49D"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45B7613"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 beamwidth</w:t>
            </w:r>
          </w:p>
        </w:tc>
        <w:tc>
          <w:tcPr>
            <w:tcW w:w="4315" w:type="dxa"/>
          </w:tcPr>
          <w:p w14:paraId="33CD9444" w14:textId="77777777" w:rsidR="00666E3B" w:rsidRDefault="00666E3B" w:rsidP="00666E3B">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60</w:t>
            </w:r>
            <w:r w:rsidRPr="002C0F04">
              <w:rPr>
                <w:rFonts w:asciiTheme="majorBidi" w:eastAsia="Times New Roman" w:hAnsiTheme="majorBidi" w:cstheme="majorBidi"/>
                <w:sz w:val="28"/>
                <w:szCs w:val="28"/>
              </w:rPr>
              <w:t>°</w:t>
            </w:r>
          </w:p>
        </w:tc>
      </w:tr>
      <w:tr w:rsidR="00666E3B" w14:paraId="1EAB7629"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38C6E8EA"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w:t>
            </w:r>
          </w:p>
        </w:tc>
        <w:tc>
          <w:tcPr>
            <w:tcW w:w="4315" w:type="dxa"/>
          </w:tcPr>
          <w:p w14:paraId="41E238D7" w14:textId="77777777" w:rsidR="00666E3B"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80</w:t>
            </w:r>
            <w:r w:rsidRPr="002C0F04">
              <w:rPr>
                <w:rFonts w:asciiTheme="majorBidi" w:eastAsia="Times New Roman" w:hAnsiTheme="majorBidi" w:cstheme="majorBidi"/>
                <w:sz w:val="28"/>
                <w:szCs w:val="28"/>
              </w:rPr>
              <w:t>°</w:t>
            </w:r>
          </w:p>
        </w:tc>
      </w:tr>
    </w:tbl>
    <w:p w14:paraId="219C7956" w14:textId="3BBA0102" w:rsidR="007A2886" w:rsidRDefault="003409FE" w:rsidP="000E1FA8">
      <w:pPr>
        <w:keepNext/>
      </w:pPr>
      <w:r>
        <w:t xml:space="preserve">Using </w:t>
      </w:r>
      <w:r w:rsidR="002F76E8">
        <w:t xml:space="preserve">figure </w:t>
      </w:r>
      <w:r>
        <w:t>49</w:t>
      </w:r>
      <w:r w:rsidR="002F76E8">
        <w:t>,</w:t>
      </w:r>
      <w:r w:rsidR="003E5CBB">
        <w:t xml:space="preserve"> We calculated</w:t>
      </w:r>
      <w:r w:rsidR="00692EA8">
        <w:t xml:space="preserve"> the XZ beams</w:t>
      </w:r>
      <w:r w:rsidR="00843ED2">
        <w:t xml:space="preserve"> in Table 10</w:t>
      </w:r>
      <w:r w:rsidR="003E5CBB">
        <w:t>:</w:t>
      </w:r>
    </w:p>
    <w:p w14:paraId="1A3E4DC2" w14:textId="69FD7A3B" w:rsidR="00666E3B" w:rsidRDefault="00666E3B" w:rsidP="00666E3B">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10</w:t>
      </w:r>
      <w:r w:rsidR="000160DE">
        <w:rPr>
          <w:noProof/>
        </w:rPr>
        <w:fldChar w:fldCharType="end"/>
      </w:r>
      <w:r w:rsidRPr="00BF0C84">
        <w:t xml:space="preserve"> XZ Beamwidth</w:t>
      </w:r>
    </w:p>
    <w:tbl>
      <w:tblPr>
        <w:tblStyle w:val="GridTable5Dark-Accent1"/>
        <w:tblpPr w:leftFromText="180" w:rightFromText="180" w:vertAnchor="text" w:horzAnchor="margin" w:tblpY="531"/>
        <w:tblW w:w="8630" w:type="dxa"/>
        <w:tblLook w:val="04A0" w:firstRow="1" w:lastRow="0" w:firstColumn="1" w:lastColumn="0" w:noHBand="0" w:noVBand="1"/>
      </w:tblPr>
      <w:tblGrid>
        <w:gridCol w:w="4315"/>
        <w:gridCol w:w="4315"/>
      </w:tblGrid>
      <w:tr w:rsidR="008E1878" w14:paraId="2DED3980" w14:textId="77777777" w:rsidTr="008E1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58C959B" w14:textId="77777777" w:rsidR="008E1878" w:rsidRDefault="008E1878" w:rsidP="008E1878">
            <w:pPr>
              <w:jc w:val="center"/>
            </w:pPr>
            <w:r w:rsidRPr="0024004C">
              <w:rPr>
                <w:rFonts w:asciiTheme="majorBidi" w:eastAsia="Times New Roman" w:hAnsiTheme="majorBidi" w:cstheme="majorBidi"/>
                <w:sz w:val="28"/>
                <w:szCs w:val="28"/>
              </w:rPr>
              <w:t>Name</w:t>
            </w:r>
          </w:p>
        </w:tc>
        <w:tc>
          <w:tcPr>
            <w:tcW w:w="4315" w:type="dxa"/>
          </w:tcPr>
          <w:p w14:paraId="4D54166D" w14:textId="77777777" w:rsidR="008E1878" w:rsidRDefault="008E1878" w:rsidP="008E1878">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r>
      <w:tr w:rsidR="008E1878" w14:paraId="4D9D0F6F"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0C3BE8B" w14:textId="77777777" w:rsidR="008E1878" w:rsidRDefault="008E1878" w:rsidP="008E1878">
            <w:pPr>
              <w:jc w:val="center"/>
            </w:pPr>
            <w:r w:rsidRPr="00872D36">
              <w:rPr>
                <w:rFonts w:asciiTheme="majorBidi" w:eastAsia="Times New Roman" w:hAnsiTheme="majorBidi" w:cstheme="majorBidi"/>
                <w:sz w:val="28"/>
                <w:szCs w:val="28"/>
              </w:rPr>
              <w:t>Gain</w:t>
            </w:r>
          </w:p>
        </w:tc>
        <w:tc>
          <w:tcPr>
            <w:tcW w:w="4315" w:type="dxa"/>
          </w:tcPr>
          <w:p w14:paraId="70718235" w14:textId="77777777" w:rsidR="008E1878" w:rsidRDefault="008E1878" w:rsidP="008E1878">
            <w:pPr>
              <w:jc w:val="center"/>
              <w:cnfStyle w:val="000000100000" w:firstRow="0" w:lastRow="0" w:firstColumn="0" w:lastColumn="0" w:oddVBand="0" w:evenVBand="0" w:oddHBand="1" w:evenHBand="0" w:firstRowFirstColumn="0" w:firstRowLastColumn="0" w:lastRowFirstColumn="0" w:lastRowLastColumn="0"/>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r>
      <w:tr w:rsidR="008E1878" w14:paraId="64C66E1A"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1D65F529" w14:textId="77777777" w:rsidR="008E1878" w:rsidRPr="00872D36"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3dB beamwidth</w:t>
            </w:r>
          </w:p>
        </w:tc>
        <w:tc>
          <w:tcPr>
            <w:tcW w:w="4315" w:type="dxa"/>
          </w:tcPr>
          <w:p w14:paraId="6B7AE595" w14:textId="671FC337" w:rsidR="008E1878" w:rsidRPr="00872D36" w:rsidRDefault="007763C5"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32</w:t>
            </w:r>
            <w:r w:rsidR="008E1878" w:rsidRPr="0034488A">
              <w:rPr>
                <w:rFonts w:asciiTheme="majorBidi" w:eastAsia="Times New Roman" w:hAnsiTheme="majorBidi" w:cstheme="majorBidi"/>
                <w:sz w:val="28"/>
                <w:szCs w:val="28"/>
              </w:rPr>
              <w:t>°</w:t>
            </w:r>
          </w:p>
        </w:tc>
      </w:tr>
      <w:tr w:rsidR="008E1878" w14:paraId="3724894B"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B7AC7B8"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Fisrt Null beamwidth</w:t>
            </w:r>
          </w:p>
        </w:tc>
        <w:tc>
          <w:tcPr>
            <w:tcW w:w="4315" w:type="dxa"/>
          </w:tcPr>
          <w:p w14:paraId="204CA361" w14:textId="61EC3555" w:rsidR="008E1878" w:rsidRPr="0034488A" w:rsidRDefault="007763C5" w:rsidP="008E1878">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64</w:t>
            </w:r>
            <w:r w:rsidR="008E1878" w:rsidRPr="002C0F04">
              <w:rPr>
                <w:rFonts w:asciiTheme="majorBidi" w:eastAsia="Times New Roman" w:hAnsiTheme="majorBidi" w:cstheme="majorBidi"/>
                <w:sz w:val="28"/>
                <w:szCs w:val="28"/>
              </w:rPr>
              <w:t>°</w:t>
            </w:r>
          </w:p>
        </w:tc>
      </w:tr>
      <w:tr w:rsidR="008E1878" w14:paraId="0DF9B093"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0FB3DFE9"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First Null</w:t>
            </w:r>
          </w:p>
        </w:tc>
        <w:tc>
          <w:tcPr>
            <w:tcW w:w="4315" w:type="dxa"/>
          </w:tcPr>
          <w:p w14:paraId="02A1A313" w14:textId="111D7635" w:rsidR="008E1878" w:rsidRDefault="007763C5"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3</w:t>
            </w:r>
            <w:r w:rsidR="008E1878">
              <w:rPr>
                <w:rFonts w:asciiTheme="majorBidi" w:eastAsia="Times New Roman" w:hAnsiTheme="majorBidi" w:cstheme="majorBidi"/>
                <w:sz w:val="28"/>
                <w:szCs w:val="28"/>
              </w:rPr>
              <w:t>0</w:t>
            </w:r>
            <w:r w:rsidR="008E1878" w:rsidRPr="002C0F04">
              <w:rPr>
                <w:rFonts w:asciiTheme="majorBidi" w:eastAsia="Times New Roman" w:hAnsiTheme="majorBidi" w:cstheme="majorBidi"/>
                <w:sz w:val="28"/>
                <w:szCs w:val="28"/>
              </w:rPr>
              <w:t>°</w:t>
            </w:r>
          </w:p>
        </w:tc>
      </w:tr>
      <w:tr w:rsidR="008E1878" w14:paraId="1944A9E6"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EF7B260"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 beamwidth</w:t>
            </w:r>
          </w:p>
        </w:tc>
        <w:tc>
          <w:tcPr>
            <w:tcW w:w="4315" w:type="dxa"/>
          </w:tcPr>
          <w:p w14:paraId="3F82D57B" w14:textId="13F1A457" w:rsidR="008E1878" w:rsidRDefault="007763C5" w:rsidP="008E1878">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124</w:t>
            </w:r>
            <w:r w:rsidR="008E1878" w:rsidRPr="002C0F04">
              <w:rPr>
                <w:rFonts w:asciiTheme="majorBidi" w:eastAsia="Times New Roman" w:hAnsiTheme="majorBidi" w:cstheme="majorBidi"/>
                <w:sz w:val="28"/>
                <w:szCs w:val="28"/>
              </w:rPr>
              <w:t>°</w:t>
            </w:r>
          </w:p>
        </w:tc>
      </w:tr>
      <w:tr w:rsidR="008E1878" w14:paraId="0AE4CC62"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7A36AAB4"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w:t>
            </w:r>
          </w:p>
        </w:tc>
        <w:tc>
          <w:tcPr>
            <w:tcW w:w="4315" w:type="dxa"/>
          </w:tcPr>
          <w:p w14:paraId="1E3FA68A" w14:textId="48A6CB00" w:rsidR="008E1878" w:rsidRDefault="007C59BC"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62</w:t>
            </w:r>
            <w:r w:rsidR="008E1878" w:rsidRPr="002C0F04">
              <w:rPr>
                <w:rFonts w:asciiTheme="majorBidi" w:eastAsia="Times New Roman" w:hAnsiTheme="majorBidi" w:cstheme="majorBidi"/>
                <w:sz w:val="28"/>
                <w:szCs w:val="28"/>
              </w:rPr>
              <w:t>°</w:t>
            </w:r>
          </w:p>
        </w:tc>
      </w:tr>
    </w:tbl>
    <w:p w14:paraId="20D5404B" w14:textId="088F6A80" w:rsidR="00BB713D" w:rsidRDefault="008E1878" w:rsidP="00BB713D">
      <w:pPr>
        <w:keepNext/>
      </w:pPr>
      <w:r>
        <w:t xml:space="preserve"> </w:t>
      </w:r>
      <w:r w:rsidR="00BB713D">
        <w:t>Using figure 50, We calculated the X</w:t>
      </w:r>
      <w:r>
        <w:t>Y</w:t>
      </w:r>
      <w:r w:rsidR="00BB713D">
        <w:t xml:space="preserve"> beams in Table 11:</w:t>
      </w:r>
    </w:p>
    <w:p w14:paraId="2D13D817" w14:textId="0356247D" w:rsidR="008E1878" w:rsidRDefault="008E1878" w:rsidP="008E1878">
      <w:pPr>
        <w:pStyle w:val="Caption"/>
        <w:keepNext/>
      </w:pPr>
      <w:r>
        <w:t xml:space="preserve"> 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11</w:t>
      </w:r>
      <w:r w:rsidR="000160DE">
        <w:rPr>
          <w:noProof/>
        </w:rPr>
        <w:fldChar w:fldCharType="end"/>
      </w:r>
      <w:r>
        <w:t xml:space="preserve"> </w:t>
      </w:r>
      <w:r w:rsidRPr="0030276B">
        <w:t>X</w:t>
      </w:r>
      <w:r>
        <w:t>Y</w:t>
      </w:r>
      <w:r w:rsidRPr="0030276B">
        <w:t xml:space="preserve"> Beamwidth</w:t>
      </w:r>
    </w:p>
    <w:p w14:paraId="19D6FCCC" w14:textId="77777777" w:rsidR="00BF0A27" w:rsidRDefault="00BF0A27" w:rsidP="00F9485D">
      <w:r>
        <w:t xml:space="preserve">As shown in </w:t>
      </w:r>
      <w:r>
        <w:rPr>
          <w:rStyle w:val="Strong"/>
        </w:rPr>
        <w:t>Figure 49</w:t>
      </w:r>
      <w:r>
        <w:t xml:space="preserve">, the beamwidth parameters in the XZ plane were evaluated and tabulated in </w:t>
      </w:r>
      <w:r>
        <w:rPr>
          <w:rStyle w:val="Strong"/>
        </w:rPr>
        <w:t>Table 10</w:t>
      </w:r>
      <w:r>
        <w:t xml:space="preserve">. The antenna exhibits a gain of </w:t>
      </w:r>
      <w:r>
        <w:rPr>
          <w:rStyle w:val="Strong"/>
        </w:rPr>
        <w:t>10.75 dB</w:t>
      </w:r>
      <w:r>
        <w:t xml:space="preserve">, a </w:t>
      </w:r>
      <w:r>
        <w:rPr>
          <w:rStyle w:val="Strong"/>
        </w:rPr>
        <w:t>3dB beamwidth</w:t>
      </w:r>
      <w:r>
        <w:t xml:space="preserve"> of </w:t>
      </w:r>
      <w:r>
        <w:rPr>
          <w:rStyle w:val="Strong"/>
        </w:rPr>
        <w:t>32°</w:t>
      </w:r>
      <w:r>
        <w:t xml:space="preserve">, and a </w:t>
      </w:r>
      <w:r>
        <w:rPr>
          <w:rStyle w:val="Strong"/>
        </w:rPr>
        <w:t>First Null Beamwidth</w:t>
      </w:r>
      <w:r>
        <w:t xml:space="preserve"> of </w:t>
      </w:r>
      <w:r>
        <w:rPr>
          <w:rStyle w:val="Strong"/>
        </w:rPr>
        <w:t>64°</w:t>
      </w:r>
      <w:r>
        <w:t xml:space="preserve"> with the first null occurring at </w:t>
      </w:r>
      <w:r>
        <w:rPr>
          <w:rStyle w:val="Strong"/>
        </w:rPr>
        <w:t>30°</w:t>
      </w:r>
      <w:r>
        <w:t xml:space="preserve">. Additionally, the </w:t>
      </w:r>
      <w:r>
        <w:rPr>
          <w:rStyle w:val="Strong"/>
        </w:rPr>
        <w:t>Side Lobe Beamwidth</w:t>
      </w:r>
      <w:r>
        <w:t xml:space="preserve"> was measured at </w:t>
      </w:r>
      <w:r>
        <w:rPr>
          <w:rStyle w:val="Strong"/>
        </w:rPr>
        <w:t>124°</w:t>
      </w:r>
      <w:r>
        <w:t xml:space="preserve">, and the </w:t>
      </w:r>
      <w:r>
        <w:rPr>
          <w:rStyle w:val="Strong"/>
        </w:rPr>
        <w:t>Side Lobe Level</w:t>
      </w:r>
      <w:r>
        <w:t xml:space="preserve"> was </w:t>
      </w:r>
      <w:r>
        <w:rPr>
          <w:rStyle w:val="Strong"/>
        </w:rPr>
        <w:t>62°</w:t>
      </w:r>
      <w:r>
        <w:t>. These values reflect the antenna's sharp directivity and controlled sidelobe levels in the XZ plane.</w:t>
      </w:r>
    </w:p>
    <w:p w14:paraId="67ACDE65" w14:textId="77777777" w:rsidR="00BF0A27" w:rsidRDefault="00BF0A27" w:rsidP="00F9485D">
      <w:r>
        <w:t xml:space="preserve">Similarly, as shown in </w:t>
      </w:r>
      <w:r>
        <w:rPr>
          <w:rStyle w:val="Strong"/>
        </w:rPr>
        <w:t>Figure 50</w:t>
      </w:r>
      <w:r>
        <w:t xml:space="preserve">, the beamwidth parameters in the XY plane were evaluated and presented in </w:t>
      </w:r>
      <w:r>
        <w:rPr>
          <w:rStyle w:val="Strong"/>
        </w:rPr>
        <w:t>Table 11</w:t>
      </w:r>
      <w:r>
        <w:t xml:space="preserve">. The gain remains at </w:t>
      </w:r>
      <w:r>
        <w:rPr>
          <w:rStyle w:val="Strong"/>
        </w:rPr>
        <w:t>10.75 dB</w:t>
      </w:r>
      <w:r>
        <w:t xml:space="preserve">, with a </w:t>
      </w:r>
      <w:r>
        <w:rPr>
          <w:rStyle w:val="Strong"/>
        </w:rPr>
        <w:t>3dB beamwidth</w:t>
      </w:r>
      <w:r>
        <w:t xml:space="preserve"> of </w:t>
      </w:r>
      <w:r>
        <w:rPr>
          <w:rStyle w:val="Strong"/>
        </w:rPr>
        <w:t>40°</w:t>
      </w:r>
      <w:r>
        <w:t xml:space="preserve">, a </w:t>
      </w:r>
      <w:r>
        <w:rPr>
          <w:rStyle w:val="Strong"/>
        </w:rPr>
        <w:t>First Null Beamwidth</w:t>
      </w:r>
      <w:r>
        <w:t xml:space="preserve"> of </w:t>
      </w:r>
      <w:r>
        <w:rPr>
          <w:rStyle w:val="Strong"/>
        </w:rPr>
        <w:t>120°</w:t>
      </w:r>
      <w:r>
        <w:t xml:space="preserve">, and the first null occurring at </w:t>
      </w:r>
      <w:r>
        <w:rPr>
          <w:rStyle w:val="Strong"/>
        </w:rPr>
        <w:t>60°</w:t>
      </w:r>
      <w:r>
        <w:t xml:space="preserve">. The </w:t>
      </w:r>
      <w:r>
        <w:rPr>
          <w:rStyle w:val="Strong"/>
        </w:rPr>
        <w:t>Side Lobe Beamwidth</w:t>
      </w:r>
      <w:r>
        <w:t xml:space="preserve"> in the XY plane was </w:t>
      </w:r>
      <w:r>
        <w:rPr>
          <w:rStyle w:val="Strong"/>
        </w:rPr>
        <w:t>60°</w:t>
      </w:r>
      <w:r>
        <w:t xml:space="preserve">, and the </w:t>
      </w:r>
      <w:r>
        <w:rPr>
          <w:rStyle w:val="Strong"/>
        </w:rPr>
        <w:t>Side Lobe Level</w:t>
      </w:r>
      <w:r>
        <w:t xml:space="preserve"> was observed at </w:t>
      </w:r>
      <w:r>
        <w:rPr>
          <w:rStyle w:val="Strong"/>
        </w:rPr>
        <w:t>80°</w:t>
      </w:r>
      <w:r>
        <w:t>.</w:t>
      </w:r>
    </w:p>
    <w:p w14:paraId="6DDCC30C" w14:textId="77777777" w:rsidR="00BF0A27" w:rsidRDefault="00BF0A27" w:rsidP="00F9485D">
      <w:r>
        <w:t>The differences between the XZ and XY plane beamwidths highlight the directional variations in the radiation pattern, which are influenced by the antenna's design and mutual coupling effects.</w:t>
      </w:r>
    </w:p>
    <w:p w14:paraId="0545032F" w14:textId="182E2BC3" w:rsidR="00807E17" w:rsidRDefault="00807E17">
      <w:r>
        <w:br w:type="page"/>
      </w:r>
    </w:p>
    <w:p w14:paraId="3E5191E9" w14:textId="68B3F5E7" w:rsidR="00666E3B" w:rsidRDefault="004F68A6" w:rsidP="00D228A6">
      <w:pPr>
        <w:pStyle w:val="Heading3"/>
      </w:pPr>
      <w:bookmarkStart w:id="143" w:name="_Toc186398974"/>
      <w:r>
        <w:rPr>
          <w:noProof/>
        </w:rPr>
        <w:drawing>
          <wp:anchor distT="0" distB="0" distL="114300" distR="114300" simplePos="0" relativeHeight="251759616" behindDoc="0" locked="0" layoutInCell="1" allowOverlap="1" wp14:anchorId="51ED5ABE" wp14:editId="494DD544">
            <wp:simplePos x="0" y="0"/>
            <wp:positionH relativeFrom="column">
              <wp:posOffset>132080</wp:posOffset>
            </wp:positionH>
            <wp:positionV relativeFrom="paragraph">
              <wp:posOffset>2753360</wp:posOffset>
            </wp:positionV>
            <wp:extent cx="5243830" cy="2080895"/>
            <wp:effectExtent l="19050" t="19050" r="13970" b="14605"/>
            <wp:wrapThrough wrapText="bothSides">
              <wp:wrapPolygon edited="0">
                <wp:start x="-78" y="-198"/>
                <wp:lineTo x="-78" y="21554"/>
                <wp:lineTo x="21579" y="21554"/>
                <wp:lineTo x="21579" y="-198"/>
                <wp:lineTo x="-78" y="-198"/>
              </wp:wrapPolygon>
            </wp:wrapThrough>
            <wp:docPr id="2121623539" name="Picture 212162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9" name="Directivity_Vs_Frequency.png"/>
                    <pic:cNvPicPr/>
                  </pic:nvPicPr>
                  <pic:blipFill>
                    <a:blip r:embed="rId125"/>
                    <a:stretch>
                      <a:fillRect/>
                    </a:stretch>
                  </pic:blipFill>
                  <pic:spPr>
                    <a:xfrm>
                      <a:off x="0" y="0"/>
                      <a:ext cx="5243830" cy="2080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E648D">
        <w:rPr>
          <w:noProof/>
        </w:rPr>
        <mc:AlternateContent>
          <mc:Choice Requires="wps">
            <w:drawing>
              <wp:anchor distT="0" distB="0" distL="114300" distR="114300" simplePos="0" relativeHeight="251765760" behindDoc="0" locked="0" layoutInCell="1" allowOverlap="1" wp14:anchorId="7E7A11CA" wp14:editId="202DD7CC">
                <wp:simplePos x="0" y="0"/>
                <wp:positionH relativeFrom="column">
                  <wp:posOffset>76200</wp:posOffset>
                </wp:positionH>
                <wp:positionV relativeFrom="paragraph">
                  <wp:posOffset>7321550</wp:posOffset>
                </wp:positionV>
                <wp:extent cx="5238750" cy="158750"/>
                <wp:effectExtent l="0" t="0" r="0" b="0"/>
                <wp:wrapThrough wrapText="bothSides">
                  <wp:wrapPolygon edited="0">
                    <wp:start x="0" y="0"/>
                    <wp:lineTo x="0" y="18144"/>
                    <wp:lineTo x="21521" y="18144"/>
                    <wp:lineTo x="21521" y="0"/>
                    <wp:lineTo x="0" y="0"/>
                  </wp:wrapPolygon>
                </wp:wrapThrough>
                <wp:docPr id="2121623543" name="Text Box 2121623543"/>
                <wp:cNvGraphicFramePr/>
                <a:graphic xmlns:a="http://schemas.openxmlformats.org/drawingml/2006/main">
                  <a:graphicData uri="http://schemas.microsoft.com/office/word/2010/wordprocessingShape">
                    <wps:wsp>
                      <wps:cNvSpPr txBox="1"/>
                      <wps:spPr>
                        <a:xfrm>
                          <a:off x="0" y="0"/>
                          <a:ext cx="5238750" cy="158750"/>
                        </a:xfrm>
                        <a:prstGeom prst="rect">
                          <a:avLst/>
                        </a:prstGeom>
                        <a:solidFill>
                          <a:prstClr val="white"/>
                        </a:solidFill>
                        <a:ln>
                          <a:noFill/>
                        </a:ln>
                      </wps:spPr>
                      <wps:txbx>
                        <w:txbxContent>
                          <w:p w14:paraId="334C0F04" w14:textId="2D2D9DDD" w:rsidR="00C0212E" w:rsidRPr="001F10C5" w:rsidRDefault="00C0212E" w:rsidP="00CE648D">
                            <w:pPr>
                              <w:pStyle w:val="Caption"/>
                              <w:rPr>
                                <w:noProof/>
                                <w:sz w:val="26"/>
                                <w:szCs w:val="26"/>
                              </w:rPr>
                            </w:pPr>
                            <w:bookmarkStart w:id="144" w:name="_Toc18639904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53</w:t>
                            </w:r>
                            <w:r w:rsidR="000160DE">
                              <w:rPr>
                                <w:noProof/>
                              </w:rPr>
                              <w:fldChar w:fldCharType="end"/>
                            </w:r>
                            <w:r>
                              <w:t xml:space="preserve"> Radiation Efficiency</w:t>
                            </w:r>
                            <w:r>
                              <w:rPr>
                                <w:noProof/>
                              </w:rPr>
                              <w:t xml:space="preserve"> Vs Frequency</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A11CA" id="Text Box 2121623543" o:spid="_x0000_s1077" type="#_x0000_t202" style="position:absolute;margin-left:6pt;margin-top:576.5pt;width:412.5pt;height:1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" stroked="f">
                <v:textbox inset="0,0,0,0">
                  <w:txbxContent>
                    <w:p w14:paraId="334C0F04" w14:textId="2D2D9DDD" w:rsidR="00C0212E" w:rsidRPr="001F10C5" w:rsidRDefault="00C0212E" w:rsidP="00CE648D">
                      <w:pPr>
                        <w:pStyle w:val="Caption"/>
                        <w:rPr>
                          <w:noProof/>
                          <w:sz w:val="26"/>
                          <w:szCs w:val="26"/>
                        </w:rPr>
                      </w:pPr>
                      <w:bookmarkStart w:id="145" w:name="_Toc18639904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53</w:t>
                      </w:r>
                      <w:r w:rsidR="000160DE">
                        <w:rPr>
                          <w:noProof/>
                        </w:rPr>
                        <w:fldChar w:fldCharType="end"/>
                      </w:r>
                      <w:r>
                        <w:t xml:space="preserve"> Radiation Efficiency</w:t>
                      </w:r>
                      <w:r>
                        <w:rPr>
                          <w:noProof/>
                        </w:rPr>
                        <w:t xml:space="preserve"> Vs Frequency</w:t>
                      </w:r>
                      <w:bookmarkEnd w:id="145"/>
                    </w:p>
                  </w:txbxContent>
                </v:textbox>
                <w10:wrap type="through"/>
              </v:shape>
            </w:pict>
          </mc:Fallback>
        </mc:AlternateContent>
      </w:r>
      <w:r w:rsidR="00CE648D">
        <w:rPr>
          <w:noProof/>
        </w:rPr>
        <w:drawing>
          <wp:anchor distT="0" distB="0" distL="114300" distR="114300" simplePos="0" relativeHeight="251757568" behindDoc="0" locked="0" layoutInCell="1" allowOverlap="1" wp14:anchorId="275EB0C9" wp14:editId="5FF76893">
            <wp:simplePos x="0" y="0"/>
            <wp:positionH relativeFrom="column">
              <wp:posOffset>77470</wp:posOffset>
            </wp:positionH>
            <wp:positionV relativeFrom="paragraph">
              <wp:posOffset>5181600</wp:posOffset>
            </wp:positionV>
            <wp:extent cx="5238750" cy="2080895"/>
            <wp:effectExtent l="19050" t="19050" r="19050" b="14605"/>
            <wp:wrapThrough wrapText="bothSides">
              <wp:wrapPolygon edited="0">
                <wp:start x="-79" y="-198"/>
                <wp:lineTo x="-79" y="21554"/>
                <wp:lineTo x="21600" y="21554"/>
                <wp:lineTo x="21600" y="-198"/>
                <wp:lineTo x="-79" y="-198"/>
              </wp:wrapPolygon>
            </wp:wrapThrough>
            <wp:docPr id="2121623536" name="Picture 212162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6" name="Radiation_Effecincy_Vs_Frequency.png"/>
                    <pic:cNvPicPr/>
                  </pic:nvPicPr>
                  <pic:blipFill>
                    <a:blip r:embed="rId126"/>
                    <a:stretch>
                      <a:fillRect/>
                    </a:stretch>
                  </pic:blipFill>
                  <pic:spPr>
                    <a:xfrm>
                      <a:off x="0" y="0"/>
                      <a:ext cx="5238750" cy="2080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563F">
        <w:rPr>
          <w:noProof/>
        </w:rPr>
        <mc:AlternateContent>
          <mc:Choice Requires="wps">
            <w:drawing>
              <wp:anchor distT="0" distB="0" distL="114300" distR="114300" simplePos="0" relativeHeight="251763712" behindDoc="0" locked="0" layoutInCell="1" allowOverlap="1" wp14:anchorId="2D6711FD" wp14:editId="0208C83E">
                <wp:simplePos x="0" y="0"/>
                <wp:positionH relativeFrom="column">
                  <wp:posOffset>81280</wp:posOffset>
                </wp:positionH>
                <wp:positionV relativeFrom="paragraph">
                  <wp:posOffset>4876800</wp:posOffset>
                </wp:positionV>
                <wp:extent cx="5233670" cy="172720"/>
                <wp:effectExtent l="0" t="0" r="5080" b="0"/>
                <wp:wrapThrough wrapText="bothSides">
                  <wp:wrapPolygon edited="0">
                    <wp:start x="0" y="0"/>
                    <wp:lineTo x="0" y="19059"/>
                    <wp:lineTo x="21542" y="19059"/>
                    <wp:lineTo x="21542" y="0"/>
                    <wp:lineTo x="0" y="0"/>
                  </wp:wrapPolygon>
                </wp:wrapThrough>
                <wp:docPr id="2121623541" name="Text Box 2121623541"/>
                <wp:cNvGraphicFramePr/>
                <a:graphic xmlns:a="http://schemas.openxmlformats.org/drawingml/2006/main">
                  <a:graphicData uri="http://schemas.microsoft.com/office/word/2010/wordprocessingShape">
                    <wps:wsp>
                      <wps:cNvSpPr txBox="1"/>
                      <wps:spPr>
                        <a:xfrm>
                          <a:off x="0" y="0"/>
                          <a:ext cx="5233670" cy="172720"/>
                        </a:xfrm>
                        <a:prstGeom prst="rect">
                          <a:avLst/>
                        </a:prstGeom>
                        <a:solidFill>
                          <a:prstClr val="white"/>
                        </a:solidFill>
                        <a:ln>
                          <a:noFill/>
                        </a:ln>
                      </wps:spPr>
                      <wps:txbx>
                        <w:txbxContent>
                          <w:p w14:paraId="62146A77" w14:textId="04A3E80D" w:rsidR="00C0212E" w:rsidRPr="00151763" w:rsidRDefault="00C0212E" w:rsidP="008E563F">
                            <w:pPr>
                              <w:pStyle w:val="Caption"/>
                              <w:rPr>
                                <w:noProof/>
                                <w:sz w:val="26"/>
                                <w:szCs w:val="26"/>
                              </w:rPr>
                            </w:pPr>
                            <w:bookmarkStart w:id="146" w:name="_Toc186399041"/>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54</w:t>
                            </w:r>
                            <w:r w:rsidR="000160DE">
                              <w:rPr>
                                <w:noProof/>
                              </w:rPr>
                              <w:fldChar w:fldCharType="end"/>
                            </w:r>
                            <w:r>
                              <w:t xml:space="preserve"> Directivity Vs Frequency</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711FD" id="Text Box 2121623541" o:spid="_x0000_s1078" type="#_x0000_t202" style="position:absolute;margin-left:6.4pt;margin-top:384pt;width:412.1pt;height:13.6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" stroked="f">
                <v:textbox inset="0,0,0,0">
                  <w:txbxContent>
                    <w:p w14:paraId="62146A77" w14:textId="04A3E80D" w:rsidR="00C0212E" w:rsidRPr="00151763" w:rsidRDefault="00C0212E" w:rsidP="008E563F">
                      <w:pPr>
                        <w:pStyle w:val="Caption"/>
                        <w:rPr>
                          <w:noProof/>
                          <w:sz w:val="26"/>
                          <w:szCs w:val="26"/>
                        </w:rPr>
                      </w:pPr>
                      <w:bookmarkStart w:id="147" w:name="_Toc186399041"/>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54</w:t>
                      </w:r>
                      <w:r w:rsidR="000160DE">
                        <w:rPr>
                          <w:noProof/>
                        </w:rPr>
                        <w:fldChar w:fldCharType="end"/>
                      </w:r>
                      <w:r>
                        <w:t xml:space="preserve"> Directivity Vs Frequency</w:t>
                      </w:r>
                      <w:bookmarkEnd w:id="147"/>
                    </w:p>
                  </w:txbxContent>
                </v:textbox>
                <w10:wrap type="through"/>
              </v:shape>
            </w:pict>
          </mc:Fallback>
        </mc:AlternateContent>
      </w:r>
      <w:r w:rsidR="00076B5E">
        <w:rPr>
          <w:noProof/>
        </w:rPr>
        <mc:AlternateContent>
          <mc:Choice Requires="wps">
            <w:drawing>
              <wp:anchor distT="0" distB="0" distL="114300" distR="114300" simplePos="0" relativeHeight="251761664" behindDoc="0" locked="0" layoutInCell="1" allowOverlap="1" wp14:anchorId="413F6C14" wp14:editId="2655ED8B">
                <wp:simplePos x="0" y="0"/>
                <wp:positionH relativeFrom="column">
                  <wp:posOffset>80645</wp:posOffset>
                </wp:positionH>
                <wp:positionV relativeFrom="paragraph">
                  <wp:posOffset>2490470</wp:posOffset>
                </wp:positionV>
                <wp:extent cx="5238750" cy="161925"/>
                <wp:effectExtent l="0" t="0" r="0" b="9525"/>
                <wp:wrapThrough wrapText="bothSides">
                  <wp:wrapPolygon edited="0">
                    <wp:start x="0" y="0"/>
                    <wp:lineTo x="0" y="20329"/>
                    <wp:lineTo x="21521" y="20329"/>
                    <wp:lineTo x="21521" y="0"/>
                    <wp:lineTo x="0" y="0"/>
                  </wp:wrapPolygon>
                </wp:wrapThrough>
                <wp:docPr id="2121623540" name="Text Box 2121623540"/>
                <wp:cNvGraphicFramePr/>
                <a:graphic xmlns:a="http://schemas.openxmlformats.org/drawingml/2006/main">
                  <a:graphicData uri="http://schemas.microsoft.com/office/word/2010/wordprocessingShape">
                    <wps:wsp>
                      <wps:cNvSpPr txBox="1"/>
                      <wps:spPr>
                        <a:xfrm>
                          <a:off x="0" y="0"/>
                          <a:ext cx="5238750" cy="161925"/>
                        </a:xfrm>
                        <a:prstGeom prst="rect">
                          <a:avLst/>
                        </a:prstGeom>
                        <a:solidFill>
                          <a:prstClr val="white"/>
                        </a:solidFill>
                        <a:ln>
                          <a:noFill/>
                        </a:ln>
                      </wps:spPr>
                      <wps:txbx>
                        <w:txbxContent>
                          <w:p w14:paraId="73AC8A90" w14:textId="402AA8B7" w:rsidR="00C0212E" w:rsidRPr="006655E0" w:rsidRDefault="00C0212E" w:rsidP="00076B5E">
                            <w:pPr>
                              <w:pStyle w:val="Caption"/>
                              <w:rPr>
                                <w:noProof/>
                                <w:sz w:val="26"/>
                                <w:szCs w:val="26"/>
                              </w:rPr>
                            </w:pPr>
                            <w:bookmarkStart w:id="148" w:name="_Toc186399042"/>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55</w:t>
                            </w:r>
                            <w:r w:rsidR="000160DE">
                              <w:rPr>
                                <w:noProof/>
                              </w:rPr>
                              <w:fldChar w:fldCharType="end"/>
                            </w:r>
                            <w:r>
                              <w:t xml:space="preserve"> Gain Vs Frequency</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3F6C14" id="Text Box 2121623540" o:spid="_x0000_s1079" type="#_x0000_t202" style="position:absolute;margin-left:6.35pt;margin-top:196.1pt;width:412.5pt;height:12.7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" stroked="f">
                <v:textbox inset="0,0,0,0">
                  <w:txbxContent>
                    <w:p w14:paraId="73AC8A90" w14:textId="402AA8B7" w:rsidR="00C0212E" w:rsidRPr="006655E0" w:rsidRDefault="00C0212E" w:rsidP="00076B5E">
                      <w:pPr>
                        <w:pStyle w:val="Caption"/>
                        <w:rPr>
                          <w:noProof/>
                          <w:sz w:val="26"/>
                          <w:szCs w:val="26"/>
                        </w:rPr>
                      </w:pPr>
                      <w:bookmarkStart w:id="149" w:name="_Toc186399042"/>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55</w:t>
                      </w:r>
                      <w:r w:rsidR="000160DE">
                        <w:rPr>
                          <w:noProof/>
                        </w:rPr>
                        <w:fldChar w:fldCharType="end"/>
                      </w:r>
                      <w:r>
                        <w:t xml:space="preserve"> Gain Vs Frequency</w:t>
                      </w:r>
                      <w:bookmarkEnd w:id="149"/>
                    </w:p>
                  </w:txbxContent>
                </v:textbox>
                <w10:wrap type="through"/>
              </v:shape>
            </w:pict>
          </mc:Fallback>
        </mc:AlternateContent>
      </w:r>
      <w:r w:rsidR="00076B5E">
        <w:rPr>
          <w:noProof/>
        </w:rPr>
        <w:drawing>
          <wp:anchor distT="0" distB="0" distL="114300" distR="114300" simplePos="0" relativeHeight="251755520" behindDoc="0" locked="0" layoutInCell="1" allowOverlap="1" wp14:anchorId="006B2CA5" wp14:editId="099BB660">
            <wp:simplePos x="0" y="0"/>
            <wp:positionH relativeFrom="column">
              <wp:posOffset>80645</wp:posOffset>
            </wp:positionH>
            <wp:positionV relativeFrom="paragraph">
              <wp:posOffset>352425</wp:posOffset>
            </wp:positionV>
            <wp:extent cx="5238750" cy="2080260"/>
            <wp:effectExtent l="19050" t="19050" r="19050" b="15240"/>
            <wp:wrapThrough wrapText="bothSides">
              <wp:wrapPolygon edited="0">
                <wp:start x="-79" y="-198"/>
                <wp:lineTo x="-79" y="21560"/>
                <wp:lineTo x="21600" y="21560"/>
                <wp:lineTo x="21600" y="-198"/>
                <wp:lineTo x="-79" y="-198"/>
              </wp:wrapPolygon>
            </wp:wrapThrough>
            <wp:docPr id="2121623538" name="Picture 212162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8" name="Gain_Vs_Frequency.png"/>
                    <pic:cNvPicPr/>
                  </pic:nvPicPr>
                  <pic:blipFill>
                    <a:blip r:embed="rId127"/>
                    <a:stretch>
                      <a:fillRect/>
                    </a:stretch>
                  </pic:blipFill>
                  <pic:spPr>
                    <a:xfrm>
                      <a:off x="0" y="0"/>
                      <a:ext cx="5238750" cy="2080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228A6">
        <w:t>Gain:</w:t>
      </w:r>
      <w:bookmarkEnd w:id="143"/>
    </w:p>
    <w:p w14:paraId="1498A8D9" w14:textId="2BC6122C" w:rsidR="004F68A6" w:rsidRDefault="004F68A6">
      <w:r>
        <w:br w:type="page"/>
      </w:r>
    </w:p>
    <w:p w14:paraId="2021349F" w14:textId="099FD9AC" w:rsidR="00377B8C" w:rsidRDefault="00377B8C" w:rsidP="000135EE">
      <w:r>
        <w:t xml:space="preserve">The gain and directivity results, as shown in </w:t>
      </w:r>
      <w:r>
        <w:rPr>
          <w:rStyle w:val="Strong"/>
        </w:rPr>
        <w:t xml:space="preserve">Figure </w:t>
      </w:r>
      <w:r w:rsidR="000135EE">
        <w:rPr>
          <w:rStyle w:val="Strong"/>
        </w:rPr>
        <w:t>55, 54 and 53</w:t>
      </w:r>
      <w:r>
        <w:t xml:space="preserve">, demonstrate the performance of the antenna across the frequency range. The </w:t>
      </w:r>
      <w:r>
        <w:rPr>
          <w:rStyle w:val="Strong"/>
        </w:rPr>
        <w:t xml:space="preserve">co-polarized gain </w:t>
      </w:r>
      <w:r>
        <w:rPr>
          <w:rStyle w:val="katex"/>
          <w:b/>
          <w:bCs/>
        </w:rPr>
        <w:t>Gco</w:t>
      </w:r>
      <w:r>
        <w:t xml:space="preserve"> is approximately constant at </w:t>
      </w:r>
      <w:r>
        <w:rPr>
          <w:rStyle w:val="Strong"/>
        </w:rPr>
        <w:t>10.75 dB</w:t>
      </w:r>
      <w:r>
        <w:t xml:space="preserve"> between </w:t>
      </w:r>
      <w:r>
        <w:rPr>
          <w:rStyle w:val="Strong"/>
        </w:rPr>
        <w:t>19.5 GHz and 21 GHz</w:t>
      </w:r>
      <w:r>
        <w:t xml:space="preserve">, indicating stable radiation characteristics over this band. The </w:t>
      </w:r>
      <w:r>
        <w:rPr>
          <w:rStyle w:val="Strong"/>
        </w:rPr>
        <w:t xml:space="preserve">cross-polarized gain </w:t>
      </w:r>
      <w:r>
        <w:rPr>
          <w:rStyle w:val="katex"/>
          <w:b/>
          <w:bCs/>
        </w:rPr>
        <w:t>Gx</w:t>
      </w:r>
      <w:r w:rsidR="00155EB4">
        <w:rPr>
          <w:rStyle w:val="katex"/>
          <w:b/>
          <w:bCs/>
        </w:rPr>
        <w:t xml:space="preserve"> </w:t>
      </w:r>
      <w:r>
        <w:t xml:space="preserve">is significantly lower at </w:t>
      </w:r>
      <w:r>
        <w:rPr>
          <w:rStyle w:val="Strong"/>
        </w:rPr>
        <w:t>-19.51 dB</w:t>
      </w:r>
      <w:r>
        <w:t>, showcasing excellent polarization purity.</w:t>
      </w:r>
    </w:p>
    <w:p w14:paraId="546E4C30" w14:textId="77777777" w:rsidR="00BE76E1" w:rsidRDefault="00BE76E1" w:rsidP="000135EE"/>
    <w:p w14:paraId="34EC7428" w14:textId="1193F188" w:rsidR="00377B8C" w:rsidRDefault="00377B8C" w:rsidP="000135EE">
      <w:r>
        <w:t>Similarly, the directivity (</w:t>
      </w:r>
      <w:r>
        <w:rPr>
          <w:rStyle w:val="katex"/>
        </w:rPr>
        <w:t>DD</w:t>
      </w:r>
      <w:r>
        <w:t xml:space="preserve">) follows the same trend as the gain, with the </w:t>
      </w:r>
      <w:r>
        <w:rPr>
          <w:rStyle w:val="Strong"/>
        </w:rPr>
        <w:t xml:space="preserve">co-polarized directivity </w:t>
      </w:r>
      <w:r>
        <w:rPr>
          <w:rStyle w:val="katex"/>
          <w:b/>
          <w:bCs/>
        </w:rPr>
        <w:t>Dco</w:t>
      </w:r>
      <w:r>
        <w:t xml:space="preserve"> peaking at </w:t>
      </w:r>
      <w:r>
        <w:rPr>
          <w:rStyle w:val="Strong"/>
        </w:rPr>
        <w:t>11.98 dB</w:t>
      </w:r>
      <w:r>
        <w:t xml:space="preserve"> and the cross-polarized directivity </w:t>
      </w:r>
      <w:r w:rsidR="00815029">
        <w:rPr>
          <w:rStyle w:val="katex"/>
          <w:b/>
          <w:bCs/>
        </w:rPr>
        <w:t xml:space="preserve">Dx </w:t>
      </w:r>
      <w:r>
        <w:t xml:space="preserve">at </w:t>
      </w:r>
      <w:r>
        <w:rPr>
          <w:rStyle w:val="Strong"/>
        </w:rPr>
        <w:t>-18.31 dB</w:t>
      </w:r>
      <w:r>
        <w:t xml:space="preserve">. The calculated </w:t>
      </w:r>
      <w:r>
        <w:rPr>
          <w:rStyle w:val="Strong"/>
        </w:rPr>
        <w:t>radiation efficiency</w:t>
      </w:r>
      <w:r>
        <w:t xml:space="preserve"> of </w:t>
      </w:r>
      <w:r>
        <w:rPr>
          <w:rStyle w:val="Strong"/>
        </w:rPr>
        <w:t>75%</w:t>
      </w:r>
      <w:r>
        <w:t xml:space="preserve"> reflects the ratio of gain to directivity, indicating that 75% of the power is effectively radiated while the remaining 25% is lost due to material and mismatch losses. This efficiency is reasonable for practical antenna designs in this frequency range.</w:t>
      </w:r>
    </w:p>
    <w:p w14:paraId="3E15C541" w14:textId="64A89EE1" w:rsidR="004F68A6" w:rsidRPr="00D228A6" w:rsidRDefault="00BE76E1" w:rsidP="00BE76E1">
      <w:r>
        <w:br w:type="page"/>
      </w:r>
    </w:p>
    <w:p w14:paraId="346F1374" w14:textId="2BF7E2C8" w:rsidR="00BE76E1" w:rsidRDefault="00BE76E1" w:rsidP="00BE76E1">
      <w:pPr>
        <w:pStyle w:val="Heading3"/>
        <w:rPr>
          <w:rtl/>
        </w:rPr>
      </w:pPr>
      <w:bookmarkStart w:id="150" w:name="_Toc186398975"/>
      <w:r>
        <w:rPr>
          <w:noProof/>
        </w:rPr>
        <mc:AlternateContent>
          <mc:Choice Requires="wps">
            <w:drawing>
              <wp:anchor distT="0" distB="0" distL="114300" distR="114300" simplePos="0" relativeHeight="251769856" behindDoc="0" locked="0" layoutInCell="1" allowOverlap="1" wp14:anchorId="5FC3D604" wp14:editId="32A89D1B">
                <wp:simplePos x="0" y="0"/>
                <wp:positionH relativeFrom="column">
                  <wp:posOffset>158750</wp:posOffset>
                </wp:positionH>
                <wp:positionV relativeFrom="paragraph">
                  <wp:posOffset>4157345</wp:posOffset>
                </wp:positionV>
                <wp:extent cx="5486400" cy="234950"/>
                <wp:effectExtent l="0" t="0" r="0" b="0"/>
                <wp:wrapThrough wrapText="bothSides">
                  <wp:wrapPolygon edited="0">
                    <wp:start x="0" y="0"/>
                    <wp:lineTo x="0" y="19265"/>
                    <wp:lineTo x="21525" y="19265"/>
                    <wp:lineTo x="21525" y="0"/>
                    <wp:lineTo x="0" y="0"/>
                  </wp:wrapPolygon>
                </wp:wrapThrough>
                <wp:docPr id="2121623544" name="Text Box 2121623544"/>
                <wp:cNvGraphicFramePr/>
                <a:graphic xmlns:a="http://schemas.openxmlformats.org/drawingml/2006/main">
                  <a:graphicData uri="http://schemas.microsoft.com/office/word/2010/wordprocessingShape">
                    <wps:wsp>
                      <wps:cNvSpPr txBox="1"/>
                      <wps:spPr>
                        <a:xfrm>
                          <a:off x="0" y="0"/>
                          <a:ext cx="5486400" cy="234950"/>
                        </a:xfrm>
                        <a:prstGeom prst="rect">
                          <a:avLst/>
                        </a:prstGeom>
                        <a:solidFill>
                          <a:prstClr val="white"/>
                        </a:solidFill>
                        <a:ln>
                          <a:noFill/>
                        </a:ln>
                      </wps:spPr>
                      <wps:txbx>
                        <w:txbxContent>
                          <w:p w14:paraId="0B125AB0" w14:textId="19B24982" w:rsidR="00C0212E" w:rsidRPr="00A5288F" w:rsidRDefault="00C0212E" w:rsidP="00BE76E1">
                            <w:pPr>
                              <w:pStyle w:val="Caption"/>
                              <w:rPr>
                                <w:noProof/>
                                <w:sz w:val="26"/>
                                <w:szCs w:val="26"/>
                              </w:rPr>
                            </w:pPr>
                            <w:bookmarkStart w:id="151" w:name="_Toc18639904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56</w:t>
                            </w:r>
                            <w:r w:rsidR="000160DE">
                              <w:rPr>
                                <w:noProof/>
                              </w:rPr>
                              <w:fldChar w:fldCharType="end"/>
                            </w:r>
                            <w:r>
                              <w:t xml:space="preserve"> </w:t>
                            </w:r>
                            <w:r w:rsidRPr="00444536">
                              <w:t>Gain VS Distance Element</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3D604" id="Text Box 2121623544" o:spid="_x0000_s1080" type="#_x0000_t202" style="position:absolute;margin-left:12.5pt;margin-top:327.35pt;width:6in;height:18.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" stroked="f">
                <v:textbox inset="0,0,0,0">
                  <w:txbxContent>
                    <w:p w14:paraId="0B125AB0" w14:textId="19B24982" w:rsidR="00C0212E" w:rsidRPr="00A5288F" w:rsidRDefault="00C0212E" w:rsidP="00BE76E1">
                      <w:pPr>
                        <w:pStyle w:val="Caption"/>
                        <w:rPr>
                          <w:noProof/>
                          <w:sz w:val="26"/>
                          <w:szCs w:val="26"/>
                        </w:rPr>
                      </w:pPr>
                      <w:bookmarkStart w:id="152" w:name="_Toc18639904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56</w:t>
                      </w:r>
                      <w:r w:rsidR="000160DE">
                        <w:rPr>
                          <w:noProof/>
                        </w:rPr>
                        <w:fldChar w:fldCharType="end"/>
                      </w:r>
                      <w:r>
                        <w:t xml:space="preserve"> </w:t>
                      </w:r>
                      <w:r w:rsidRPr="00444536">
                        <w:t>Gain VS Distance Element</w:t>
                      </w:r>
                      <w:bookmarkEnd w:id="152"/>
                    </w:p>
                  </w:txbxContent>
                </v:textbox>
                <w10:wrap type="through"/>
              </v:shape>
            </w:pict>
          </mc:Fallback>
        </mc:AlternateContent>
      </w:r>
      <w:r>
        <w:rPr>
          <w:noProof/>
        </w:rPr>
        <w:drawing>
          <wp:anchor distT="0" distB="0" distL="114300" distR="114300" simplePos="0" relativeHeight="251767808" behindDoc="0" locked="0" layoutInCell="1" allowOverlap="1" wp14:anchorId="5E75ACD4" wp14:editId="303D156F">
            <wp:simplePos x="0" y="0"/>
            <wp:positionH relativeFrom="column">
              <wp:posOffset>158692</wp:posOffset>
            </wp:positionH>
            <wp:positionV relativeFrom="paragraph">
              <wp:posOffset>360795</wp:posOffset>
            </wp:positionV>
            <wp:extent cx="5486400" cy="3738880"/>
            <wp:effectExtent l="0" t="0" r="0" b="13970"/>
            <wp:wrapThrough wrapText="bothSides">
              <wp:wrapPolygon edited="0">
                <wp:start x="0" y="0"/>
                <wp:lineTo x="0" y="21571"/>
                <wp:lineTo x="21525" y="21571"/>
                <wp:lineTo x="21525" y="0"/>
                <wp:lineTo x="0" y="0"/>
              </wp:wrapPolygon>
            </wp:wrapThrough>
            <wp:docPr id="770982161" name="Chart 770982161">
              <a:extLst xmlns:a="http://schemas.openxmlformats.org/drawingml/2006/main">
                <a:ext uri="{FF2B5EF4-FFF2-40B4-BE49-F238E27FC236}">
                  <a16:creationId xmlns:a16="http://schemas.microsoft.com/office/drawing/2014/main" id="{E2B87A5A-7EA0-49E0-8034-824DEDD43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anchor>
        </w:drawing>
      </w:r>
      <w:r>
        <w:t>Gain vs Element Spacing:</w:t>
      </w:r>
      <w:bookmarkEnd w:id="150"/>
    </w:p>
    <w:p w14:paraId="665922D9" w14:textId="38BAD0EF" w:rsidR="00807E17" w:rsidRDefault="00807E17" w:rsidP="00807E17"/>
    <w:p w14:paraId="208FB6CD" w14:textId="71D697C1" w:rsidR="00326227" w:rsidRDefault="00326227" w:rsidP="00CA45B2">
      <w:r>
        <w:t xml:space="preserve">The </w:t>
      </w:r>
      <w:r>
        <w:rPr>
          <w:rStyle w:val="Strong"/>
        </w:rPr>
        <w:t>Gain vs. Element Distance</w:t>
      </w:r>
      <w:r>
        <w:t xml:space="preserve"> graph, as shown in </w:t>
      </w:r>
      <w:r>
        <w:rPr>
          <w:rStyle w:val="Strong"/>
        </w:rPr>
        <w:t xml:space="preserve">Figure </w:t>
      </w:r>
      <w:r w:rsidR="00CA45B2">
        <w:rPr>
          <w:rStyle w:val="Strong"/>
        </w:rPr>
        <w:t>56</w:t>
      </w:r>
      <w:r>
        <w:t xml:space="preserve">, exhibits a generally increasing trend, starting from </w:t>
      </w:r>
      <w:r>
        <w:rPr>
          <w:rStyle w:val="Strong"/>
        </w:rPr>
        <w:t>10 dB</w:t>
      </w:r>
      <w:r>
        <w:t xml:space="preserve"> and gradually rising to </w:t>
      </w:r>
      <w:r>
        <w:rPr>
          <w:rStyle w:val="Strong"/>
        </w:rPr>
        <w:t>12 dB</w:t>
      </w:r>
      <w:r>
        <w:t xml:space="preserve">. However, the graph features notable sudden drops in gain at specific distances. For instance, the gain drops sharply to </w:t>
      </w:r>
      <w:r>
        <w:rPr>
          <w:rStyle w:val="Strong"/>
        </w:rPr>
        <w:t>1 dB</w:t>
      </w:r>
      <w:r>
        <w:t xml:space="preserve"> at a distance of </w:t>
      </w:r>
      <w:r>
        <w:rPr>
          <w:rStyle w:val="Strong"/>
        </w:rPr>
        <w:t>8 mm</w:t>
      </w:r>
      <w:r>
        <w:t xml:space="preserve">, and at distances close to the wavelength </w:t>
      </w:r>
      <w:r w:rsidR="00AF0620">
        <w:t>(</w:t>
      </w:r>
      <w:r>
        <w:rPr>
          <w:rStyle w:val="katex"/>
        </w:rPr>
        <w:t>λ=15 mm</w:t>
      </w:r>
      <w:r w:rsidR="00AF0620">
        <w:rPr>
          <w:rStyle w:val="katex"/>
        </w:rPr>
        <w:t>)</w:t>
      </w:r>
      <w:r>
        <w:t xml:space="preserve">, the gain also decreases significantly, reaching </w:t>
      </w:r>
      <w:r>
        <w:rPr>
          <w:rStyle w:val="Strong"/>
        </w:rPr>
        <w:t>5.32 dB</w:t>
      </w:r>
      <w:r>
        <w:t xml:space="preserve"> at </w:t>
      </w:r>
      <w:r>
        <w:rPr>
          <w:rStyle w:val="Strong"/>
        </w:rPr>
        <w:t>14 mm</w:t>
      </w:r>
      <w:r>
        <w:t xml:space="preserve"> and </w:t>
      </w:r>
      <w:r>
        <w:rPr>
          <w:rStyle w:val="Strong"/>
        </w:rPr>
        <w:t>3.72 dB</w:t>
      </w:r>
      <w:r>
        <w:t xml:space="preserve"> at </w:t>
      </w:r>
      <w:r>
        <w:rPr>
          <w:rStyle w:val="Strong"/>
        </w:rPr>
        <w:t>16.5 mm</w:t>
      </w:r>
      <w:r>
        <w:t>.</w:t>
      </w:r>
    </w:p>
    <w:p w14:paraId="44649B68" w14:textId="77777777" w:rsidR="00326227" w:rsidRDefault="00326227" w:rsidP="00CA45B2">
      <w:r>
        <w:t>These abrupt changes in gain are likely due to destructive interference and mutual coupling effects between the elements. The proximity of the elements at these critical distances introduces phase mismatches and strong coupling, which degrade the antenna's radiation performance. This highlights the importance of optimizing element spacing to avoid these adverse effects and achieve stable gain.</w:t>
      </w:r>
    </w:p>
    <w:p w14:paraId="41DEAB4C" w14:textId="750498B6" w:rsidR="00807E17" w:rsidRDefault="00807E17" w:rsidP="00807E17">
      <w:pPr>
        <w:rPr>
          <w:rtl/>
        </w:rPr>
      </w:pPr>
    </w:p>
    <w:p w14:paraId="4C637C4C" w14:textId="1FA444F4" w:rsidR="00D8226A" w:rsidRDefault="00D8226A">
      <w:pPr>
        <w:rPr>
          <w:rtl/>
        </w:rPr>
      </w:pPr>
      <w:r>
        <w:rPr>
          <w:rtl/>
        </w:rPr>
        <w:br w:type="page"/>
      </w:r>
    </w:p>
    <w:p w14:paraId="3131F051" w14:textId="75F3A753" w:rsidR="00D8226A" w:rsidRDefault="00B01E45" w:rsidP="00D8226A">
      <w:pPr>
        <w:pStyle w:val="Heading3"/>
      </w:pPr>
      <w:bookmarkStart w:id="153" w:name="_Toc186398976"/>
      <w:r>
        <w:rPr>
          <w:noProof/>
        </w:rPr>
        <mc:AlternateContent>
          <mc:Choice Requires="wps">
            <w:drawing>
              <wp:anchor distT="0" distB="0" distL="114300" distR="114300" simplePos="0" relativeHeight="251784192" behindDoc="0" locked="0" layoutInCell="1" allowOverlap="1" wp14:anchorId="1F6711FE" wp14:editId="55390593">
                <wp:simplePos x="0" y="0"/>
                <wp:positionH relativeFrom="column">
                  <wp:posOffset>89535</wp:posOffset>
                </wp:positionH>
                <wp:positionV relativeFrom="paragraph">
                  <wp:posOffset>3955415</wp:posOffset>
                </wp:positionV>
                <wp:extent cx="5251450" cy="186690"/>
                <wp:effectExtent l="0" t="0" r="6350" b="3810"/>
                <wp:wrapThrough wrapText="bothSides">
                  <wp:wrapPolygon edited="0">
                    <wp:start x="0" y="0"/>
                    <wp:lineTo x="0" y="19837"/>
                    <wp:lineTo x="21548" y="19837"/>
                    <wp:lineTo x="21548"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251450" cy="186690"/>
                        </a:xfrm>
                        <a:prstGeom prst="rect">
                          <a:avLst/>
                        </a:prstGeom>
                        <a:solidFill>
                          <a:prstClr val="white"/>
                        </a:solidFill>
                        <a:ln>
                          <a:noFill/>
                        </a:ln>
                      </wps:spPr>
                      <wps:txbx>
                        <w:txbxContent>
                          <w:p w14:paraId="2D8582B2" w14:textId="4E4135AC" w:rsidR="00B01E45" w:rsidRPr="006D5EC5" w:rsidRDefault="00B01E45" w:rsidP="00B01E45">
                            <w:pPr>
                              <w:pStyle w:val="Caption"/>
                              <w:rPr>
                                <w:noProof/>
                                <w:sz w:val="26"/>
                                <w:szCs w:val="26"/>
                              </w:rPr>
                            </w:pPr>
                            <w:bookmarkStart w:id="154" w:name="_Toc186399044"/>
                            <w:r>
                              <w:t xml:space="preserve">Figure </w:t>
                            </w:r>
                            <w:r w:rsidR="008A5EE4">
                              <w:rPr>
                                <w:noProof/>
                              </w:rPr>
                              <w:fldChar w:fldCharType="begin"/>
                            </w:r>
                            <w:r w:rsidR="008A5EE4">
                              <w:rPr>
                                <w:noProof/>
                              </w:rPr>
                              <w:instrText xml:space="preserve"> SEQ Figure \* ARABIC </w:instrText>
                            </w:r>
                            <w:r w:rsidR="008A5EE4">
                              <w:rPr>
                                <w:noProof/>
                              </w:rPr>
                              <w:fldChar w:fldCharType="separate"/>
                            </w:r>
                            <w:r w:rsidR="00266CA3">
                              <w:rPr>
                                <w:noProof/>
                              </w:rPr>
                              <w:t>57</w:t>
                            </w:r>
                            <w:r w:rsidR="008A5EE4">
                              <w:rPr>
                                <w:noProof/>
                              </w:rPr>
                              <w:fldChar w:fldCharType="end"/>
                            </w:r>
                            <w:r>
                              <w:t xml:space="preserve"> </w:t>
                            </w:r>
                            <w:r w:rsidRPr="00282116">
                              <w:t>Garting Lobe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711FE" id="Text Box 18" o:spid="_x0000_s1081" type="#_x0000_t202" style="position:absolute;margin-left:7.05pt;margin-top:311.45pt;width:413.5pt;height:14.7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" stroked="f">
                <v:textbox inset="0,0,0,0">
                  <w:txbxContent>
                    <w:p w14:paraId="2D8582B2" w14:textId="4E4135AC" w:rsidR="00B01E45" w:rsidRPr="006D5EC5" w:rsidRDefault="00B01E45" w:rsidP="00B01E45">
                      <w:pPr>
                        <w:pStyle w:val="Caption"/>
                        <w:rPr>
                          <w:noProof/>
                          <w:sz w:val="26"/>
                          <w:szCs w:val="26"/>
                        </w:rPr>
                      </w:pPr>
                      <w:bookmarkStart w:id="155" w:name="_Toc186399044"/>
                      <w:r>
                        <w:t xml:space="preserve">Figure </w:t>
                      </w:r>
                      <w:r w:rsidR="008A5EE4">
                        <w:rPr>
                          <w:noProof/>
                        </w:rPr>
                        <w:fldChar w:fldCharType="begin"/>
                      </w:r>
                      <w:r w:rsidR="008A5EE4">
                        <w:rPr>
                          <w:noProof/>
                        </w:rPr>
                        <w:instrText xml:space="preserve"> SEQ Figure \* ARABIC </w:instrText>
                      </w:r>
                      <w:r w:rsidR="008A5EE4">
                        <w:rPr>
                          <w:noProof/>
                        </w:rPr>
                        <w:fldChar w:fldCharType="separate"/>
                      </w:r>
                      <w:r w:rsidR="00266CA3">
                        <w:rPr>
                          <w:noProof/>
                        </w:rPr>
                        <w:t>57</w:t>
                      </w:r>
                      <w:r w:rsidR="008A5EE4">
                        <w:rPr>
                          <w:noProof/>
                        </w:rPr>
                        <w:fldChar w:fldCharType="end"/>
                      </w:r>
                      <w:r>
                        <w:t xml:space="preserve"> </w:t>
                      </w:r>
                      <w:r w:rsidRPr="00282116">
                        <w:t>Garting Lobe</w:t>
                      </w:r>
                      <w:bookmarkEnd w:id="155"/>
                    </w:p>
                  </w:txbxContent>
                </v:textbox>
                <w10:wrap type="through"/>
              </v:shape>
            </w:pict>
          </mc:Fallback>
        </mc:AlternateContent>
      </w:r>
      <w:r w:rsidR="00D8226A">
        <w:rPr>
          <w:noProof/>
        </w:rPr>
        <w:drawing>
          <wp:anchor distT="0" distB="0" distL="114300" distR="114300" simplePos="0" relativeHeight="251782144" behindDoc="0" locked="0" layoutInCell="1" allowOverlap="1" wp14:anchorId="19B44D76" wp14:editId="72F6213D">
            <wp:simplePos x="0" y="0"/>
            <wp:positionH relativeFrom="column">
              <wp:posOffset>241300</wp:posOffset>
            </wp:positionH>
            <wp:positionV relativeFrom="paragraph">
              <wp:posOffset>374650</wp:posOffset>
            </wp:positionV>
            <wp:extent cx="5251450" cy="3524250"/>
            <wp:effectExtent l="19050" t="19050" r="25400" b="19050"/>
            <wp:wrapThrough wrapText="bothSides">
              <wp:wrapPolygon edited="0">
                <wp:start x="-78" y="-117"/>
                <wp:lineTo x="-78" y="21600"/>
                <wp:lineTo x="21626" y="21600"/>
                <wp:lineTo x="21626" y="-117"/>
                <wp:lineTo x="-78" y="-11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ting_Lobe.png"/>
                    <pic:cNvPicPr/>
                  </pic:nvPicPr>
                  <pic:blipFill rotWithShape="1">
                    <a:blip r:embed="rId129"/>
                    <a:srcRect l="25579" r="21991"/>
                    <a:stretch/>
                  </pic:blipFill>
                  <pic:spPr bwMode="auto">
                    <a:xfrm>
                      <a:off x="0" y="0"/>
                      <a:ext cx="5251450" cy="3524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26A">
        <w:t>Grating lobe:</w:t>
      </w:r>
      <w:bookmarkEnd w:id="153"/>
    </w:p>
    <w:p w14:paraId="63DD23F9" w14:textId="77777777" w:rsidR="00D8226A" w:rsidRPr="006B5DDF" w:rsidRDefault="00D8226A" w:rsidP="00D8226A"/>
    <w:p w14:paraId="35B9EB6A" w14:textId="510F4728" w:rsidR="00D8226A" w:rsidRDefault="00D8226A" w:rsidP="00D8226A">
      <w:r>
        <w:t>As shown in Figure 57,</w:t>
      </w:r>
    </w:p>
    <w:p w14:paraId="7E990937" w14:textId="77777777" w:rsidR="002D1E68" w:rsidRDefault="002D1E68" w:rsidP="002D1E68">
      <w:pPr>
        <w:pStyle w:val="ListParagraph"/>
        <w:numPr>
          <w:ilvl w:val="0"/>
          <w:numId w:val="37"/>
        </w:numPr>
      </w:pPr>
      <w:r>
        <w:t>The gain of the “isolated” element is not the same as the gain of the element within the array.</w:t>
      </w:r>
    </w:p>
    <w:p w14:paraId="50036E5A" w14:textId="3BA7F571" w:rsidR="002D1E68" w:rsidRDefault="002D1E68" w:rsidP="002D1E68">
      <w:pPr>
        <w:pStyle w:val="ListParagraph"/>
        <w:numPr>
          <w:ilvl w:val="0"/>
          <w:numId w:val="37"/>
        </w:numPr>
      </w:pPr>
      <w:r>
        <w:t>The mutual coupling effects may vary the element excitation (mag. and phase), thus degrade GA.</w:t>
      </w:r>
    </w:p>
    <w:p w14:paraId="4B0D220B" w14:textId="6C5E2C25" w:rsidR="002D1E68" w:rsidRDefault="002D1E68" w:rsidP="002D1E68">
      <w:pPr>
        <w:pStyle w:val="ListParagraph"/>
        <w:numPr>
          <w:ilvl w:val="0"/>
          <w:numId w:val="37"/>
        </w:numPr>
      </w:pPr>
      <w:r>
        <w:t>The array feeding network/routing also adds more losses. Antenna arrays may be used to boost the gain of the radiating system and provide</w:t>
      </w:r>
      <w:r>
        <w:rPr>
          <w:rFonts w:hint="cs"/>
          <w:rtl/>
        </w:rPr>
        <w:t xml:space="preserve"> </w:t>
      </w:r>
      <w:r>
        <w:t>control on the beam direction.</w:t>
      </w:r>
    </w:p>
    <w:p w14:paraId="12099FCE" w14:textId="6DBF2464" w:rsidR="002D1E68" w:rsidRDefault="002D1E68" w:rsidP="002D1E68">
      <w:pPr>
        <w:pStyle w:val="ListParagraph"/>
        <w:numPr>
          <w:ilvl w:val="0"/>
          <w:numId w:val="37"/>
        </w:numPr>
      </w:pPr>
      <w:r w:rsidRPr="002D1E68">
        <w:t>The distance between the main loop and the next grating loop is large . And It covers the all range that we can scan the beam. And this graph show the null in the position of the main beam after we shift the main beam to the visible range .so we can say we will not suffer from grating loop.</w:t>
      </w:r>
    </w:p>
    <w:p w14:paraId="7AAB2441" w14:textId="1CE59D26" w:rsidR="002D1E68" w:rsidRDefault="002D1E68" w:rsidP="002D1E68">
      <w:pPr>
        <w:pStyle w:val="ListParagraph"/>
        <w:numPr>
          <w:ilvl w:val="0"/>
          <w:numId w:val="37"/>
        </w:numPr>
      </w:pPr>
      <w:r>
        <w:t>Arrays experience some issues that require careful design considerations such as:</w:t>
      </w:r>
      <w:r>
        <w:rPr>
          <w:rFonts w:hint="cs"/>
          <w:rtl/>
        </w:rPr>
        <w:t xml:space="preserve"> </w:t>
      </w:r>
      <w:r>
        <w:t>grating lobes, scan loss and scan blindness. Mutual coupling is a major contributor</w:t>
      </w:r>
      <w:r>
        <w:rPr>
          <w:rFonts w:hint="cs"/>
          <w:rtl/>
        </w:rPr>
        <w:t xml:space="preserve"> </w:t>
      </w:r>
      <w:r>
        <w:t>to the latter issue.</w:t>
      </w:r>
    </w:p>
    <w:p w14:paraId="129ADAE3" w14:textId="77777777" w:rsidR="002D1E68" w:rsidRDefault="002D1E68" w:rsidP="002D1E68"/>
    <w:p w14:paraId="02B30238" w14:textId="461903A0" w:rsidR="00757EF3" w:rsidRDefault="0041708A" w:rsidP="00321900">
      <w:r>
        <w:br w:type="page"/>
      </w:r>
    </w:p>
    <w:p w14:paraId="47099DFC" w14:textId="4D813EC1" w:rsidR="0072286E" w:rsidRDefault="0027465C" w:rsidP="00321900">
      <w:pPr>
        <w:rPr>
          <w:rFonts w:asciiTheme="majorHAnsi" w:eastAsiaTheme="majorEastAsia" w:hAnsiTheme="majorHAnsi" w:cstheme="majorBidi"/>
          <w:b/>
          <w:bCs/>
          <w:color w:val="4F81BD" w:themeColor="accent1"/>
          <w:sz w:val="26"/>
          <w:szCs w:val="26"/>
        </w:rPr>
      </w:pPr>
      <w:r>
        <w:rPr>
          <w:noProof/>
        </w:rPr>
        <w:drawing>
          <wp:anchor distT="0" distB="0" distL="114300" distR="114300" simplePos="0" relativeHeight="251771904" behindDoc="0" locked="0" layoutInCell="1" allowOverlap="1" wp14:anchorId="0C2F8374" wp14:editId="34531B84">
            <wp:simplePos x="0" y="0"/>
            <wp:positionH relativeFrom="column">
              <wp:posOffset>82550</wp:posOffset>
            </wp:positionH>
            <wp:positionV relativeFrom="paragraph">
              <wp:posOffset>444500</wp:posOffset>
            </wp:positionV>
            <wp:extent cx="5486400" cy="525780"/>
            <wp:effectExtent l="0" t="0" r="0" b="7620"/>
            <wp:wrapThrough wrapText="bothSides">
              <wp:wrapPolygon edited="0">
                <wp:start x="0" y="0"/>
                <wp:lineTo x="0" y="21130"/>
                <wp:lineTo x="21525" y="21130"/>
                <wp:lineTo x="21525" y="0"/>
                <wp:lineTo x="0" y="0"/>
              </wp:wrapPolygon>
            </wp:wrapThrough>
            <wp:docPr id="2121623545" name="Picture 212162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45" name="antenna_param.png"/>
                    <pic:cNvPicPr/>
                  </pic:nvPicPr>
                  <pic:blipFill>
                    <a:blip r:embed="rId130"/>
                    <a:stretch>
                      <a:fillRect/>
                    </a:stretch>
                  </pic:blipFill>
                  <pic:spPr>
                    <a:xfrm>
                      <a:off x="0" y="0"/>
                      <a:ext cx="5486400" cy="525780"/>
                    </a:xfrm>
                    <a:prstGeom prst="rect">
                      <a:avLst/>
                    </a:prstGeom>
                  </pic:spPr>
                </pic:pic>
              </a:graphicData>
            </a:graphic>
          </wp:anchor>
        </w:drawing>
      </w:r>
      <w:r w:rsidR="00621555">
        <w:rPr>
          <w:rFonts w:asciiTheme="majorHAnsi" w:eastAsiaTheme="majorEastAsia" w:hAnsiTheme="majorHAnsi" w:cstheme="majorBidi"/>
          <w:b/>
          <w:bCs/>
          <w:color w:val="4F81BD" w:themeColor="accent1"/>
          <w:sz w:val="26"/>
          <w:szCs w:val="26"/>
        </w:rPr>
        <w:t>A</w:t>
      </w:r>
      <w:r w:rsidR="00621555" w:rsidRPr="00621555">
        <w:rPr>
          <w:rFonts w:asciiTheme="majorHAnsi" w:eastAsiaTheme="majorEastAsia" w:hAnsiTheme="majorHAnsi" w:cstheme="majorBidi"/>
          <w:b/>
          <w:bCs/>
          <w:color w:val="4F81BD" w:themeColor="accent1"/>
          <w:sz w:val="26"/>
          <w:szCs w:val="26"/>
        </w:rPr>
        <w:t xml:space="preserve">ntenna </w:t>
      </w:r>
      <w:r w:rsidR="00621555">
        <w:rPr>
          <w:rFonts w:asciiTheme="majorHAnsi" w:eastAsiaTheme="majorEastAsia" w:hAnsiTheme="majorHAnsi" w:cstheme="majorBidi"/>
          <w:b/>
          <w:bCs/>
          <w:color w:val="4F81BD" w:themeColor="accent1"/>
          <w:sz w:val="26"/>
          <w:szCs w:val="26"/>
        </w:rPr>
        <w:t>C</w:t>
      </w:r>
      <w:r w:rsidR="00621555" w:rsidRPr="00621555">
        <w:rPr>
          <w:rFonts w:asciiTheme="majorHAnsi" w:eastAsiaTheme="majorEastAsia" w:hAnsiTheme="majorHAnsi" w:cstheme="majorBidi"/>
          <w:b/>
          <w:bCs/>
          <w:color w:val="4F81BD" w:themeColor="accent1"/>
          <w:sz w:val="26"/>
          <w:szCs w:val="26"/>
        </w:rPr>
        <w:t>haracteristic</w:t>
      </w:r>
      <w:r w:rsidR="00621555">
        <w:rPr>
          <w:rFonts w:asciiTheme="majorHAnsi" w:eastAsiaTheme="majorEastAsia" w:hAnsiTheme="majorHAnsi" w:cstheme="majorBidi"/>
          <w:b/>
          <w:bCs/>
          <w:color w:val="4F81BD" w:themeColor="accent1"/>
          <w:sz w:val="26"/>
          <w:szCs w:val="26"/>
        </w:rPr>
        <w:t>:</w:t>
      </w:r>
    </w:p>
    <w:p w14:paraId="024849F7" w14:textId="65F10B52" w:rsidR="0027465C" w:rsidRDefault="0027465C" w:rsidP="008209E0">
      <w:pPr>
        <w:pStyle w:val="Caption"/>
        <w:keepNext/>
        <w:ind w:left="2160"/>
        <w:jc w:val="lef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12</w:t>
      </w:r>
      <w:r w:rsidR="000160DE">
        <w:rPr>
          <w:noProof/>
        </w:rPr>
        <w:fldChar w:fldCharType="end"/>
      </w:r>
      <w:r>
        <w:t xml:space="preserve"> Final Antenna Parameters</w:t>
      </w:r>
    </w:p>
    <w:p w14:paraId="7B50E1CE" w14:textId="77777777" w:rsidR="0027465C" w:rsidRDefault="0027465C" w:rsidP="00321900"/>
    <w:p w14:paraId="14551B37" w14:textId="011C2EB9" w:rsidR="001F3E59" w:rsidRDefault="005D7EFF" w:rsidP="001F3E59">
      <w:r>
        <w:t>Using the Table 12,</w:t>
      </w:r>
      <w:r w:rsidR="00AC352D">
        <w:t xml:space="preserve"> </w:t>
      </w:r>
      <w:r w:rsidR="001F3E59">
        <w:t xml:space="preserve">We can see the final design </w:t>
      </w:r>
      <w:r w:rsidR="001F3E59" w:rsidRPr="001F3E59">
        <w:t>characteristic</w:t>
      </w:r>
      <w:r w:rsidR="001F3E59">
        <w:t xml:space="preserve"> in Table1</w:t>
      </w:r>
      <w:r w:rsidR="00742B1A">
        <w:t>3</w:t>
      </w:r>
      <w:r w:rsidR="001F3E59">
        <w:t>:</w:t>
      </w:r>
    </w:p>
    <w:tbl>
      <w:tblPr>
        <w:tblStyle w:val="GridTable5Dark-Accent1"/>
        <w:tblpPr w:leftFromText="180" w:rightFromText="180" w:vertAnchor="text" w:horzAnchor="margin" w:tblpY="197"/>
        <w:tblW w:w="8630" w:type="dxa"/>
        <w:tblLook w:val="04A0" w:firstRow="1" w:lastRow="0" w:firstColumn="1" w:lastColumn="0" w:noHBand="0" w:noVBand="1"/>
      </w:tblPr>
      <w:tblGrid>
        <w:gridCol w:w="3371"/>
        <w:gridCol w:w="2786"/>
        <w:gridCol w:w="2473"/>
      </w:tblGrid>
      <w:tr w:rsidR="00742B1A" w14:paraId="7353FD61" w14:textId="77777777" w:rsidTr="00742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49872EC3" w14:textId="77777777" w:rsidR="00742B1A" w:rsidRDefault="00742B1A" w:rsidP="00742B1A">
            <w:pPr>
              <w:jc w:val="center"/>
            </w:pPr>
            <w:r w:rsidRPr="0024004C">
              <w:rPr>
                <w:rFonts w:asciiTheme="majorBidi" w:eastAsia="Times New Roman" w:hAnsiTheme="majorBidi" w:cstheme="majorBidi"/>
                <w:sz w:val="28"/>
                <w:szCs w:val="28"/>
              </w:rPr>
              <w:t>Name</w:t>
            </w:r>
          </w:p>
        </w:tc>
        <w:tc>
          <w:tcPr>
            <w:tcW w:w="2786" w:type="dxa"/>
          </w:tcPr>
          <w:p w14:paraId="6219C8C1" w14:textId="77777777" w:rsidR="00742B1A" w:rsidRDefault="00742B1A" w:rsidP="00742B1A">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c>
          <w:tcPr>
            <w:tcW w:w="2473" w:type="dxa"/>
          </w:tcPr>
          <w:p w14:paraId="12376CC2" w14:textId="77777777" w:rsidR="00742B1A" w:rsidRPr="0024004C" w:rsidRDefault="00742B1A" w:rsidP="00742B1A">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Specs</w:t>
            </w:r>
          </w:p>
        </w:tc>
      </w:tr>
      <w:tr w:rsidR="00742B1A" w14:paraId="07290B28"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782C6733" w14:textId="77777777" w:rsidR="00742B1A" w:rsidRDefault="00742B1A" w:rsidP="00742B1A">
            <w:pPr>
              <w:jc w:val="center"/>
            </w:pPr>
            <w:r w:rsidRPr="00872D36">
              <w:rPr>
                <w:rFonts w:asciiTheme="majorBidi" w:eastAsia="Times New Roman" w:hAnsiTheme="majorBidi" w:cstheme="majorBidi"/>
                <w:sz w:val="28"/>
                <w:szCs w:val="28"/>
              </w:rPr>
              <w:t>Gain</w:t>
            </w:r>
          </w:p>
        </w:tc>
        <w:tc>
          <w:tcPr>
            <w:tcW w:w="2786" w:type="dxa"/>
          </w:tcPr>
          <w:p w14:paraId="5A7FFE32" w14:textId="77777777" w:rsidR="00742B1A" w:rsidRPr="00283D33"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c>
          <w:tcPr>
            <w:tcW w:w="2473" w:type="dxa"/>
          </w:tcPr>
          <w:p w14:paraId="7B47A8F0" w14:textId="77777777" w:rsidR="00742B1A" w:rsidRPr="00872D36"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06B22046"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4C9DBCB2" w14:textId="77777777" w:rsidR="00742B1A" w:rsidRPr="00872D36" w:rsidRDefault="00742B1A" w:rsidP="00742B1A">
            <w:pPr>
              <w:jc w:val="center"/>
              <w:rPr>
                <w:rFonts w:asciiTheme="majorBidi" w:eastAsia="Times New Roman" w:hAnsiTheme="majorBidi" w:cstheme="majorBidi"/>
                <w:sz w:val="28"/>
                <w:szCs w:val="28"/>
              </w:rPr>
            </w:pPr>
            <w:r w:rsidRPr="001F3E59">
              <w:rPr>
                <w:rFonts w:asciiTheme="majorBidi" w:eastAsia="Times New Roman" w:hAnsiTheme="majorBidi" w:cstheme="majorBidi"/>
                <w:sz w:val="28"/>
                <w:szCs w:val="28"/>
              </w:rPr>
              <w:t>Directivity</w:t>
            </w:r>
          </w:p>
        </w:tc>
        <w:tc>
          <w:tcPr>
            <w:tcW w:w="2786" w:type="dxa"/>
          </w:tcPr>
          <w:p w14:paraId="5A5CD739" w14:textId="77777777" w:rsidR="00742B1A" w:rsidRPr="00872D36"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11.98 dB</w:t>
            </w:r>
          </w:p>
        </w:tc>
        <w:tc>
          <w:tcPr>
            <w:tcW w:w="2473" w:type="dxa"/>
          </w:tcPr>
          <w:p w14:paraId="36B9886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5D127050"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7A8CDCE4" w14:textId="77777777" w:rsidR="00742B1A" w:rsidRDefault="00742B1A" w:rsidP="00742B1A">
            <w:pPr>
              <w:jc w:val="center"/>
              <w:rPr>
                <w:rFonts w:asciiTheme="majorBidi" w:eastAsia="Times New Roman" w:hAnsiTheme="majorBidi" w:cstheme="majorBidi"/>
                <w:sz w:val="28"/>
                <w:szCs w:val="28"/>
              </w:rPr>
            </w:pPr>
            <w:r w:rsidRPr="00BC37F6">
              <w:rPr>
                <w:rFonts w:asciiTheme="majorBidi" w:eastAsia="Times New Roman" w:hAnsiTheme="majorBidi" w:cstheme="majorBidi"/>
                <w:sz w:val="28"/>
                <w:szCs w:val="28"/>
              </w:rPr>
              <w:t>radiation efficiency</w:t>
            </w:r>
          </w:p>
        </w:tc>
        <w:tc>
          <w:tcPr>
            <w:tcW w:w="2786" w:type="dxa"/>
          </w:tcPr>
          <w:p w14:paraId="09031144" w14:textId="77777777" w:rsidR="00742B1A" w:rsidRPr="0034488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75%</w:t>
            </w:r>
          </w:p>
        </w:tc>
        <w:tc>
          <w:tcPr>
            <w:tcW w:w="2473" w:type="dxa"/>
          </w:tcPr>
          <w:p w14:paraId="55BA09AF"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728D81F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276BA2ED"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Center Frequency</w:t>
            </w:r>
          </w:p>
        </w:tc>
        <w:tc>
          <w:tcPr>
            <w:tcW w:w="2786" w:type="dxa"/>
          </w:tcPr>
          <w:p w14:paraId="67562D38"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r w:rsidRPr="002C0F04">
              <w:rPr>
                <w:rFonts w:asciiTheme="majorBidi" w:eastAsia="Times New Roman" w:hAnsiTheme="majorBidi" w:cstheme="majorBidi"/>
                <w:sz w:val="28"/>
                <w:szCs w:val="28"/>
              </w:rPr>
              <w:t>°</w:t>
            </w:r>
          </w:p>
        </w:tc>
        <w:tc>
          <w:tcPr>
            <w:tcW w:w="2473" w:type="dxa"/>
          </w:tcPr>
          <w:p w14:paraId="7011B65A"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r>
      <w:tr w:rsidR="00742B1A" w14:paraId="54A9330A"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39BF0671"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Bandwidth</w:t>
            </w:r>
          </w:p>
        </w:tc>
        <w:tc>
          <w:tcPr>
            <w:tcW w:w="2786" w:type="dxa"/>
          </w:tcPr>
          <w:p w14:paraId="7066FBAF" w14:textId="564F5B12"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w:t>
            </w:r>
            <w:r w:rsidR="00D15882">
              <w:rPr>
                <w:rFonts w:asciiTheme="majorBidi" w:eastAsia="Times New Roman" w:hAnsiTheme="majorBidi" w:cstheme="majorBidi"/>
                <w:sz w:val="28"/>
                <w:szCs w:val="28"/>
              </w:rPr>
              <w:t>5</w:t>
            </w:r>
            <w:r>
              <w:rPr>
                <w:rFonts w:asciiTheme="majorBidi" w:eastAsia="Times New Roman" w:hAnsiTheme="majorBidi" w:cstheme="majorBidi"/>
                <w:sz w:val="28"/>
                <w:szCs w:val="28"/>
              </w:rPr>
              <w:t>0 MHz</w:t>
            </w:r>
          </w:p>
        </w:tc>
        <w:tc>
          <w:tcPr>
            <w:tcW w:w="2473" w:type="dxa"/>
          </w:tcPr>
          <w:p w14:paraId="39D25239"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1562FD0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7A17FAC5"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Fractional Bandwidth</w:t>
            </w:r>
          </w:p>
        </w:tc>
        <w:tc>
          <w:tcPr>
            <w:tcW w:w="2786" w:type="dxa"/>
          </w:tcPr>
          <w:p w14:paraId="04FC463D"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0.8%</w:t>
            </w:r>
          </w:p>
        </w:tc>
        <w:tc>
          <w:tcPr>
            <w:tcW w:w="2473" w:type="dxa"/>
          </w:tcPr>
          <w:p w14:paraId="5D1F509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0C8F4941"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1190F4E5"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S11</w:t>
            </w:r>
          </w:p>
        </w:tc>
        <w:tc>
          <w:tcPr>
            <w:tcW w:w="2786" w:type="dxa"/>
          </w:tcPr>
          <w:p w14:paraId="010FAD64"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-13.53 dB</w:t>
            </w:r>
            <w:r w:rsidRPr="002C0F04">
              <w:rPr>
                <w:rFonts w:asciiTheme="majorBidi" w:eastAsia="Times New Roman" w:hAnsiTheme="majorBidi" w:cstheme="majorBidi"/>
                <w:sz w:val="28"/>
                <w:szCs w:val="28"/>
              </w:rPr>
              <w:t>°</w:t>
            </w:r>
          </w:p>
        </w:tc>
        <w:tc>
          <w:tcPr>
            <w:tcW w:w="2473" w:type="dxa"/>
          </w:tcPr>
          <w:p w14:paraId="517B91A5"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&lt;-10 dB</w:t>
            </w:r>
          </w:p>
        </w:tc>
      </w:tr>
      <w:tr w:rsidR="00742B1A" w14:paraId="26F6899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6FF9E72D"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Zin</w:t>
            </w:r>
          </w:p>
        </w:tc>
        <w:tc>
          <w:tcPr>
            <w:tcW w:w="2786" w:type="dxa"/>
          </w:tcPr>
          <w:p w14:paraId="61269BC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53 + j22.</w:t>
            </w:r>
            <w:r w:rsidRPr="008A7B9E">
              <w:rPr>
                <w:rFonts w:asciiTheme="majorBidi" w:eastAsia="Times New Roman" w:hAnsiTheme="majorBidi" w:cstheme="majorBidi"/>
                <w:sz w:val="28"/>
                <w:szCs w:val="28"/>
              </w:rPr>
              <w:t>02</w:t>
            </w:r>
            <w:r w:rsidRPr="00283D33">
              <w:rPr>
                <w:rFonts w:asciiTheme="majorBidi" w:eastAsia="Times New Roman" w:hAnsiTheme="majorBidi" w:cstheme="majorBidi"/>
                <w:sz w:val="28"/>
                <w:szCs w:val="28"/>
              </w:rPr>
              <w:t xml:space="preserve"> </w:t>
            </w:r>
            <w:r w:rsidRPr="008A7B9E">
              <w:rPr>
                <w:rFonts w:asciiTheme="majorBidi" w:eastAsia="Times New Roman" w:hAnsiTheme="majorBidi" w:cstheme="majorBidi"/>
                <w:sz w:val="28"/>
                <w:szCs w:val="28"/>
              </w:rPr>
              <w:t>Ω.</w:t>
            </w:r>
          </w:p>
        </w:tc>
        <w:tc>
          <w:tcPr>
            <w:tcW w:w="2473" w:type="dxa"/>
          </w:tcPr>
          <w:p w14:paraId="21326FC5"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w:t>
            </w:r>
          </w:p>
        </w:tc>
      </w:tr>
      <w:tr w:rsidR="000F3BBB" w14:paraId="6318A7E5"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0067C13E" w14:textId="6A74DC01" w:rsidR="000F3BBB" w:rsidRDefault="000F3BBB"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VSWR</w:t>
            </w:r>
          </w:p>
        </w:tc>
        <w:tc>
          <w:tcPr>
            <w:tcW w:w="2786" w:type="dxa"/>
          </w:tcPr>
          <w:p w14:paraId="276D1049" w14:textId="0101FF25" w:rsidR="000F3BBB" w:rsidRPr="00283D33" w:rsidRDefault="000F3BBB"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1.33</w:t>
            </w:r>
          </w:p>
        </w:tc>
        <w:tc>
          <w:tcPr>
            <w:tcW w:w="2473" w:type="dxa"/>
          </w:tcPr>
          <w:p w14:paraId="1E16932B" w14:textId="6D2D5D5D" w:rsidR="000F3BBB" w:rsidRPr="00283D33" w:rsidRDefault="006C14CC"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56194D93"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5B0877EF"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FrontToBackRatio</w:t>
            </w:r>
          </w:p>
        </w:tc>
        <w:tc>
          <w:tcPr>
            <w:tcW w:w="2786" w:type="dxa"/>
          </w:tcPr>
          <w:p w14:paraId="6EEDFA1E"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29.85dB</w:t>
            </w:r>
          </w:p>
        </w:tc>
        <w:tc>
          <w:tcPr>
            <w:tcW w:w="2473" w:type="dxa"/>
          </w:tcPr>
          <w:p w14:paraId="3AA13920"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&gt; 20dB</w:t>
            </w:r>
          </w:p>
        </w:tc>
      </w:tr>
    </w:tbl>
    <w:p w14:paraId="218754CA" w14:textId="07F30F62" w:rsidR="00742B1A" w:rsidRDefault="00742B1A" w:rsidP="00742B1A">
      <w:pPr>
        <w:pStyle w:val="Caption"/>
        <w:keepNext/>
      </w:pPr>
      <w:r>
        <w:t xml:space="preserve"> 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13</w:t>
      </w:r>
      <w:r w:rsidR="000160DE">
        <w:rPr>
          <w:noProof/>
        </w:rPr>
        <w:fldChar w:fldCharType="end"/>
      </w:r>
      <w:r>
        <w:t xml:space="preserve"> Final Antenna </w:t>
      </w:r>
      <w:r w:rsidRPr="00742B1A">
        <w:t>Characteristics</w:t>
      </w:r>
    </w:p>
    <w:p w14:paraId="5E822B6A" w14:textId="0BE46185" w:rsidR="001F3E59" w:rsidRPr="003B68A4" w:rsidRDefault="003B68A4" w:rsidP="003B68A4">
      <w:pPr>
        <w:jc w:val="center"/>
        <w:rPr>
          <w:b/>
          <w:bCs/>
          <w:i/>
          <w:iCs/>
        </w:rPr>
      </w:pPr>
      <w:r w:rsidRPr="003B68A4">
        <w:rPr>
          <w:b/>
          <w:bCs/>
          <w:i/>
          <w:iCs/>
        </w:rPr>
        <w:t>As shown in Table 13, We achieved the specs.</w:t>
      </w:r>
    </w:p>
    <w:p w14:paraId="715AB52D" w14:textId="77777777" w:rsidR="0072286E" w:rsidRDefault="0072286E" w:rsidP="00321900">
      <w:pPr>
        <w:rPr>
          <w:rtl/>
          <w:lang w:bidi="ar-EG"/>
        </w:rPr>
      </w:pPr>
    </w:p>
    <w:p w14:paraId="159D9254" w14:textId="26FFC89A" w:rsidR="0072286E" w:rsidRPr="00757EF3" w:rsidRDefault="0072286E" w:rsidP="00612900">
      <w:r>
        <w:br w:type="page"/>
      </w:r>
    </w:p>
    <w:p w14:paraId="53445FFD" w14:textId="5977D8DE" w:rsidR="00D846BC" w:rsidRPr="004D3223" w:rsidRDefault="00AA0707" w:rsidP="00757EF3">
      <w:pPr>
        <w:pStyle w:val="Heading1"/>
        <w:rPr>
          <w:rFonts w:asciiTheme="majorBidi" w:hAnsiTheme="majorBidi"/>
          <w:color w:val="1F497D" w:themeColor="text2"/>
        </w:rPr>
      </w:pPr>
      <w:bookmarkStart w:id="156" w:name="_Toc186398977"/>
      <w:r w:rsidRPr="004D3223">
        <w:rPr>
          <w:rFonts w:asciiTheme="majorBidi" w:hAnsiTheme="majorBidi"/>
          <w:color w:val="1F497D" w:themeColor="text2"/>
        </w:rPr>
        <w:t>3. Results</w:t>
      </w:r>
      <w:r w:rsidR="00321900">
        <w:rPr>
          <w:rFonts w:asciiTheme="majorBidi" w:hAnsiTheme="majorBidi"/>
          <w:color w:val="1F497D" w:themeColor="text2"/>
        </w:rPr>
        <w:t>’</w:t>
      </w:r>
      <w:r w:rsidRPr="004D3223">
        <w:rPr>
          <w:rFonts w:asciiTheme="majorBidi" w:hAnsiTheme="majorBidi"/>
          <w:color w:val="1F497D" w:themeColor="text2"/>
        </w:rPr>
        <w:t xml:space="preserve"> Discussion</w:t>
      </w:r>
      <w:r w:rsidR="00321900">
        <w:rPr>
          <w:rFonts w:asciiTheme="majorBidi" w:hAnsiTheme="majorBidi"/>
          <w:color w:val="1F497D" w:themeColor="text2"/>
        </w:rPr>
        <w:t>:</w:t>
      </w:r>
      <w:bookmarkEnd w:id="156"/>
    </w:p>
    <w:p w14:paraId="3DEA6B32" w14:textId="13B2D82F" w:rsidR="00F17282" w:rsidRPr="004D3223" w:rsidRDefault="00AA0707">
      <w:pPr>
        <w:pStyle w:val="Heading2"/>
        <w:rPr>
          <w:rFonts w:asciiTheme="majorBidi" w:hAnsiTheme="majorBidi"/>
          <w:color w:val="1F497D" w:themeColor="text2"/>
        </w:rPr>
      </w:pPr>
      <w:bookmarkStart w:id="157" w:name="_Toc186398978"/>
      <w:r w:rsidRPr="004D3223">
        <w:rPr>
          <w:rFonts w:asciiTheme="majorBidi" w:hAnsiTheme="majorBidi"/>
          <w:color w:val="1F497D" w:themeColor="text2"/>
        </w:rPr>
        <w:t>3.1 Return Loss (S11)</w:t>
      </w:r>
      <w:bookmarkEnd w:id="157"/>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158" w:name="_Toc186398979"/>
      <w:r w:rsidRPr="004D3223">
        <w:rPr>
          <w:rFonts w:asciiTheme="majorBidi" w:hAnsiTheme="majorBidi"/>
          <w:color w:val="1F497D" w:themeColor="text2"/>
        </w:rPr>
        <w:t>3.2 Mutual Coupling (S21)</w:t>
      </w:r>
      <w:bookmarkEnd w:id="158"/>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(dp). At dp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159" w:name="_Toc186398980"/>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159"/>
      <w:r w:rsidRPr="004D3223">
        <w:rPr>
          <w:rFonts w:asciiTheme="majorBidi" w:hAnsiTheme="majorBidi"/>
          <w:color w:val="1F497D" w:themeColor="text2"/>
        </w:rPr>
        <w:t xml:space="preserve"> </w:t>
      </w:r>
    </w:p>
    <w:p w14:paraId="24A76BCE" w14:textId="07F6AD3C" w:rsidR="006F32EB" w:rsidRDefault="00FA3CB9" w:rsidP="00757EF3">
      <w:pPr>
        <w:pStyle w:val="ListParagraph"/>
        <w:numPr>
          <w:ilvl w:val="0"/>
          <w:numId w:val="29"/>
        </w:numPr>
        <w:rPr>
          <w:rFonts w:asciiTheme="majorBidi" w:hAnsiTheme="majorBidi" w:cstheme="majorBidi"/>
        </w:rPr>
      </w:pPr>
      <w:r>
        <w:rPr>
          <w:rFonts w:asciiTheme="majorBidi" w:hAnsiTheme="majorBidi" w:cstheme="majorBidi"/>
          <w:noProof/>
        </w:rPr>
        <w:drawing>
          <wp:anchor distT="0" distB="0" distL="114300" distR="114300" simplePos="0" relativeHeight="251667456" behindDoc="0" locked="0" layoutInCell="1" allowOverlap="1" wp14:anchorId="61F21358" wp14:editId="6F104C51">
            <wp:simplePos x="0" y="0"/>
            <wp:positionH relativeFrom="column">
              <wp:posOffset>1499870</wp:posOffset>
            </wp:positionH>
            <wp:positionV relativeFrom="paragraph">
              <wp:posOffset>819150</wp:posOffset>
            </wp:positionV>
            <wp:extent cx="2667000" cy="2766695"/>
            <wp:effectExtent l="19050" t="19050" r="19050" b="14605"/>
            <wp:wrapThrough wrapText="bothSides">
              <wp:wrapPolygon edited="0">
                <wp:start x="-154" y="-149"/>
                <wp:lineTo x="-154" y="21565"/>
                <wp:lineTo x="21600" y="21565"/>
                <wp:lineTo x="21600" y="-149"/>
                <wp:lineTo x="-154" y="-14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ith Chart.png"/>
                    <pic:cNvPicPr/>
                  </pic:nvPicPr>
                  <pic:blipFill rotWithShape="1">
                    <a:blip r:embed="rId131"/>
                    <a:srcRect l="24896" r="26486"/>
                    <a:stretch/>
                  </pic:blipFill>
                  <pic:spPr bwMode="auto">
                    <a:xfrm>
                      <a:off x="0" y="0"/>
                      <a:ext cx="2667000"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757EF3" w:rsidRPr="00757EF3">
        <w:rPr>
          <w:rFonts w:asciiTheme="majorBidi" w:hAnsiTheme="majorBidi" w:cstheme="majorBidi"/>
          <w:b/>
          <w:bCs/>
        </w:rPr>
        <w:t>Impedance Matching</w:t>
      </w:r>
      <w:r w:rsidR="00757EF3"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r w:rsidR="006F32EB">
        <w:rPr>
          <w:rFonts w:asciiTheme="majorBidi" w:hAnsiTheme="majorBidi" w:cstheme="majorBidi"/>
        </w:rPr>
        <w:t xml:space="preserve"> as shown in figure </w:t>
      </w:r>
      <w:r w:rsidR="00AD07E8">
        <w:rPr>
          <w:rFonts w:asciiTheme="majorBidi" w:hAnsiTheme="majorBidi" w:cstheme="majorBidi"/>
        </w:rPr>
        <w:t>5</w:t>
      </w:r>
      <w:r w:rsidR="004743B1">
        <w:rPr>
          <w:rFonts w:asciiTheme="majorBidi" w:hAnsiTheme="majorBidi" w:cstheme="majorBidi"/>
        </w:rPr>
        <w:t>7</w:t>
      </w:r>
      <w:r w:rsidR="00757EF3" w:rsidRPr="00757EF3">
        <w:rPr>
          <w:rFonts w:asciiTheme="majorBidi" w:hAnsiTheme="majorBidi" w:cstheme="majorBidi"/>
        </w:rPr>
        <w:t>.</w:t>
      </w:r>
    </w:p>
    <w:p w14:paraId="45FA9767" w14:textId="00BB5F02" w:rsidR="00FA3CB9" w:rsidRDefault="00FA3CB9" w:rsidP="00FA3CB9">
      <w:pPr>
        <w:rPr>
          <w:rFonts w:asciiTheme="majorBidi" w:hAnsiTheme="majorBidi" w:cstheme="majorBidi"/>
          <w:rtl/>
        </w:rPr>
      </w:pPr>
    </w:p>
    <w:p w14:paraId="60EA6663" w14:textId="3C691343" w:rsidR="00FA3CB9" w:rsidRDefault="00FA3CB9" w:rsidP="00FA3CB9">
      <w:pPr>
        <w:rPr>
          <w:rFonts w:asciiTheme="majorBidi" w:hAnsiTheme="majorBidi" w:cstheme="majorBidi"/>
          <w:rtl/>
        </w:rPr>
      </w:pPr>
    </w:p>
    <w:p w14:paraId="2614C629" w14:textId="0602DE0D" w:rsidR="00FA3CB9" w:rsidRDefault="00FA3CB9" w:rsidP="00FA3CB9">
      <w:pPr>
        <w:rPr>
          <w:rFonts w:asciiTheme="majorBidi" w:hAnsiTheme="majorBidi" w:cstheme="majorBidi"/>
          <w:rtl/>
        </w:rPr>
      </w:pPr>
    </w:p>
    <w:p w14:paraId="370D5351" w14:textId="154225EB" w:rsidR="00FA3CB9" w:rsidRDefault="00FA3CB9" w:rsidP="00FA3CB9">
      <w:pPr>
        <w:rPr>
          <w:rFonts w:asciiTheme="majorBidi" w:hAnsiTheme="majorBidi" w:cstheme="majorBidi"/>
          <w:rtl/>
        </w:rPr>
      </w:pPr>
    </w:p>
    <w:p w14:paraId="25B55388" w14:textId="385253DC" w:rsidR="00FA3CB9" w:rsidRDefault="00FA3CB9" w:rsidP="00FA3CB9">
      <w:pPr>
        <w:rPr>
          <w:rFonts w:asciiTheme="majorBidi" w:hAnsiTheme="majorBidi" w:cstheme="majorBidi"/>
          <w:rtl/>
        </w:rPr>
      </w:pPr>
    </w:p>
    <w:p w14:paraId="4967F564" w14:textId="343DC855" w:rsidR="00FA3CB9" w:rsidRDefault="00FA3CB9" w:rsidP="00FA3CB9">
      <w:pPr>
        <w:rPr>
          <w:rFonts w:asciiTheme="majorBidi" w:hAnsiTheme="majorBidi" w:cstheme="majorBidi"/>
          <w:rtl/>
        </w:rPr>
      </w:pPr>
    </w:p>
    <w:p w14:paraId="413B37E6" w14:textId="17DC5649" w:rsidR="00FA3CB9" w:rsidRDefault="00FA3CB9" w:rsidP="00FA3CB9">
      <w:pPr>
        <w:rPr>
          <w:rFonts w:asciiTheme="majorBidi" w:hAnsiTheme="majorBidi" w:cstheme="majorBidi"/>
          <w:rtl/>
        </w:rPr>
      </w:pPr>
    </w:p>
    <w:p w14:paraId="7AE6FF4A" w14:textId="0ADCB2BF" w:rsidR="00FA3CB9" w:rsidRDefault="00FA3CB9" w:rsidP="00FA3CB9">
      <w:pPr>
        <w:rPr>
          <w:rFonts w:asciiTheme="majorBidi" w:hAnsiTheme="majorBidi" w:cstheme="majorBidi"/>
          <w:rtl/>
        </w:rPr>
      </w:pPr>
    </w:p>
    <w:p w14:paraId="4FC1FC6A" w14:textId="2A33F052" w:rsidR="00FA3CB9" w:rsidRPr="00FA3CB9" w:rsidRDefault="00FA3CB9" w:rsidP="00FA3CB9">
      <w:pPr>
        <w:rPr>
          <w:rFonts w:asciiTheme="majorBidi" w:hAnsiTheme="majorBidi" w:cstheme="majorBidi"/>
        </w:rPr>
      </w:pPr>
      <w:r>
        <w:rPr>
          <w:noProof/>
        </w:rPr>
        <mc:AlternateContent>
          <mc:Choice Requires="wps">
            <w:drawing>
              <wp:anchor distT="0" distB="0" distL="114300" distR="114300" simplePos="0" relativeHeight="251669504" behindDoc="0" locked="0" layoutInCell="1" allowOverlap="1" wp14:anchorId="51347C8E" wp14:editId="182B0497">
                <wp:simplePos x="0" y="0"/>
                <wp:positionH relativeFrom="column">
                  <wp:posOffset>-711200</wp:posOffset>
                </wp:positionH>
                <wp:positionV relativeFrom="paragraph">
                  <wp:posOffset>258445</wp:posOffset>
                </wp:positionV>
                <wp:extent cx="5486400" cy="139700"/>
                <wp:effectExtent l="0" t="0" r="0" b="0"/>
                <wp:wrapThrough wrapText="bothSides">
                  <wp:wrapPolygon edited="0">
                    <wp:start x="0" y="0"/>
                    <wp:lineTo x="0" y="17673"/>
                    <wp:lineTo x="21525" y="17673"/>
                    <wp:lineTo x="2152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486400" cy="139700"/>
                        </a:xfrm>
                        <a:prstGeom prst="rect">
                          <a:avLst/>
                        </a:prstGeom>
                        <a:solidFill>
                          <a:prstClr val="white"/>
                        </a:solidFill>
                        <a:ln>
                          <a:noFill/>
                        </a:ln>
                      </wps:spPr>
                      <wps:txbx>
                        <w:txbxContent>
                          <w:p w14:paraId="21375F98" w14:textId="7E7C8C19" w:rsidR="00C0212E" w:rsidRPr="005F2F5F" w:rsidRDefault="00C0212E" w:rsidP="006F32EB">
                            <w:pPr>
                              <w:pStyle w:val="Caption"/>
                              <w:rPr>
                                <w:rFonts w:asciiTheme="majorBidi" w:hAnsiTheme="majorBidi" w:cstheme="majorBidi"/>
                                <w:noProof/>
                              </w:rPr>
                            </w:pPr>
                            <w:bookmarkStart w:id="160" w:name="_Toc18639904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58</w:t>
                            </w:r>
                            <w:r w:rsidR="000160DE">
                              <w:rPr>
                                <w:noProof/>
                              </w:rPr>
                              <w:fldChar w:fldCharType="end"/>
                            </w:r>
                            <w:r>
                              <w:t xml:space="preserve"> Smith Chart with T-Section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47C8E" id="Text Box 21" o:spid="_x0000_s1082" type="#_x0000_t202" style="position:absolute;margin-left:-56pt;margin-top:20.35pt;width:6in;height: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" stroked="f">
                <v:textbox inset="0,0,0,0">
                  <w:txbxContent>
                    <w:p w14:paraId="21375F98" w14:textId="7E7C8C19" w:rsidR="00C0212E" w:rsidRPr="005F2F5F" w:rsidRDefault="00C0212E" w:rsidP="006F32EB">
                      <w:pPr>
                        <w:pStyle w:val="Caption"/>
                        <w:rPr>
                          <w:rFonts w:asciiTheme="majorBidi" w:hAnsiTheme="majorBidi" w:cstheme="majorBidi"/>
                          <w:noProof/>
                        </w:rPr>
                      </w:pPr>
                      <w:bookmarkStart w:id="161" w:name="_Toc18639904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58</w:t>
                      </w:r>
                      <w:r w:rsidR="000160DE">
                        <w:rPr>
                          <w:noProof/>
                        </w:rPr>
                        <w:fldChar w:fldCharType="end"/>
                      </w:r>
                      <w:r>
                        <w:t xml:space="preserve"> Smith Chart with T-Section</w:t>
                      </w:r>
                      <w:bookmarkEnd w:id="161"/>
                    </w:p>
                  </w:txbxContent>
                </v:textbox>
                <w10:wrap type="through"/>
              </v:shape>
            </w:pict>
          </mc:Fallback>
        </mc:AlternateContent>
      </w:r>
    </w:p>
    <w:p w14:paraId="5C7098DD" w14:textId="0D665768" w:rsidR="006F32EB" w:rsidRDefault="006F32EB">
      <w:pPr>
        <w:rPr>
          <w:rFonts w:asciiTheme="majorBidi" w:hAnsiTheme="majorBidi" w:cstheme="majorBidi"/>
        </w:rPr>
      </w:pPr>
      <w:r>
        <w:rPr>
          <w:rFonts w:asciiTheme="majorBidi" w:hAnsiTheme="majorBidi" w:cstheme="majorBidi"/>
        </w:rPr>
        <w:br w:type="page"/>
      </w:r>
    </w:p>
    <w:p w14:paraId="40E0D1E3" w14:textId="2BA64456" w:rsidR="00F17282" w:rsidRPr="004D3223" w:rsidRDefault="00AA0707">
      <w:pPr>
        <w:pStyle w:val="Heading2"/>
        <w:rPr>
          <w:rFonts w:asciiTheme="majorBidi" w:hAnsiTheme="majorBidi"/>
          <w:color w:val="1F497D" w:themeColor="text2"/>
        </w:rPr>
      </w:pPr>
      <w:bookmarkStart w:id="162" w:name="_Toc186398981"/>
      <w:r w:rsidRPr="004D3223">
        <w:rPr>
          <w:rFonts w:asciiTheme="majorBidi" w:hAnsiTheme="majorBidi"/>
          <w:color w:val="1F497D" w:themeColor="text2"/>
        </w:rPr>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162"/>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Analyzing the radiation patterns in both planes reveals the antenna's directivity and beamwidth.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163" w:name="_Toc186398982"/>
      <w:r w:rsidRPr="004D3223">
        <w:rPr>
          <w:rFonts w:asciiTheme="majorBidi" w:hAnsiTheme="majorBidi"/>
          <w:color w:val="1F497D" w:themeColor="text2"/>
        </w:rPr>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163"/>
    </w:p>
    <w:p w14:paraId="0F986BF4" w14:textId="53ED6B2D" w:rsidR="00FF2062"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563578D6" w14:textId="5C697B43" w:rsidR="0056696D" w:rsidRDefault="0056696D">
      <w:pPr>
        <w:rPr>
          <w:rFonts w:asciiTheme="majorBidi" w:hAnsiTheme="majorBidi" w:cstheme="majorBidi"/>
          <w:b/>
          <w:bCs/>
        </w:rPr>
      </w:pPr>
      <w:r>
        <w:rPr>
          <w:rFonts w:asciiTheme="majorBidi" w:hAnsiTheme="majorBidi" w:cstheme="majorBidi"/>
          <w:b/>
          <w:bCs/>
        </w:rPr>
        <w:br w:type="page"/>
      </w:r>
    </w:p>
    <w:p w14:paraId="56E6357C" w14:textId="3574E7E3" w:rsidR="0097099D" w:rsidRPr="00881B12" w:rsidRDefault="0097099D" w:rsidP="0097099D">
      <w:pPr>
        <w:pStyle w:val="Heading2"/>
        <w:rPr>
          <w:rFonts w:asciiTheme="majorBidi" w:hAnsiTheme="majorBidi"/>
          <w:color w:val="1F497D" w:themeColor="text2"/>
          <w:vertAlign w:val="subscript"/>
        </w:rPr>
      </w:pPr>
      <w:bookmarkStart w:id="164" w:name="_Toc186398983"/>
      <w:r w:rsidRPr="004D3223">
        <w:rPr>
          <w:rFonts w:asciiTheme="majorBidi" w:hAnsiTheme="majorBidi"/>
          <w:color w:val="1F497D" w:themeColor="text2"/>
        </w:rPr>
        <w:t>3.</w:t>
      </w:r>
      <w:r w:rsidR="00AA0A01">
        <w:rPr>
          <w:rFonts w:asciiTheme="majorBidi" w:hAnsiTheme="majorBidi"/>
          <w:color w:val="1F497D" w:themeColor="text2"/>
        </w:rPr>
        <w:t>6 Bandwidth Enhancement Techniques:</w:t>
      </w:r>
      <w:r w:rsidR="00881B12">
        <w:rPr>
          <w:rFonts w:asciiTheme="majorBidi" w:hAnsiTheme="majorBidi"/>
          <w:color w:val="1F497D" w:themeColor="text2"/>
          <w:vertAlign w:val="subscript"/>
        </w:rPr>
        <w:t>[3]</w:t>
      </w:r>
      <w:bookmarkEnd w:id="164"/>
    </w:p>
    <w:p w14:paraId="0AC7F70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Impedance Matching</w:t>
      </w:r>
      <w:r w:rsidRPr="00CF79A2">
        <w:rPr>
          <w:rFonts w:asciiTheme="majorBidi" w:hAnsiTheme="majorBidi" w:cstheme="majorBidi"/>
        </w:rPr>
        <w:t>: Adding a matching network to minimize reflections.</w:t>
      </w:r>
    </w:p>
    <w:p w14:paraId="345C1D96"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Stacked Patches</w:t>
      </w:r>
      <w:r w:rsidRPr="00CF79A2">
        <w:rPr>
          <w:rFonts w:asciiTheme="majorBidi" w:hAnsiTheme="majorBidi" w:cstheme="majorBidi"/>
        </w:rPr>
        <w:t>: Introducing a second resonant patch above the main patch.</w:t>
      </w:r>
    </w:p>
    <w:p w14:paraId="4CE7C1C2"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Capacitive Coupling</w:t>
      </w:r>
      <w:r w:rsidRPr="00CF79A2">
        <w:rPr>
          <w:rFonts w:asciiTheme="majorBidi" w:hAnsiTheme="majorBidi" w:cstheme="majorBidi"/>
        </w:rPr>
        <w:t>: Modifying the feed structure to include a capacitive element.</w:t>
      </w:r>
    </w:p>
    <w:p w14:paraId="7201072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Slotted Patch</w:t>
      </w:r>
      <w:r w:rsidRPr="00CF79A2">
        <w:rPr>
          <w:rFonts w:asciiTheme="majorBidi" w:hAnsiTheme="majorBidi" w:cstheme="majorBidi"/>
        </w:rPr>
        <w:t>: Adding slots to the patch to create additional resonances.</w:t>
      </w:r>
    </w:p>
    <w:p w14:paraId="2C7BDDD9" w14:textId="23A935BA" w:rsidR="0097099D" w:rsidRDefault="0097099D" w:rsidP="0097099D">
      <w:pPr>
        <w:rPr>
          <w:rFonts w:asciiTheme="majorBidi" w:hAnsiTheme="majorBidi" w:cstheme="majorBidi"/>
        </w:rPr>
      </w:pPr>
      <w:r w:rsidRPr="00CF79A2">
        <w:rPr>
          <w:rFonts w:asciiTheme="majorBidi" w:hAnsiTheme="majorBidi" w:cstheme="majorBidi"/>
        </w:rPr>
        <w:t xml:space="preserve">To achieve bandwidth enhancement, we found that the previous techniques are used we started to design our antenna at given resonance frequency 20GHz and we got result for </w:t>
      </w:r>
      <w:r w:rsidR="0056696D">
        <w:rPr>
          <w:rFonts w:asciiTheme="majorBidi" w:hAnsiTheme="majorBidi" w:cstheme="majorBidi"/>
        </w:rPr>
        <w:t>S</w:t>
      </w:r>
      <w:r w:rsidRPr="00CF79A2">
        <w:rPr>
          <w:rFonts w:asciiTheme="majorBidi" w:hAnsiTheme="majorBidi" w:cstheme="majorBidi"/>
        </w:rPr>
        <w:t>11,</w:t>
      </w:r>
      <w:r w:rsidR="0056696D">
        <w:rPr>
          <w:rFonts w:asciiTheme="majorBidi" w:hAnsiTheme="majorBidi" w:cstheme="majorBidi"/>
        </w:rPr>
        <w:t xml:space="preserve"> </w:t>
      </w:r>
      <w:r w:rsidRPr="00CF79A2">
        <w:rPr>
          <w:rFonts w:asciiTheme="majorBidi" w:hAnsiTheme="majorBidi" w:cstheme="majorBidi"/>
        </w:rPr>
        <w:t>VSWR,</w:t>
      </w:r>
      <w:r w:rsidR="00263C29">
        <w:rPr>
          <w:rFonts w:asciiTheme="majorBidi" w:hAnsiTheme="majorBidi" w:cstheme="majorBidi"/>
        </w:rPr>
        <w:t xml:space="preserve"> </w:t>
      </w:r>
      <w:r w:rsidRPr="00CF79A2">
        <w:rPr>
          <w:rFonts w:asciiTheme="majorBidi" w:hAnsiTheme="majorBidi" w:cstheme="majorBidi"/>
        </w:rPr>
        <w:t xml:space="preserve">Radiation pattern, Gain and directivity, then we found that feeding network is not matched with designed antenna, so we decided to enhance bandwidth using Impedance Matching technique. </w:t>
      </w:r>
    </w:p>
    <w:p w14:paraId="14C16F02" w14:textId="5BCC4C62" w:rsidR="0056696D" w:rsidRDefault="0056696D" w:rsidP="0097099D">
      <w:pPr>
        <w:rPr>
          <w:rFonts w:asciiTheme="majorBidi" w:hAnsiTheme="majorBidi" w:cstheme="majorBidi"/>
        </w:rPr>
      </w:pPr>
    </w:p>
    <w:p w14:paraId="479B2F55" w14:textId="65C0AB6E" w:rsidR="0056696D" w:rsidRDefault="0056696D" w:rsidP="0097099D">
      <w:pPr>
        <w:rPr>
          <w:rFonts w:asciiTheme="majorBidi" w:hAnsiTheme="majorBidi" w:cstheme="majorBidi"/>
        </w:rPr>
      </w:pPr>
      <w:r>
        <w:rPr>
          <w:rFonts w:asciiTheme="majorBidi" w:hAnsiTheme="majorBidi" w:cstheme="majorBidi"/>
        </w:rPr>
        <w:t>W</w:t>
      </w:r>
      <w:r w:rsidR="00A16E5E">
        <w:rPr>
          <w:rFonts w:asciiTheme="majorBidi" w:hAnsiTheme="majorBidi" w:cstheme="majorBidi"/>
        </w:rPr>
        <w:t>e also found out that</w:t>
      </w:r>
    </w:p>
    <w:p w14:paraId="2B7D97CC" w14:textId="6508A4F9" w:rsidR="00A16E5E" w:rsidRPr="00A16E5E" w:rsidRDefault="003706EB" w:rsidP="00A16E5E">
      <w:pPr>
        <w:pStyle w:val="ListParagraph"/>
        <w:numPr>
          <w:ilvl w:val="0"/>
          <w:numId w:val="39"/>
        </w:numPr>
        <w:rPr>
          <w:rFonts w:asciiTheme="majorBidi" w:hAnsiTheme="majorBidi" w:cstheme="majorBidi"/>
          <w:b/>
          <w:bCs/>
        </w:rPr>
      </w:pPr>
      <w:r>
        <w:rPr>
          <w:rFonts w:asciiTheme="majorBidi" w:hAnsiTheme="majorBidi" w:cstheme="majorBidi"/>
          <w:noProof/>
        </w:rPr>
        <w:drawing>
          <wp:anchor distT="0" distB="0" distL="114300" distR="114300" simplePos="0" relativeHeight="251671552" behindDoc="0" locked="0" layoutInCell="1" allowOverlap="1" wp14:anchorId="69206C05" wp14:editId="39BDDBD7">
            <wp:simplePos x="0" y="0"/>
            <wp:positionH relativeFrom="column">
              <wp:posOffset>0</wp:posOffset>
            </wp:positionH>
            <wp:positionV relativeFrom="paragraph">
              <wp:posOffset>235585</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11_BW_hs_increase.png"/>
                    <pic:cNvPicPr/>
                  </pic:nvPicPr>
                  <pic:blipFill>
                    <a:blip r:embed="rId132"/>
                    <a:stretch>
                      <a:fillRect/>
                    </a:stretch>
                  </pic:blipFill>
                  <pic:spPr>
                    <a:xfrm>
                      <a:off x="0" y="0"/>
                      <a:ext cx="5486400" cy="2766695"/>
                    </a:xfrm>
                    <a:prstGeom prst="rect">
                      <a:avLst/>
                    </a:prstGeom>
                    <a:ln>
                      <a:solidFill>
                        <a:schemeClr val="tx1"/>
                      </a:solidFill>
                    </a:ln>
                  </pic:spPr>
                </pic:pic>
              </a:graphicData>
            </a:graphic>
          </wp:anchor>
        </w:drawing>
      </w:r>
      <w:r w:rsidR="00A16E5E" w:rsidRPr="00A16E5E">
        <w:rPr>
          <w:rFonts w:asciiTheme="majorBidi" w:hAnsiTheme="majorBidi" w:cstheme="majorBidi"/>
          <w:b/>
          <w:bCs/>
        </w:rPr>
        <w:t>Increasing the substrate height (hs) increases the BW:</w:t>
      </w:r>
    </w:p>
    <w:p w14:paraId="48379E0C" w14:textId="17ADE304" w:rsidR="00A16E5E" w:rsidRPr="00A16E5E" w:rsidRDefault="003706EB" w:rsidP="00A16E5E">
      <w:pPr>
        <w:rPr>
          <w:rFonts w:asciiTheme="majorBidi" w:hAnsiTheme="majorBidi" w:cstheme="majorBidi"/>
        </w:rPr>
      </w:pPr>
      <w:r>
        <w:rPr>
          <w:noProof/>
        </w:rPr>
        <mc:AlternateContent>
          <mc:Choice Requires="wps">
            <w:drawing>
              <wp:anchor distT="0" distB="0" distL="114300" distR="114300" simplePos="0" relativeHeight="251673600" behindDoc="0" locked="0" layoutInCell="1" allowOverlap="1" wp14:anchorId="2D902CE6" wp14:editId="725D1B65">
                <wp:simplePos x="0" y="0"/>
                <wp:positionH relativeFrom="column">
                  <wp:posOffset>97518</wp:posOffset>
                </wp:positionH>
                <wp:positionV relativeFrom="paragraph">
                  <wp:posOffset>2731952</wp:posOffset>
                </wp:positionV>
                <wp:extent cx="4919980" cy="130175"/>
                <wp:effectExtent l="0" t="0" r="0" b="3175"/>
                <wp:wrapThrough wrapText="bothSides">
                  <wp:wrapPolygon edited="0">
                    <wp:start x="0" y="0"/>
                    <wp:lineTo x="0" y="18966"/>
                    <wp:lineTo x="21494" y="18966"/>
                    <wp:lineTo x="21494"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4919980" cy="130175"/>
                        </a:xfrm>
                        <a:prstGeom prst="rect">
                          <a:avLst/>
                        </a:prstGeom>
                        <a:solidFill>
                          <a:prstClr val="white"/>
                        </a:solidFill>
                        <a:ln>
                          <a:noFill/>
                        </a:ln>
                      </wps:spPr>
                      <wps:txbx>
                        <w:txbxContent>
                          <w:p w14:paraId="0C6173D3" w14:textId="2C25DB31" w:rsidR="00C0212E" w:rsidRPr="000F6B7F" w:rsidRDefault="00C0212E" w:rsidP="00F600D7">
                            <w:pPr>
                              <w:pStyle w:val="Caption"/>
                              <w:rPr>
                                <w:rFonts w:asciiTheme="majorBidi" w:hAnsiTheme="majorBidi" w:cstheme="majorBidi"/>
                                <w:noProof/>
                              </w:rPr>
                            </w:pPr>
                            <w:bookmarkStart w:id="165" w:name="_Toc18639904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59</w:t>
                            </w:r>
                            <w:r w:rsidR="000160DE">
                              <w:rPr>
                                <w:noProof/>
                              </w:rPr>
                              <w:fldChar w:fldCharType="end"/>
                            </w:r>
                            <w:r>
                              <w:t xml:space="preserve"> </w:t>
                            </w:r>
                            <w:r>
                              <w:t>hs increase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2CE6" id="Text Box 23" o:spid="_x0000_s1083" type="#_x0000_t202" style="position:absolute;margin-left:7.7pt;margin-top:215.1pt;width:387.4pt;height:1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" stroked="f">
                <v:textbox inset="0,0,0,0">
                  <w:txbxContent>
                    <w:p w14:paraId="0C6173D3" w14:textId="2C25DB31" w:rsidR="00C0212E" w:rsidRPr="000F6B7F" w:rsidRDefault="00C0212E" w:rsidP="00F600D7">
                      <w:pPr>
                        <w:pStyle w:val="Caption"/>
                        <w:rPr>
                          <w:rFonts w:asciiTheme="majorBidi" w:hAnsiTheme="majorBidi" w:cstheme="majorBidi"/>
                          <w:noProof/>
                        </w:rPr>
                      </w:pPr>
                      <w:bookmarkStart w:id="166" w:name="_Toc18639904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59</w:t>
                      </w:r>
                      <w:r w:rsidR="000160DE">
                        <w:rPr>
                          <w:noProof/>
                        </w:rPr>
                        <w:fldChar w:fldCharType="end"/>
                      </w:r>
                      <w:r>
                        <w:t xml:space="preserve"> </w:t>
                      </w:r>
                      <w:r>
                        <w:t>hs increase</w:t>
                      </w:r>
                      <w:bookmarkEnd w:id="166"/>
                    </w:p>
                  </w:txbxContent>
                </v:textbox>
                <w10:wrap type="through"/>
              </v:shape>
            </w:pict>
          </mc:Fallback>
        </mc:AlternateContent>
      </w:r>
    </w:p>
    <w:tbl>
      <w:tblPr>
        <w:tblStyle w:val="GridTable4-Accent1"/>
        <w:tblpPr w:leftFromText="180" w:rightFromText="180" w:vertAnchor="text" w:horzAnchor="margin" w:tblpY="404"/>
        <w:tblW w:w="0" w:type="auto"/>
        <w:tblLook w:val="04A0" w:firstRow="1" w:lastRow="0" w:firstColumn="1" w:lastColumn="0" w:noHBand="0" w:noVBand="1"/>
      </w:tblPr>
      <w:tblGrid>
        <w:gridCol w:w="3116"/>
        <w:gridCol w:w="4250"/>
      </w:tblGrid>
      <w:tr w:rsidR="00DD437C" w:rsidRPr="0024004C" w14:paraId="7E2DF176" w14:textId="77777777" w:rsidTr="00DD4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4418DA4B" w14:textId="77777777" w:rsidR="00DD437C" w:rsidRPr="0024004C" w:rsidRDefault="00DD437C" w:rsidP="00DD437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hs</w:t>
            </w:r>
          </w:p>
        </w:tc>
        <w:tc>
          <w:tcPr>
            <w:tcW w:w="4250" w:type="dxa"/>
            <w:hideMark/>
          </w:tcPr>
          <w:p w14:paraId="087B530E" w14:textId="77777777" w:rsidR="00DD437C" w:rsidRPr="0024004C" w:rsidRDefault="00DD437C" w:rsidP="00DD437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BW</w:t>
            </w:r>
          </w:p>
        </w:tc>
      </w:tr>
      <w:tr w:rsidR="00DD437C" w:rsidRPr="0024004C" w14:paraId="35017BB9" w14:textId="77777777" w:rsidTr="00DD4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CC5CB5" w14:textId="77777777" w:rsidR="00DD437C" w:rsidRPr="00872D36" w:rsidRDefault="00DD437C" w:rsidP="00DD437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0.406 mm</w:t>
            </w:r>
          </w:p>
        </w:tc>
        <w:tc>
          <w:tcPr>
            <w:tcW w:w="4250" w:type="dxa"/>
          </w:tcPr>
          <w:p w14:paraId="240D8058" w14:textId="77777777" w:rsidR="00DD437C" w:rsidRPr="00872D36" w:rsidRDefault="00DD437C" w:rsidP="00DD437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150MHz</w:t>
            </w:r>
          </w:p>
        </w:tc>
      </w:tr>
      <w:tr w:rsidR="00DD437C" w:rsidRPr="0024004C" w14:paraId="7070BE85" w14:textId="77777777" w:rsidTr="00DD437C">
        <w:tc>
          <w:tcPr>
            <w:cnfStyle w:val="001000000000" w:firstRow="0" w:lastRow="0" w:firstColumn="1" w:lastColumn="0" w:oddVBand="0" w:evenVBand="0" w:oddHBand="0" w:evenHBand="0" w:firstRowFirstColumn="0" w:firstRowLastColumn="0" w:lastRowFirstColumn="0" w:lastRowLastColumn="0"/>
            <w:tcW w:w="3116" w:type="dxa"/>
            <w:hideMark/>
          </w:tcPr>
          <w:p w14:paraId="14F43430" w14:textId="77777777" w:rsidR="00DD437C" w:rsidRPr="0024004C" w:rsidRDefault="00DD437C" w:rsidP="00DD437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0.42 mm</w:t>
            </w:r>
          </w:p>
        </w:tc>
        <w:tc>
          <w:tcPr>
            <w:tcW w:w="4250" w:type="dxa"/>
            <w:hideMark/>
          </w:tcPr>
          <w:p w14:paraId="7782CFF4" w14:textId="77777777" w:rsidR="00DD437C" w:rsidRPr="0024004C" w:rsidRDefault="00DD437C" w:rsidP="00DD437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170MHz</w:t>
            </w:r>
          </w:p>
        </w:tc>
      </w:tr>
    </w:tbl>
    <w:p w14:paraId="2E4491A2" w14:textId="1E7410C6" w:rsidR="002302C7" w:rsidRDefault="002302C7">
      <w:pPr>
        <w:rPr>
          <w:rFonts w:asciiTheme="majorBidi" w:hAnsiTheme="majorBidi" w:cstheme="majorBidi"/>
        </w:rPr>
      </w:pPr>
      <w:r>
        <w:rPr>
          <w:rFonts w:asciiTheme="majorBidi" w:hAnsiTheme="majorBidi" w:cstheme="majorBidi"/>
        </w:rPr>
        <w:t>As shown in figure 5</w:t>
      </w:r>
      <w:r w:rsidR="004743B1">
        <w:rPr>
          <w:rFonts w:asciiTheme="majorBidi" w:hAnsiTheme="majorBidi" w:cstheme="majorBidi"/>
        </w:rPr>
        <w:t>8</w:t>
      </w:r>
      <w:r>
        <w:rPr>
          <w:rFonts w:asciiTheme="majorBidi" w:hAnsiTheme="majorBidi" w:cstheme="majorBidi"/>
        </w:rPr>
        <w:t>:</w:t>
      </w:r>
    </w:p>
    <w:p w14:paraId="2EE0E690" w14:textId="46D82C50" w:rsidR="002302C7" w:rsidRDefault="002302C7">
      <w:pPr>
        <w:rPr>
          <w:rFonts w:asciiTheme="majorBidi" w:hAnsiTheme="majorBidi" w:cstheme="majorBidi"/>
        </w:rPr>
      </w:pPr>
    </w:p>
    <w:p w14:paraId="09DAC8BD" w14:textId="2953A5D2" w:rsidR="00DD437C" w:rsidRDefault="00DD437C">
      <w:pPr>
        <w:rPr>
          <w:rFonts w:asciiTheme="majorBidi" w:hAnsiTheme="majorBidi" w:cstheme="majorBidi"/>
        </w:rPr>
      </w:pPr>
    </w:p>
    <w:p w14:paraId="419D33C7" w14:textId="490645BD" w:rsidR="00DD437C" w:rsidRDefault="00DD437C" w:rsidP="00DD437C">
      <w:pPr>
        <w:rPr>
          <w:rFonts w:asciiTheme="majorBidi" w:hAnsiTheme="majorBidi" w:cstheme="majorBidi"/>
        </w:rPr>
      </w:pPr>
      <w:r>
        <w:rPr>
          <w:rFonts w:asciiTheme="majorBidi" w:hAnsiTheme="majorBidi" w:cstheme="majorBidi"/>
        </w:rPr>
        <w:t>So the BW increased</w:t>
      </w:r>
      <w:r w:rsidR="00B21023">
        <w:rPr>
          <w:rFonts w:asciiTheme="majorBidi" w:hAnsiTheme="majorBidi" w:cstheme="majorBidi"/>
        </w:rPr>
        <w:t>.</w:t>
      </w:r>
    </w:p>
    <w:p w14:paraId="2744997B" w14:textId="443381F5" w:rsidR="00A77177" w:rsidRDefault="00A77177">
      <w:pPr>
        <w:rPr>
          <w:rFonts w:asciiTheme="majorBidi" w:hAnsiTheme="majorBidi" w:cstheme="majorBidi"/>
        </w:rPr>
      </w:pPr>
      <w:r>
        <w:rPr>
          <w:rFonts w:asciiTheme="majorBidi" w:hAnsiTheme="majorBidi" w:cstheme="majorBidi"/>
        </w:rPr>
        <w:br w:type="page"/>
      </w:r>
    </w:p>
    <w:p w14:paraId="070D62E8" w14:textId="16721E8B" w:rsidR="0072286E" w:rsidRPr="001D4394" w:rsidRDefault="001B78A5" w:rsidP="001B78A5">
      <w:pPr>
        <w:pStyle w:val="ListParagraph"/>
        <w:numPr>
          <w:ilvl w:val="0"/>
          <w:numId w:val="39"/>
        </w:numPr>
        <w:rPr>
          <w:rFonts w:asciiTheme="majorBidi" w:hAnsiTheme="majorBidi" w:cstheme="majorBidi"/>
        </w:rPr>
      </w:pPr>
      <w:r>
        <w:rPr>
          <w:noProof/>
        </w:rPr>
        <mc:AlternateContent>
          <mc:Choice Requires="wps">
            <w:drawing>
              <wp:anchor distT="0" distB="0" distL="114300" distR="114300" simplePos="0" relativeHeight="251677696" behindDoc="0" locked="0" layoutInCell="1" allowOverlap="1" wp14:anchorId="330A80B4" wp14:editId="405479ED">
                <wp:simplePos x="0" y="0"/>
                <wp:positionH relativeFrom="column">
                  <wp:posOffset>19050</wp:posOffset>
                </wp:positionH>
                <wp:positionV relativeFrom="paragraph">
                  <wp:posOffset>3263900</wp:posOffset>
                </wp:positionV>
                <wp:extent cx="5486400" cy="184150"/>
                <wp:effectExtent l="0" t="0" r="0" b="6350"/>
                <wp:wrapThrough wrapText="bothSides">
                  <wp:wrapPolygon edited="0">
                    <wp:start x="0" y="0"/>
                    <wp:lineTo x="0" y="20110"/>
                    <wp:lineTo x="21525" y="20110"/>
                    <wp:lineTo x="21525"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486400" cy="184150"/>
                        </a:xfrm>
                        <a:prstGeom prst="rect">
                          <a:avLst/>
                        </a:prstGeom>
                        <a:solidFill>
                          <a:prstClr val="white"/>
                        </a:solidFill>
                        <a:ln>
                          <a:noFill/>
                        </a:ln>
                      </wps:spPr>
                      <wps:txbx>
                        <w:txbxContent>
                          <w:p w14:paraId="53855D67" w14:textId="7F4411D3" w:rsidR="00C0212E" w:rsidRPr="00B331A2" w:rsidRDefault="00C0212E" w:rsidP="001B78A5">
                            <w:pPr>
                              <w:pStyle w:val="Caption"/>
                              <w:rPr>
                                <w:rFonts w:asciiTheme="majorBidi" w:hAnsiTheme="majorBidi" w:cstheme="majorBidi"/>
                                <w:noProof/>
                              </w:rPr>
                            </w:pPr>
                            <w:bookmarkStart w:id="167" w:name="_Toc18639904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60</w:t>
                            </w:r>
                            <w:r w:rsidR="000160DE">
                              <w:rPr>
                                <w:noProof/>
                              </w:rPr>
                              <w:fldChar w:fldCharType="end"/>
                            </w:r>
                            <w:r>
                              <w:t xml:space="preserve"> </w:t>
                            </w:r>
                            <w:r>
                              <w:t>rprope increase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A80B4" id="Text Box 25" o:spid="_x0000_s1084" type="#_x0000_t202" style="position:absolute;left:0;text-align:left;margin-left:1.5pt;margin-top:257pt;width:6in;height:1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" stroked="f">
                <v:textbox inset="0,0,0,0">
                  <w:txbxContent>
                    <w:p w14:paraId="53855D67" w14:textId="7F4411D3" w:rsidR="00C0212E" w:rsidRPr="00B331A2" w:rsidRDefault="00C0212E" w:rsidP="001B78A5">
                      <w:pPr>
                        <w:pStyle w:val="Caption"/>
                        <w:rPr>
                          <w:rFonts w:asciiTheme="majorBidi" w:hAnsiTheme="majorBidi" w:cstheme="majorBidi"/>
                          <w:noProof/>
                        </w:rPr>
                      </w:pPr>
                      <w:bookmarkStart w:id="168" w:name="_Toc18639904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60</w:t>
                      </w:r>
                      <w:r w:rsidR="000160DE">
                        <w:rPr>
                          <w:noProof/>
                        </w:rPr>
                        <w:fldChar w:fldCharType="end"/>
                      </w:r>
                      <w:r>
                        <w:t xml:space="preserve"> </w:t>
                      </w:r>
                      <w:r>
                        <w:t>rprope increase</w:t>
                      </w:r>
                      <w:bookmarkEnd w:id="168"/>
                    </w:p>
                  </w:txbxContent>
                </v:textbox>
                <w10:wrap type="through"/>
              </v:shape>
            </w:pict>
          </mc:Fallback>
        </mc:AlternateContent>
      </w:r>
      <w:r>
        <w:rPr>
          <w:rFonts w:asciiTheme="majorBidi" w:hAnsiTheme="majorBidi" w:cstheme="majorBidi"/>
          <w:noProof/>
        </w:rPr>
        <w:drawing>
          <wp:anchor distT="0" distB="0" distL="114300" distR="114300" simplePos="0" relativeHeight="251675648" behindDoc="0" locked="0" layoutInCell="1" allowOverlap="1" wp14:anchorId="7FFB6815" wp14:editId="734CE8D5">
            <wp:simplePos x="0" y="0"/>
            <wp:positionH relativeFrom="column">
              <wp:posOffset>19050</wp:posOffset>
            </wp:positionH>
            <wp:positionV relativeFrom="paragraph">
              <wp:posOffset>438150</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1_BW_rprope_increase.png"/>
                    <pic:cNvPicPr/>
                  </pic:nvPicPr>
                  <pic:blipFill>
                    <a:blip r:embed="rId133"/>
                    <a:stretch>
                      <a:fillRect/>
                    </a:stretch>
                  </pic:blipFill>
                  <pic:spPr>
                    <a:xfrm>
                      <a:off x="0" y="0"/>
                      <a:ext cx="5486400" cy="2766695"/>
                    </a:xfrm>
                    <a:prstGeom prst="rect">
                      <a:avLst/>
                    </a:prstGeom>
                    <a:ln>
                      <a:solidFill>
                        <a:schemeClr val="tx1"/>
                      </a:solidFill>
                    </a:ln>
                  </pic:spPr>
                </pic:pic>
              </a:graphicData>
            </a:graphic>
          </wp:anchor>
        </w:drawing>
      </w:r>
      <w:r>
        <w:rPr>
          <w:rFonts w:asciiTheme="majorBidi" w:hAnsiTheme="majorBidi" w:cstheme="majorBidi"/>
          <w:b/>
          <w:bCs/>
        </w:rPr>
        <w:t>In</w:t>
      </w:r>
      <w:r w:rsidRPr="00A16E5E">
        <w:rPr>
          <w:rFonts w:asciiTheme="majorBidi" w:hAnsiTheme="majorBidi" w:cstheme="majorBidi"/>
          <w:b/>
          <w:bCs/>
        </w:rPr>
        <w:t xml:space="preserve">creasing the </w:t>
      </w:r>
      <w:r>
        <w:rPr>
          <w:rFonts w:asciiTheme="majorBidi" w:hAnsiTheme="majorBidi" w:cstheme="majorBidi"/>
          <w:b/>
          <w:bCs/>
        </w:rPr>
        <w:t>probe radius increases the BW:</w:t>
      </w:r>
    </w:p>
    <w:p w14:paraId="4388F712" w14:textId="4D4EF1A9" w:rsidR="001D4394" w:rsidRDefault="001B78A5">
      <w:pPr>
        <w:rPr>
          <w:rFonts w:asciiTheme="majorBidi" w:hAnsiTheme="majorBidi" w:cstheme="majorBidi"/>
        </w:rPr>
      </w:pPr>
      <w:r>
        <w:rPr>
          <w:rFonts w:asciiTheme="majorBidi" w:hAnsiTheme="majorBidi" w:cstheme="majorBidi"/>
        </w:rPr>
        <w:t>As showm in figure 5</w:t>
      </w:r>
      <w:r w:rsidR="004743B1">
        <w:rPr>
          <w:rFonts w:asciiTheme="majorBidi" w:hAnsiTheme="majorBidi" w:cstheme="majorBidi"/>
        </w:rPr>
        <w:t>9</w:t>
      </w:r>
      <w:r>
        <w:rPr>
          <w:rFonts w:asciiTheme="majorBidi" w:hAnsiTheme="majorBidi" w:cstheme="majorBidi"/>
        </w:rPr>
        <w:t>:</w:t>
      </w:r>
    </w:p>
    <w:tbl>
      <w:tblPr>
        <w:tblStyle w:val="GridTable4-Accent1"/>
        <w:tblpPr w:leftFromText="180" w:rightFromText="180" w:vertAnchor="text" w:horzAnchor="margin" w:tblpY="80"/>
        <w:tblW w:w="0" w:type="auto"/>
        <w:tblLook w:val="04A0" w:firstRow="1" w:lastRow="0" w:firstColumn="1" w:lastColumn="0" w:noHBand="0" w:noVBand="1"/>
      </w:tblPr>
      <w:tblGrid>
        <w:gridCol w:w="3116"/>
        <w:gridCol w:w="4250"/>
      </w:tblGrid>
      <w:tr w:rsidR="001B78A5" w:rsidRPr="0024004C" w14:paraId="31081787" w14:textId="77777777" w:rsidTr="001B7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6D40BF91" w14:textId="0C122E30" w:rsidR="001B78A5" w:rsidRPr="0024004C" w:rsidRDefault="001B78A5" w:rsidP="001B78A5">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rprope</w:t>
            </w:r>
          </w:p>
        </w:tc>
        <w:tc>
          <w:tcPr>
            <w:tcW w:w="4250" w:type="dxa"/>
            <w:hideMark/>
          </w:tcPr>
          <w:p w14:paraId="6802085F" w14:textId="77777777" w:rsidR="001B78A5" w:rsidRPr="0024004C" w:rsidRDefault="001B78A5" w:rsidP="001B78A5">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BW</w:t>
            </w:r>
          </w:p>
        </w:tc>
      </w:tr>
      <w:tr w:rsidR="001B78A5" w:rsidRPr="0024004C" w14:paraId="5C423315" w14:textId="77777777" w:rsidTr="001B7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8BD827" w14:textId="350B473F" w:rsidR="001B78A5" w:rsidRPr="00872D36" w:rsidRDefault="001B78A5" w:rsidP="001B78A5">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0.07 mm</w:t>
            </w:r>
          </w:p>
        </w:tc>
        <w:tc>
          <w:tcPr>
            <w:tcW w:w="4250" w:type="dxa"/>
          </w:tcPr>
          <w:p w14:paraId="61F056E3" w14:textId="77777777" w:rsidR="001B78A5" w:rsidRPr="00872D36" w:rsidRDefault="001B78A5" w:rsidP="001B78A5">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150MHz</w:t>
            </w:r>
          </w:p>
        </w:tc>
      </w:tr>
      <w:tr w:rsidR="001B78A5" w:rsidRPr="0024004C" w14:paraId="307DF6D7" w14:textId="77777777" w:rsidTr="001B78A5">
        <w:tc>
          <w:tcPr>
            <w:cnfStyle w:val="001000000000" w:firstRow="0" w:lastRow="0" w:firstColumn="1" w:lastColumn="0" w:oddVBand="0" w:evenVBand="0" w:oddHBand="0" w:evenHBand="0" w:firstRowFirstColumn="0" w:firstRowLastColumn="0" w:lastRowFirstColumn="0" w:lastRowLastColumn="0"/>
            <w:tcW w:w="3116" w:type="dxa"/>
            <w:hideMark/>
          </w:tcPr>
          <w:p w14:paraId="72AE86B1" w14:textId="2F473A66" w:rsidR="001B78A5" w:rsidRPr="0024004C" w:rsidRDefault="001B78A5" w:rsidP="001B78A5">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0.1 mm</w:t>
            </w:r>
          </w:p>
        </w:tc>
        <w:tc>
          <w:tcPr>
            <w:tcW w:w="4250" w:type="dxa"/>
            <w:hideMark/>
          </w:tcPr>
          <w:p w14:paraId="2C721AE1" w14:textId="77777777" w:rsidR="001B78A5" w:rsidRPr="0024004C" w:rsidRDefault="001B78A5" w:rsidP="001B78A5">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170MHz</w:t>
            </w:r>
          </w:p>
        </w:tc>
      </w:tr>
    </w:tbl>
    <w:p w14:paraId="419C4787" w14:textId="77777777" w:rsidR="001B78A5" w:rsidRDefault="001B78A5">
      <w:pPr>
        <w:rPr>
          <w:rFonts w:asciiTheme="majorBidi" w:hAnsiTheme="majorBidi" w:cstheme="majorBidi"/>
        </w:rPr>
      </w:pPr>
    </w:p>
    <w:p w14:paraId="3F8B75E2" w14:textId="51E1AB3E" w:rsidR="001D4394" w:rsidRDefault="001D4394">
      <w:pPr>
        <w:rPr>
          <w:rFonts w:asciiTheme="majorBidi" w:hAnsiTheme="majorBidi" w:cstheme="majorBidi"/>
        </w:rPr>
      </w:pPr>
    </w:p>
    <w:p w14:paraId="59735B1D" w14:textId="397B4F76" w:rsidR="001B78A5" w:rsidRDefault="001B78A5">
      <w:pPr>
        <w:rPr>
          <w:rFonts w:asciiTheme="majorBidi" w:hAnsiTheme="majorBidi" w:cstheme="majorBidi"/>
        </w:rPr>
      </w:pPr>
    </w:p>
    <w:p w14:paraId="4AA4393C" w14:textId="6D7A99CB" w:rsidR="001B78A5" w:rsidRDefault="008D3FCD">
      <w:pPr>
        <w:rPr>
          <w:rFonts w:asciiTheme="majorBidi" w:hAnsiTheme="majorBidi" w:cstheme="majorBidi"/>
          <w:lang w:bidi="ar-EG"/>
        </w:rPr>
      </w:pPr>
      <w:r>
        <w:rPr>
          <w:rFonts w:asciiTheme="majorBidi" w:hAnsiTheme="majorBidi" w:cstheme="majorBidi"/>
        </w:rPr>
        <w:t>So the BW increased.</w:t>
      </w:r>
    </w:p>
    <w:p w14:paraId="0ED36899" w14:textId="77777777" w:rsidR="001B78A5" w:rsidRDefault="001B78A5">
      <w:pPr>
        <w:rPr>
          <w:rFonts w:asciiTheme="majorBidi" w:hAnsiTheme="majorBidi" w:cstheme="majorBidi"/>
        </w:rPr>
      </w:pPr>
    </w:p>
    <w:p w14:paraId="1DBFDB2A" w14:textId="77777777" w:rsidR="00DA7233" w:rsidRDefault="00DA7233" w:rsidP="00DD72DF">
      <w:pPr>
        <w:rPr>
          <w:rFonts w:asciiTheme="majorBidi" w:hAnsiTheme="majorBidi" w:cstheme="majorBidi"/>
        </w:rPr>
      </w:pPr>
    </w:p>
    <w:p w14:paraId="2D173D4A" w14:textId="77777777" w:rsidR="00DA7233" w:rsidRDefault="00DA7233" w:rsidP="00DD72DF">
      <w:pPr>
        <w:rPr>
          <w:rFonts w:asciiTheme="majorBidi" w:hAnsiTheme="majorBidi" w:cstheme="majorBidi"/>
        </w:rPr>
      </w:pPr>
    </w:p>
    <w:p w14:paraId="13359AB5" w14:textId="77777777" w:rsidR="00DA7233" w:rsidRDefault="00DA7233" w:rsidP="00DD72DF">
      <w:pPr>
        <w:rPr>
          <w:rFonts w:asciiTheme="majorBidi" w:hAnsiTheme="majorBidi" w:cstheme="majorBidi"/>
        </w:rPr>
      </w:pPr>
    </w:p>
    <w:p w14:paraId="73A68C10" w14:textId="77777777" w:rsidR="00DA7233" w:rsidRDefault="00DA7233" w:rsidP="00DD72DF">
      <w:pPr>
        <w:rPr>
          <w:rFonts w:asciiTheme="majorBidi" w:hAnsiTheme="majorBidi" w:cstheme="majorBidi"/>
        </w:rPr>
      </w:pPr>
    </w:p>
    <w:p w14:paraId="6E73B602" w14:textId="77777777" w:rsidR="00DA7233" w:rsidRDefault="00DA7233" w:rsidP="00DD72DF">
      <w:pPr>
        <w:rPr>
          <w:rFonts w:asciiTheme="majorBidi" w:hAnsiTheme="majorBidi" w:cstheme="majorBidi"/>
        </w:rPr>
      </w:pPr>
    </w:p>
    <w:p w14:paraId="594B5535" w14:textId="77777777" w:rsidR="00DA7233" w:rsidRDefault="00DA7233" w:rsidP="00DD72DF">
      <w:pPr>
        <w:rPr>
          <w:rFonts w:asciiTheme="majorBidi" w:hAnsiTheme="majorBidi" w:cstheme="majorBidi"/>
        </w:rPr>
      </w:pPr>
    </w:p>
    <w:p w14:paraId="2FF6E03E" w14:textId="77777777" w:rsidR="00DA7233" w:rsidRDefault="00DA7233" w:rsidP="00DD72DF">
      <w:pPr>
        <w:rPr>
          <w:rFonts w:asciiTheme="majorBidi" w:hAnsiTheme="majorBidi" w:cstheme="majorBidi"/>
        </w:rPr>
      </w:pPr>
    </w:p>
    <w:p w14:paraId="43ABC3E3" w14:textId="77777777" w:rsidR="00DA7233" w:rsidRDefault="00DA7233" w:rsidP="00DD72DF">
      <w:pPr>
        <w:rPr>
          <w:rFonts w:asciiTheme="majorBidi" w:hAnsiTheme="majorBidi" w:cstheme="majorBidi"/>
        </w:rPr>
      </w:pPr>
    </w:p>
    <w:p w14:paraId="5B54009F" w14:textId="77777777" w:rsidR="00DA7233" w:rsidRDefault="00DA7233" w:rsidP="00DD72DF">
      <w:pPr>
        <w:rPr>
          <w:rFonts w:asciiTheme="majorBidi" w:hAnsiTheme="majorBidi" w:cstheme="majorBidi"/>
        </w:rPr>
      </w:pPr>
    </w:p>
    <w:p w14:paraId="1767D926" w14:textId="3E6A5185" w:rsidR="009C6E31" w:rsidRDefault="009C6E31" w:rsidP="009C6E31">
      <w:pPr>
        <w:pStyle w:val="Heading1"/>
        <w:rPr>
          <w:rFonts w:asciiTheme="majorBidi" w:hAnsiTheme="majorBidi"/>
        </w:rPr>
      </w:pPr>
      <w:bookmarkStart w:id="169" w:name="_Toc186398984"/>
      <w:r>
        <w:rPr>
          <w:rFonts w:asciiTheme="majorBidi" w:hAnsiTheme="majorBidi"/>
        </w:rPr>
        <w:t>4. Equivalent Circuit model</w:t>
      </w:r>
      <w:bookmarkEnd w:id="169"/>
      <w:r>
        <w:rPr>
          <w:rFonts w:asciiTheme="majorBidi" w:hAnsiTheme="majorBidi"/>
        </w:rPr>
        <w:t xml:space="preserve"> </w:t>
      </w:r>
    </w:p>
    <w:p w14:paraId="236F49F0" w14:textId="4BCB788F" w:rsidR="009C6E31" w:rsidRPr="009C6E31" w:rsidRDefault="009C6E31" w:rsidP="009C6E31">
      <w:pPr>
        <w:rPr>
          <w:rFonts w:asciiTheme="majorBidi" w:hAnsiTheme="majorBidi" w:cstheme="majorBidi"/>
        </w:rPr>
      </w:pPr>
      <w:r w:rsidRPr="009C6E31">
        <w:rPr>
          <w:rFonts w:asciiTheme="majorBidi" w:hAnsiTheme="majorBidi" w:cstheme="majorBidi"/>
        </w:rPr>
        <w:t>the equivalent circuit model designed for high-frequency operation around 20 GHz. The circuit model is based on measured and simulated S-parameters and consists of specific passive components: a resistor (R), an inductor (L), a capacitor (C), and an impedance (Z). This combination models the behavior of the system and ensures effective impedance matching and resonance near the target frequency.</w:t>
      </w:r>
    </w:p>
    <w:p w14:paraId="7F743AE6" w14:textId="47971268" w:rsidR="009C6E31" w:rsidRDefault="009C6E31" w:rsidP="009C6E31">
      <w:pPr>
        <w:rPr>
          <w:rFonts w:asciiTheme="majorBidi" w:hAnsiTheme="majorBidi" w:cstheme="majorBidi"/>
          <w:b/>
          <w:bCs/>
        </w:rPr>
      </w:pPr>
      <w:r w:rsidRPr="009C6E31">
        <w:rPr>
          <w:rFonts w:asciiTheme="majorBidi" w:hAnsiTheme="majorBidi" w:cstheme="majorBidi"/>
          <w:b/>
          <w:bCs/>
        </w:rPr>
        <w:t>Equivalent Circuit Components</w:t>
      </w:r>
    </w:p>
    <w:p w14:paraId="17DD867D" w14:textId="6F058BC6" w:rsidR="006A2A8B" w:rsidRPr="009C6E31" w:rsidRDefault="006A2A8B" w:rsidP="009C6E31">
      <w:pPr>
        <w:rPr>
          <w:rFonts w:asciiTheme="majorBidi" w:hAnsiTheme="majorBidi" w:cstheme="majorBidi"/>
          <w:b/>
          <w:bCs/>
        </w:rPr>
      </w:pPr>
      <w:r>
        <w:rPr>
          <w:noProof/>
        </w:rPr>
        <mc:AlternateContent>
          <mc:Choice Requires="wps">
            <w:drawing>
              <wp:anchor distT="0" distB="0" distL="114300" distR="114300" simplePos="0" relativeHeight="251776000" behindDoc="0" locked="0" layoutInCell="1" allowOverlap="1" wp14:anchorId="327EB85D" wp14:editId="579C6A66">
                <wp:simplePos x="0" y="0"/>
                <wp:positionH relativeFrom="column">
                  <wp:posOffset>1009650</wp:posOffset>
                </wp:positionH>
                <wp:positionV relativeFrom="paragraph">
                  <wp:posOffset>3085465</wp:posOffset>
                </wp:positionV>
                <wp:extent cx="3931920" cy="635"/>
                <wp:effectExtent l="0" t="0" r="0" b="0"/>
                <wp:wrapTopAndBottom/>
                <wp:docPr id="2117918843"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643C0AAE" w14:textId="4872597D" w:rsidR="006A2A8B" w:rsidRPr="009061E2" w:rsidRDefault="006A2A8B" w:rsidP="006A2A8B">
                            <w:pPr>
                              <w:pStyle w:val="Caption"/>
                              <w:rPr>
                                <w:noProof/>
                                <w:sz w:val="22"/>
                                <w:szCs w:val="22"/>
                              </w:rPr>
                            </w:pPr>
                            <w:bookmarkStart w:id="170" w:name="_Toc18639904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61</w:t>
                            </w:r>
                            <w:r w:rsidR="000160DE">
                              <w:rPr>
                                <w:noProof/>
                              </w:rPr>
                              <w:fldChar w:fldCharType="end"/>
                            </w:r>
                            <w:r>
                              <w:t>: Equivalent Circuit model</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EB85D" id="_x0000_s1085" type="#_x0000_t202" style="position:absolute;margin-left:79.5pt;margin-top:242.95pt;width:309.6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" stroked="f">
                <v:textbox style="mso-fit-shape-to-text:t" inset="0,0,0,0">
                  <w:txbxContent>
                    <w:p w14:paraId="643C0AAE" w14:textId="4872597D" w:rsidR="006A2A8B" w:rsidRPr="009061E2" w:rsidRDefault="006A2A8B" w:rsidP="006A2A8B">
                      <w:pPr>
                        <w:pStyle w:val="Caption"/>
                        <w:rPr>
                          <w:noProof/>
                          <w:sz w:val="22"/>
                          <w:szCs w:val="22"/>
                        </w:rPr>
                      </w:pPr>
                      <w:bookmarkStart w:id="171" w:name="_Toc18639904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61</w:t>
                      </w:r>
                      <w:r w:rsidR="000160DE">
                        <w:rPr>
                          <w:noProof/>
                        </w:rPr>
                        <w:fldChar w:fldCharType="end"/>
                      </w:r>
                      <w:r>
                        <w:t>: Equivalent Circuit model</w:t>
                      </w:r>
                      <w:bookmarkEnd w:id="171"/>
                    </w:p>
                  </w:txbxContent>
                </v:textbox>
                <w10:wrap type="topAndBottom"/>
              </v:shape>
            </w:pict>
          </mc:Fallback>
        </mc:AlternateContent>
      </w:r>
      <w:r>
        <w:rPr>
          <w:noProof/>
        </w:rPr>
        <w:drawing>
          <wp:anchor distT="0" distB="0" distL="114300" distR="114300" simplePos="0" relativeHeight="251773952" behindDoc="0" locked="0" layoutInCell="1" allowOverlap="1" wp14:anchorId="4B299EDC" wp14:editId="5C26EE1D">
            <wp:simplePos x="0" y="0"/>
            <wp:positionH relativeFrom="column">
              <wp:posOffset>962025</wp:posOffset>
            </wp:positionH>
            <wp:positionV relativeFrom="paragraph">
              <wp:posOffset>183515</wp:posOffset>
            </wp:positionV>
            <wp:extent cx="3931285" cy="2809875"/>
            <wp:effectExtent l="0" t="0" r="0" b="9525"/>
            <wp:wrapTopAndBottom/>
            <wp:docPr id="140903671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4">
                      <a:extLst>
                        <a:ext uri="{28A0092B-C50C-407E-A947-70E740481C1C}">
                          <a14:useLocalDpi xmlns:a14="http://schemas.microsoft.com/office/drawing/2010/main" val="0"/>
                        </a:ext>
                      </a:extLst>
                    </a:blip>
                    <a:srcRect t="12449" b="7705"/>
                    <a:stretch/>
                  </pic:blipFill>
                  <pic:spPr bwMode="auto">
                    <a:xfrm>
                      <a:off x="0" y="0"/>
                      <a:ext cx="3931285" cy="2809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048B08" w14:textId="794A2182" w:rsidR="009C6E31" w:rsidRPr="009C6E31" w:rsidRDefault="009C6E31" w:rsidP="009C6E31">
      <w:pPr>
        <w:rPr>
          <w:rFonts w:asciiTheme="majorBidi" w:hAnsiTheme="majorBidi" w:cstheme="majorBidi"/>
        </w:rPr>
      </w:pPr>
      <w:r w:rsidRPr="009C6E31">
        <w:rPr>
          <w:rFonts w:asciiTheme="majorBidi" w:hAnsiTheme="majorBidi" w:cstheme="majorBidi"/>
        </w:rPr>
        <w:t>The equivalent circuit is designed using the following components:</w:t>
      </w:r>
    </w:p>
    <w:p w14:paraId="2E5686F4" w14:textId="77777777" w:rsidR="009C6E31" w:rsidRPr="009C6E31" w:rsidRDefault="009C6E31" w:rsidP="009C6E31">
      <w:pPr>
        <w:numPr>
          <w:ilvl w:val="0"/>
          <w:numId w:val="46"/>
        </w:numPr>
        <w:rPr>
          <w:rFonts w:asciiTheme="majorBidi" w:hAnsiTheme="majorBidi" w:cstheme="majorBidi"/>
        </w:rPr>
      </w:pPr>
      <w:r w:rsidRPr="009C6E31">
        <w:rPr>
          <w:rFonts w:asciiTheme="majorBidi" w:hAnsiTheme="majorBidi" w:cstheme="majorBidi"/>
          <w:b/>
          <w:bCs/>
        </w:rPr>
        <w:t>Resistor (R):</w:t>
      </w:r>
      <w:r w:rsidRPr="009C6E31">
        <w:rPr>
          <w:rFonts w:asciiTheme="majorBidi" w:hAnsiTheme="majorBidi" w:cstheme="majorBidi"/>
        </w:rPr>
        <w:t xml:space="preserve"> 42 Ω</w:t>
      </w:r>
    </w:p>
    <w:p w14:paraId="4883F856" w14:textId="77777777" w:rsidR="009C6E31" w:rsidRPr="009C6E31" w:rsidRDefault="009C6E31" w:rsidP="009C6E31">
      <w:pPr>
        <w:numPr>
          <w:ilvl w:val="1"/>
          <w:numId w:val="46"/>
        </w:numPr>
        <w:tabs>
          <w:tab w:val="num" w:pos="1440"/>
        </w:tabs>
        <w:rPr>
          <w:rFonts w:asciiTheme="majorBidi" w:hAnsiTheme="majorBidi" w:cstheme="majorBidi"/>
        </w:rPr>
      </w:pPr>
      <w:r w:rsidRPr="009C6E31">
        <w:rPr>
          <w:rFonts w:asciiTheme="majorBidi" w:hAnsiTheme="majorBidi" w:cstheme="majorBidi"/>
        </w:rPr>
        <w:t>This resistor represents the loss in the circuit. Its slightly lower value compared to the standard 50 Ω suggests minimal power dissipation, which is confirmed by the good return loss characteristics.</w:t>
      </w:r>
    </w:p>
    <w:p w14:paraId="09DACFD7" w14:textId="77777777" w:rsidR="009C6E31" w:rsidRPr="009C6E31" w:rsidRDefault="009C6E31" w:rsidP="009C6E31">
      <w:pPr>
        <w:numPr>
          <w:ilvl w:val="0"/>
          <w:numId w:val="46"/>
        </w:numPr>
        <w:rPr>
          <w:rFonts w:asciiTheme="majorBidi" w:hAnsiTheme="majorBidi" w:cstheme="majorBidi"/>
        </w:rPr>
      </w:pPr>
      <w:r w:rsidRPr="009C6E31">
        <w:rPr>
          <w:rFonts w:asciiTheme="majorBidi" w:hAnsiTheme="majorBidi" w:cstheme="majorBidi"/>
          <w:b/>
          <w:bCs/>
        </w:rPr>
        <w:t>Inductor (L):</w:t>
      </w:r>
      <w:r w:rsidRPr="009C6E31">
        <w:rPr>
          <w:rFonts w:asciiTheme="majorBidi" w:hAnsiTheme="majorBidi" w:cstheme="majorBidi"/>
        </w:rPr>
        <w:t xml:space="preserve"> 0.0126651 nH</w:t>
      </w:r>
    </w:p>
    <w:p w14:paraId="2A64215B" w14:textId="77777777" w:rsidR="009C6E31" w:rsidRPr="009C6E31" w:rsidRDefault="009C6E31" w:rsidP="009C6E31">
      <w:pPr>
        <w:numPr>
          <w:ilvl w:val="1"/>
          <w:numId w:val="46"/>
        </w:numPr>
        <w:tabs>
          <w:tab w:val="num" w:pos="1440"/>
        </w:tabs>
        <w:rPr>
          <w:rFonts w:asciiTheme="majorBidi" w:hAnsiTheme="majorBidi" w:cstheme="majorBidi"/>
        </w:rPr>
      </w:pPr>
      <w:r w:rsidRPr="009C6E31">
        <w:rPr>
          <w:rFonts w:asciiTheme="majorBidi" w:hAnsiTheme="majorBidi" w:cstheme="majorBidi"/>
        </w:rPr>
        <w:t>The small inductance value indicates that the circuit is optimized for high-frequency operation. It helps control parasitic inductive effects, ensuring stable performance.</w:t>
      </w:r>
    </w:p>
    <w:p w14:paraId="5E606704" w14:textId="77777777" w:rsidR="009C6E31" w:rsidRPr="009C6E31" w:rsidRDefault="009C6E31" w:rsidP="009C6E31">
      <w:pPr>
        <w:numPr>
          <w:ilvl w:val="0"/>
          <w:numId w:val="46"/>
        </w:numPr>
        <w:rPr>
          <w:rFonts w:asciiTheme="majorBidi" w:hAnsiTheme="majorBidi" w:cstheme="majorBidi"/>
        </w:rPr>
      </w:pPr>
      <w:r w:rsidRPr="009C6E31">
        <w:rPr>
          <w:rFonts w:asciiTheme="majorBidi" w:hAnsiTheme="majorBidi" w:cstheme="majorBidi"/>
          <w:b/>
          <w:bCs/>
        </w:rPr>
        <w:t>Capacitor (C):</w:t>
      </w:r>
      <w:r w:rsidRPr="009C6E31">
        <w:rPr>
          <w:rFonts w:asciiTheme="majorBidi" w:hAnsiTheme="majorBidi" w:cstheme="majorBidi"/>
        </w:rPr>
        <w:t xml:space="preserve"> 5 pF</w:t>
      </w:r>
    </w:p>
    <w:p w14:paraId="335CDED1" w14:textId="77777777" w:rsidR="009C6E31" w:rsidRPr="009C6E31" w:rsidRDefault="009C6E31" w:rsidP="009C6E31">
      <w:pPr>
        <w:numPr>
          <w:ilvl w:val="1"/>
          <w:numId w:val="46"/>
        </w:numPr>
        <w:tabs>
          <w:tab w:val="num" w:pos="1440"/>
        </w:tabs>
        <w:rPr>
          <w:rFonts w:asciiTheme="majorBidi" w:hAnsiTheme="majorBidi" w:cstheme="majorBidi"/>
        </w:rPr>
      </w:pPr>
      <w:r w:rsidRPr="009C6E31">
        <w:rPr>
          <w:rFonts w:asciiTheme="majorBidi" w:hAnsiTheme="majorBidi" w:cstheme="majorBidi"/>
        </w:rPr>
        <w:t>The capacitance tunes the circuit to resonate efficiently at the desired frequency. This value was selected to ensure precise resonance at 20 GHz.</w:t>
      </w:r>
    </w:p>
    <w:p w14:paraId="0CDCD404" w14:textId="77777777" w:rsidR="009C6E31" w:rsidRPr="009C6E31" w:rsidRDefault="009C6E31" w:rsidP="009C6E31">
      <w:pPr>
        <w:numPr>
          <w:ilvl w:val="0"/>
          <w:numId w:val="46"/>
        </w:numPr>
        <w:rPr>
          <w:rFonts w:asciiTheme="majorBidi" w:hAnsiTheme="majorBidi" w:cstheme="majorBidi"/>
        </w:rPr>
      </w:pPr>
      <w:r w:rsidRPr="009C6E31">
        <w:rPr>
          <w:rFonts w:asciiTheme="majorBidi" w:hAnsiTheme="majorBidi" w:cstheme="majorBidi"/>
          <w:b/>
          <w:bCs/>
        </w:rPr>
        <w:t>Impedance (Z):</w:t>
      </w:r>
      <w:r w:rsidRPr="009C6E31">
        <w:rPr>
          <w:rFonts w:asciiTheme="majorBidi" w:hAnsiTheme="majorBidi" w:cstheme="majorBidi"/>
        </w:rPr>
        <w:t xml:space="preserve"> 35.3 Ω</w:t>
      </w:r>
    </w:p>
    <w:p w14:paraId="0EBE5A00" w14:textId="77777777" w:rsidR="009C6E31" w:rsidRPr="009C6E31" w:rsidRDefault="009C6E31" w:rsidP="009C6E31">
      <w:pPr>
        <w:numPr>
          <w:ilvl w:val="1"/>
          <w:numId w:val="46"/>
        </w:numPr>
        <w:tabs>
          <w:tab w:val="num" w:pos="1440"/>
        </w:tabs>
        <w:rPr>
          <w:rFonts w:asciiTheme="majorBidi" w:hAnsiTheme="majorBidi" w:cstheme="majorBidi"/>
        </w:rPr>
      </w:pPr>
      <w:r w:rsidRPr="009C6E31">
        <w:rPr>
          <w:rFonts w:asciiTheme="majorBidi" w:hAnsiTheme="majorBidi" w:cstheme="majorBidi"/>
        </w:rPr>
        <w:t>The equivalent impedance slightly deviates from the ideal 50 Ω characteristic impedance. This deviation contributes to a minor mismatch but is within acceptable limits for practical RF systems.</w:t>
      </w:r>
    </w:p>
    <w:p w14:paraId="378F5C7C" w14:textId="77777777" w:rsidR="009C6E31" w:rsidRPr="009C6E31" w:rsidRDefault="009C6E31" w:rsidP="009C6E31">
      <w:pPr>
        <w:rPr>
          <w:rFonts w:asciiTheme="majorBidi" w:hAnsiTheme="majorBidi" w:cstheme="majorBidi"/>
          <w:b/>
          <w:bCs/>
        </w:rPr>
      </w:pPr>
      <w:r w:rsidRPr="009C6E31">
        <w:rPr>
          <w:rFonts w:asciiTheme="majorBidi" w:hAnsiTheme="majorBidi" w:cstheme="majorBidi"/>
          <w:b/>
          <w:bCs/>
        </w:rPr>
        <w:t>S-Parameter Results</w:t>
      </w:r>
    </w:p>
    <w:p w14:paraId="11DBDA84" w14:textId="67C7212D" w:rsidR="009C6E31" w:rsidRDefault="006A2A8B" w:rsidP="009C6E31">
      <w:pPr>
        <w:rPr>
          <w:rFonts w:asciiTheme="majorBidi" w:hAnsiTheme="majorBidi" w:cstheme="majorBidi"/>
        </w:rPr>
      </w:pPr>
      <w:r>
        <w:rPr>
          <w:noProof/>
        </w:rPr>
        <w:drawing>
          <wp:anchor distT="0" distB="0" distL="114300" distR="114300" simplePos="0" relativeHeight="251778048" behindDoc="0" locked="0" layoutInCell="1" allowOverlap="1" wp14:anchorId="3BCAA319" wp14:editId="21488E0C">
            <wp:simplePos x="0" y="0"/>
            <wp:positionH relativeFrom="column">
              <wp:posOffset>1216025</wp:posOffset>
            </wp:positionH>
            <wp:positionV relativeFrom="paragraph">
              <wp:posOffset>400050</wp:posOffset>
            </wp:positionV>
            <wp:extent cx="3384591" cy="3840480"/>
            <wp:effectExtent l="0" t="0" r="6350" b="7620"/>
            <wp:wrapTopAndBottom/>
            <wp:docPr id="94558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80836" name=""/>
                    <pic:cNvPicPr/>
                  </pic:nvPicPr>
                  <pic:blipFill rotWithShape="1">
                    <a:blip r:embed="rId135"/>
                    <a:srcRect l="8160" t="8020" r="6770" b="7848"/>
                    <a:stretch/>
                  </pic:blipFill>
                  <pic:spPr bwMode="auto">
                    <a:xfrm>
                      <a:off x="0" y="0"/>
                      <a:ext cx="3384591" cy="384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64D68EA0" wp14:editId="42701D97">
                <wp:simplePos x="0" y="0"/>
                <wp:positionH relativeFrom="column">
                  <wp:posOffset>619125</wp:posOffset>
                </wp:positionH>
                <wp:positionV relativeFrom="paragraph">
                  <wp:posOffset>4295775</wp:posOffset>
                </wp:positionV>
                <wp:extent cx="3981450" cy="635"/>
                <wp:effectExtent l="0" t="0" r="0" b="5715"/>
                <wp:wrapTopAndBottom/>
                <wp:docPr id="1770625537" name="Text Box 1"/>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60C55A0C" w14:textId="5DF34FA4" w:rsidR="006A2A8B" w:rsidRPr="00E4373B" w:rsidRDefault="006A2A8B" w:rsidP="006A2A8B">
                            <w:pPr>
                              <w:pStyle w:val="Caption"/>
                              <w:rPr>
                                <w:noProof/>
                                <w:sz w:val="22"/>
                                <w:szCs w:val="22"/>
                              </w:rPr>
                            </w:pPr>
                            <w:bookmarkStart w:id="172" w:name="_Toc18639904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62</w:t>
                            </w:r>
                            <w:r w:rsidR="000160DE">
                              <w:rPr>
                                <w:noProof/>
                              </w:rPr>
                              <w:fldChar w:fldCharType="end"/>
                            </w:r>
                            <w:r>
                              <w:t>:</w:t>
                            </w:r>
                            <w:r w:rsidRPr="00495190">
                              <w:t>Equivalent Circuit Model S11 Simulation Results</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D68EA0" id="_x0000_s1086" type="#_x0000_t202" style="position:absolute;margin-left:48.75pt;margin-top:338.25pt;width:313.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" stroked="f">
                <v:textbox style="mso-fit-shape-to-text:t" inset="0,0,0,0">
                  <w:txbxContent>
                    <w:p w14:paraId="60C55A0C" w14:textId="5DF34FA4" w:rsidR="006A2A8B" w:rsidRPr="00E4373B" w:rsidRDefault="006A2A8B" w:rsidP="006A2A8B">
                      <w:pPr>
                        <w:pStyle w:val="Caption"/>
                        <w:rPr>
                          <w:noProof/>
                          <w:sz w:val="22"/>
                          <w:szCs w:val="22"/>
                        </w:rPr>
                      </w:pPr>
                      <w:bookmarkStart w:id="173" w:name="_Toc18639904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62</w:t>
                      </w:r>
                      <w:r w:rsidR="000160DE">
                        <w:rPr>
                          <w:noProof/>
                        </w:rPr>
                        <w:fldChar w:fldCharType="end"/>
                      </w:r>
                      <w:r>
                        <w:t>:</w:t>
                      </w:r>
                      <w:r w:rsidRPr="00495190">
                        <w:t>Equivalent Circuit Model S11 Simulation Results</w:t>
                      </w:r>
                      <w:bookmarkEnd w:id="173"/>
                    </w:p>
                  </w:txbxContent>
                </v:textbox>
                <w10:wrap type="topAndBottom"/>
              </v:shape>
            </w:pict>
          </mc:Fallback>
        </mc:AlternateContent>
      </w:r>
      <w:r w:rsidR="009C6E31" w:rsidRPr="009C6E31">
        <w:rPr>
          <w:rFonts w:asciiTheme="majorBidi" w:hAnsiTheme="majorBidi" w:cstheme="majorBidi"/>
        </w:rPr>
        <w:t>The circuit’s performance was validated using simulated S-parameters:</w:t>
      </w:r>
    </w:p>
    <w:p w14:paraId="25D65FCA" w14:textId="77C32971" w:rsidR="006A2A8B" w:rsidRPr="009C6E31" w:rsidRDefault="006A2A8B" w:rsidP="009C6E31">
      <w:pPr>
        <w:rPr>
          <w:rFonts w:asciiTheme="majorBidi" w:hAnsiTheme="majorBidi" w:cstheme="majorBidi"/>
        </w:rPr>
      </w:pPr>
    </w:p>
    <w:p w14:paraId="3A5AA8C9" w14:textId="00E47D1E" w:rsidR="009C6E31" w:rsidRPr="009C6E31" w:rsidRDefault="009C6E31" w:rsidP="009C6E31">
      <w:pPr>
        <w:numPr>
          <w:ilvl w:val="0"/>
          <w:numId w:val="47"/>
        </w:numPr>
        <w:rPr>
          <w:rFonts w:asciiTheme="majorBidi" w:hAnsiTheme="majorBidi" w:cstheme="majorBidi"/>
        </w:rPr>
      </w:pPr>
      <w:r w:rsidRPr="009C6E31">
        <w:rPr>
          <w:rFonts w:asciiTheme="majorBidi" w:hAnsiTheme="majorBidi" w:cstheme="majorBidi"/>
          <w:b/>
          <w:bCs/>
        </w:rPr>
        <w:t>Return Loss (S11):</w:t>
      </w:r>
      <w:r w:rsidRPr="009C6E31">
        <w:rPr>
          <w:rFonts w:asciiTheme="majorBidi" w:hAnsiTheme="majorBidi" w:cstheme="majorBidi"/>
        </w:rPr>
        <w:t xml:space="preserve"> At 20 GHz, the return loss is -20.99 dB, indicating excellent impedance matching at the resonant frequency.</w:t>
      </w:r>
    </w:p>
    <w:p w14:paraId="4309EEA7" w14:textId="77777777" w:rsidR="009C6E31" w:rsidRPr="009C6E31" w:rsidRDefault="009C6E31" w:rsidP="009C6E31">
      <w:pPr>
        <w:numPr>
          <w:ilvl w:val="0"/>
          <w:numId w:val="47"/>
        </w:numPr>
        <w:rPr>
          <w:rFonts w:asciiTheme="majorBidi" w:hAnsiTheme="majorBidi" w:cstheme="majorBidi"/>
        </w:rPr>
      </w:pPr>
      <w:r w:rsidRPr="009C6E31">
        <w:rPr>
          <w:rFonts w:asciiTheme="majorBidi" w:hAnsiTheme="majorBidi" w:cstheme="majorBidi"/>
          <w:b/>
          <w:bCs/>
        </w:rPr>
        <w:t>Frequency Points:</w:t>
      </w:r>
    </w:p>
    <w:p w14:paraId="6F154904" w14:textId="77777777" w:rsidR="009C6E31" w:rsidRPr="009C6E31" w:rsidRDefault="009C6E31" w:rsidP="009C6E31">
      <w:pPr>
        <w:numPr>
          <w:ilvl w:val="1"/>
          <w:numId w:val="47"/>
        </w:numPr>
        <w:tabs>
          <w:tab w:val="num" w:pos="1440"/>
        </w:tabs>
        <w:rPr>
          <w:rFonts w:asciiTheme="majorBidi" w:hAnsiTheme="majorBidi" w:cstheme="majorBidi"/>
        </w:rPr>
      </w:pPr>
      <w:r w:rsidRPr="009C6E31">
        <w:rPr>
          <w:rFonts w:asciiTheme="majorBidi" w:hAnsiTheme="majorBidi" w:cstheme="majorBidi"/>
        </w:rPr>
        <w:t>At 19.77 GHz, S11 is approximately -9.03 dB.</w:t>
      </w:r>
    </w:p>
    <w:p w14:paraId="1E9F222E" w14:textId="77777777" w:rsidR="009C6E31" w:rsidRPr="009C6E31" w:rsidRDefault="009C6E31" w:rsidP="009C6E31">
      <w:pPr>
        <w:numPr>
          <w:ilvl w:val="1"/>
          <w:numId w:val="47"/>
        </w:numPr>
        <w:tabs>
          <w:tab w:val="num" w:pos="1440"/>
        </w:tabs>
        <w:rPr>
          <w:rFonts w:asciiTheme="majorBidi" w:hAnsiTheme="majorBidi" w:cstheme="majorBidi"/>
        </w:rPr>
      </w:pPr>
      <w:r w:rsidRPr="009C6E31">
        <w:rPr>
          <w:rFonts w:asciiTheme="majorBidi" w:hAnsiTheme="majorBidi" w:cstheme="majorBidi"/>
        </w:rPr>
        <w:t>At 20.19 GHz, S11 is approximately -9.03 dB.</w:t>
      </w:r>
    </w:p>
    <w:p w14:paraId="59EEFEC6" w14:textId="77777777" w:rsidR="009C6E31" w:rsidRPr="009C6E31" w:rsidRDefault="009C6E31" w:rsidP="009C6E31">
      <w:pPr>
        <w:numPr>
          <w:ilvl w:val="1"/>
          <w:numId w:val="47"/>
        </w:numPr>
        <w:tabs>
          <w:tab w:val="num" w:pos="1440"/>
        </w:tabs>
        <w:rPr>
          <w:rFonts w:asciiTheme="majorBidi" w:hAnsiTheme="majorBidi" w:cstheme="majorBidi"/>
        </w:rPr>
      </w:pPr>
      <w:r w:rsidRPr="009C6E31">
        <w:rPr>
          <w:rFonts w:asciiTheme="majorBidi" w:hAnsiTheme="majorBidi" w:cstheme="majorBidi"/>
        </w:rPr>
        <w:t>These values highlight the narrow bandwidth centered around 20 GHz, confirming the resonance behavior of the circuit.</w:t>
      </w:r>
    </w:p>
    <w:p w14:paraId="40B0D762" w14:textId="77777777" w:rsidR="009C6E31" w:rsidRPr="009C6E31" w:rsidRDefault="009C6E31" w:rsidP="009C6E31">
      <w:pPr>
        <w:rPr>
          <w:rFonts w:asciiTheme="majorBidi" w:hAnsiTheme="majorBidi" w:cstheme="majorBidi"/>
          <w:b/>
          <w:bCs/>
        </w:rPr>
      </w:pPr>
      <w:r w:rsidRPr="009C6E31">
        <w:rPr>
          <w:rFonts w:asciiTheme="majorBidi" w:hAnsiTheme="majorBidi" w:cstheme="majorBidi"/>
          <w:b/>
          <w:bCs/>
        </w:rPr>
        <w:t>Analysis of Performance</w:t>
      </w:r>
    </w:p>
    <w:p w14:paraId="5B43A231" w14:textId="77777777" w:rsidR="009C6E31" w:rsidRPr="009C6E31" w:rsidRDefault="009C6E31" w:rsidP="009C6E31">
      <w:pPr>
        <w:numPr>
          <w:ilvl w:val="0"/>
          <w:numId w:val="48"/>
        </w:numPr>
        <w:rPr>
          <w:rFonts w:asciiTheme="majorBidi" w:hAnsiTheme="majorBidi" w:cstheme="majorBidi"/>
        </w:rPr>
      </w:pPr>
      <w:r w:rsidRPr="009C6E31">
        <w:rPr>
          <w:rFonts w:asciiTheme="majorBidi" w:hAnsiTheme="majorBidi" w:cstheme="majorBidi"/>
          <w:b/>
          <w:bCs/>
        </w:rPr>
        <w:t>Impedance Matching:</w:t>
      </w:r>
      <w:r w:rsidRPr="009C6E31">
        <w:rPr>
          <w:rFonts w:asciiTheme="majorBidi" w:hAnsiTheme="majorBidi" w:cstheme="majorBidi"/>
        </w:rPr>
        <w:t xml:space="preserve"> The return loss values demonstrate effective impedance matching at the center frequency. The slightly reduced impedance (35.3 Ω) and small inductive and capacitive values allow the circuit to minimize reflections at the operational frequency.</w:t>
      </w:r>
    </w:p>
    <w:p w14:paraId="4CB2189A" w14:textId="77777777" w:rsidR="009C6E31" w:rsidRPr="009C6E31" w:rsidRDefault="009C6E31" w:rsidP="009C6E31">
      <w:pPr>
        <w:numPr>
          <w:ilvl w:val="0"/>
          <w:numId w:val="48"/>
        </w:numPr>
        <w:rPr>
          <w:rFonts w:asciiTheme="majorBidi" w:hAnsiTheme="majorBidi" w:cstheme="majorBidi"/>
        </w:rPr>
      </w:pPr>
      <w:r w:rsidRPr="009C6E31">
        <w:rPr>
          <w:rFonts w:asciiTheme="majorBidi" w:hAnsiTheme="majorBidi" w:cstheme="majorBidi"/>
          <w:b/>
          <w:bCs/>
        </w:rPr>
        <w:t>High-Frequency Suitability:</w:t>
      </w:r>
      <w:r w:rsidRPr="009C6E31">
        <w:rPr>
          <w:rFonts w:asciiTheme="majorBidi" w:hAnsiTheme="majorBidi" w:cstheme="majorBidi"/>
        </w:rPr>
        <w:t xml:space="preserve"> The combination of low inductance (0.0126651 nH) and capacitance (5 pF) ensures that the circuit operates efficiently at high frequencies while maintaining stability and resonance.</w:t>
      </w:r>
    </w:p>
    <w:p w14:paraId="6766ADE0" w14:textId="77777777" w:rsidR="009C6E31" w:rsidRPr="009C6E31" w:rsidRDefault="009C6E31" w:rsidP="009C6E31">
      <w:pPr>
        <w:numPr>
          <w:ilvl w:val="0"/>
          <w:numId w:val="48"/>
        </w:numPr>
        <w:rPr>
          <w:rFonts w:asciiTheme="majorBidi" w:hAnsiTheme="majorBidi" w:cstheme="majorBidi"/>
        </w:rPr>
      </w:pPr>
      <w:r w:rsidRPr="009C6E31">
        <w:rPr>
          <w:rFonts w:asciiTheme="majorBidi" w:hAnsiTheme="majorBidi" w:cstheme="majorBidi"/>
          <w:b/>
          <w:bCs/>
        </w:rPr>
        <w:t>Bandwidth:</w:t>
      </w:r>
      <w:r w:rsidRPr="009C6E31">
        <w:rPr>
          <w:rFonts w:asciiTheme="majorBidi" w:hAnsiTheme="majorBidi" w:cstheme="majorBidi"/>
        </w:rPr>
        <w:t xml:space="preserve"> The S11 plot confirms a narrow bandwidth, which is typical for circuits designed for specific high-frequency applications. This characteristic makes the model suitable for targeted applications like filters or RF front-end modules.</w:t>
      </w:r>
    </w:p>
    <w:p w14:paraId="692953B9" w14:textId="77777777" w:rsidR="009C6E31" w:rsidRPr="009C6E31" w:rsidRDefault="009C6E31" w:rsidP="009C6E31">
      <w:pPr>
        <w:rPr>
          <w:rFonts w:asciiTheme="majorBidi" w:hAnsiTheme="majorBidi" w:cstheme="majorBidi"/>
          <w:b/>
          <w:bCs/>
        </w:rPr>
      </w:pPr>
      <w:r w:rsidRPr="009C6E31">
        <w:rPr>
          <w:rFonts w:asciiTheme="majorBidi" w:hAnsiTheme="majorBidi" w:cstheme="majorBidi"/>
          <w:b/>
          <w:bCs/>
        </w:rPr>
        <w:t>Recommendations for Further Optimization</w:t>
      </w:r>
    </w:p>
    <w:p w14:paraId="717DC8E1" w14:textId="77777777" w:rsidR="009C6E31" w:rsidRPr="009C6E31" w:rsidRDefault="009C6E31" w:rsidP="009C6E31">
      <w:pPr>
        <w:numPr>
          <w:ilvl w:val="0"/>
          <w:numId w:val="49"/>
        </w:numPr>
        <w:rPr>
          <w:rFonts w:asciiTheme="majorBidi" w:hAnsiTheme="majorBidi" w:cstheme="majorBidi"/>
        </w:rPr>
      </w:pPr>
      <w:r w:rsidRPr="009C6E31">
        <w:rPr>
          <w:rFonts w:asciiTheme="majorBidi" w:hAnsiTheme="majorBidi" w:cstheme="majorBidi"/>
          <w:b/>
          <w:bCs/>
        </w:rPr>
        <w:t>Impedance Tuning:</w:t>
      </w:r>
      <w:r w:rsidRPr="009C6E31">
        <w:rPr>
          <w:rFonts w:asciiTheme="majorBidi" w:hAnsiTheme="majorBidi" w:cstheme="majorBidi"/>
        </w:rPr>
        <w:t xml:space="preserve"> Fine-tuning the resistance (R) and impedance (Z) values could further enhance the return loss, improving bandwidth and matching over a wider frequency range.</w:t>
      </w:r>
    </w:p>
    <w:p w14:paraId="0190566E" w14:textId="77777777" w:rsidR="009C6E31" w:rsidRPr="009C6E31" w:rsidRDefault="009C6E31" w:rsidP="009C6E31">
      <w:pPr>
        <w:numPr>
          <w:ilvl w:val="0"/>
          <w:numId w:val="49"/>
        </w:numPr>
        <w:rPr>
          <w:rFonts w:asciiTheme="majorBidi" w:hAnsiTheme="majorBidi" w:cstheme="majorBidi"/>
        </w:rPr>
      </w:pPr>
      <w:r w:rsidRPr="009C6E31">
        <w:rPr>
          <w:rFonts w:asciiTheme="majorBidi" w:hAnsiTheme="majorBidi" w:cstheme="majorBidi"/>
          <w:b/>
          <w:bCs/>
        </w:rPr>
        <w:t>Parasitic Reduction:</w:t>
      </w:r>
      <w:r w:rsidRPr="009C6E31">
        <w:rPr>
          <w:rFonts w:asciiTheme="majorBidi" w:hAnsiTheme="majorBidi" w:cstheme="majorBidi"/>
        </w:rPr>
        <w:t xml:space="preserve"> Ensuring that parasitic effects in the physical layout (e.g., PCB traces) are minimized can further enhance the circuit’s performance.</w:t>
      </w:r>
    </w:p>
    <w:p w14:paraId="44C4ABCA" w14:textId="5D50B27C" w:rsidR="0072286E" w:rsidRDefault="009C6E31" w:rsidP="006A2A8B">
      <w:pPr>
        <w:numPr>
          <w:ilvl w:val="0"/>
          <w:numId w:val="49"/>
        </w:numPr>
        <w:rPr>
          <w:rFonts w:asciiTheme="majorBidi" w:hAnsiTheme="majorBidi" w:cstheme="majorBidi"/>
          <w:rtl/>
        </w:rPr>
      </w:pPr>
      <w:r w:rsidRPr="009C6E31">
        <w:rPr>
          <w:rFonts w:asciiTheme="majorBidi" w:hAnsiTheme="majorBidi" w:cstheme="majorBidi"/>
          <w:b/>
          <w:bCs/>
        </w:rPr>
        <w:t>Broadband Applications:</w:t>
      </w:r>
      <w:r w:rsidRPr="009C6E31">
        <w:rPr>
          <w:rFonts w:asciiTheme="majorBidi" w:hAnsiTheme="majorBidi" w:cstheme="majorBidi"/>
        </w:rPr>
        <w:t xml:space="preserve"> For applications requiring a broader bandwidth, the component values (R, L, C) can be adjusted to achieve a more gradual slope in the S11 curve</w:t>
      </w:r>
      <w:r>
        <w:rPr>
          <w:rFonts w:asciiTheme="majorBidi" w:hAnsiTheme="majorBidi" w:cstheme="majorBidi"/>
        </w:rPr>
        <w:t xml:space="preserve"> </w:t>
      </w:r>
      <w:r w:rsidR="0072286E">
        <w:rPr>
          <w:rFonts w:asciiTheme="majorBidi" w:hAnsiTheme="majorBidi" w:cstheme="majorBidi"/>
        </w:rPr>
        <w:br w:type="page"/>
      </w:r>
    </w:p>
    <w:p w14:paraId="1065272C" w14:textId="77777777" w:rsidR="009C6E31" w:rsidRDefault="009C6E31" w:rsidP="009C6E31">
      <w:pPr>
        <w:pStyle w:val="Heading1"/>
        <w:rPr>
          <w:rFonts w:asciiTheme="majorBidi" w:hAnsiTheme="majorBidi"/>
          <w:color w:val="1F497D" w:themeColor="text2"/>
        </w:rPr>
      </w:pPr>
      <w:bookmarkStart w:id="174" w:name="_Toc186398985"/>
      <w:r>
        <w:rPr>
          <w:rFonts w:asciiTheme="majorBidi" w:hAnsiTheme="majorBidi"/>
          <w:color w:val="1F497D" w:themeColor="text2"/>
        </w:rPr>
        <w:t>5</w:t>
      </w:r>
      <w:r w:rsidRPr="004D3223">
        <w:rPr>
          <w:rFonts w:asciiTheme="majorBidi" w:hAnsiTheme="majorBidi"/>
          <w:color w:val="1F497D" w:themeColor="text2"/>
        </w:rPr>
        <w:t>. Conclusion</w:t>
      </w:r>
      <w:r>
        <w:rPr>
          <w:rFonts w:asciiTheme="majorBidi" w:hAnsiTheme="majorBidi"/>
          <w:color w:val="1F497D" w:themeColor="text2"/>
        </w:rPr>
        <w:t>:</w:t>
      </w:r>
      <w:bookmarkEnd w:id="174"/>
    </w:p>
    <w:p w14:paraId="51E26B08" w14:textId="77777777" w:rsidR="00A42E39" w:rsidRPr="00A42E39" w:rsidRDefault="00A42E39" w:rsidP="00A42E39"/>
    <w:p w14:paraId="43C941A8" w14:textId="77777777" w:rsidR="006A2A8B" w:rsidRPr="006A2A8B" w:rsidRDefault="006A2A8B" w:rsidP="006A2A8B">
      <w:pPr>
        <w:rPr>
          <w:rFonts w:asciiTheme="majorBidi" w:hAnsiTheme="majorBidi" w:cstheme="majorBidi"/>
        </w:rPr>
      </w:pPr>
      <w:r w:rsidRPr="006A2A8B">
        <w:rPr>
          <w:rFonts w:asciiTheme="majorBidi" w:hAnsiTheme="majorBidi" w:cstheme="majorBidi"/>
        </w:rPr>
        <w:t>In this study, we successfully designed, simulated, and analyzed an equivalent circuit model for a high-frequency network operating at 20 GHz. Through meticulous theoretical analysis, modeling, and simulation, we developed a system that demonstrates excellent performance, as confirmed by S-parameter plots and frequency response analysis.</w:t>
      </w:r>
    </w:p>
    <w:p w14:paraId="1AE89CD4" w14:textId="25C78569" w:rsidR="006A2A8B" w:rsidRPr="006A2A8B" w:rsidRDefault="006A2A8B" w:rsidP="006A2A8B">
      <w:pPr>
        <w:rPr>
          <w:rFonts w:asciiTheme="majorBidi" w:hAnsiTheme="majorBidi" w:cstheme="majorBidi"/>
        </w:rPr>
      </w:pPr>
      <w:r w:rsidRPr="006A2A8B">
        <w:rPr>
          <w:rFonts w:asciiTheme="majorBidi" w:hAnsiTheme="majorBidi" w:cstheme="majorBidi"/>
        </w:rPr>
        <w:t>The equivalent circuit, consisting of a resistor (R = 42 Ω), an inductor (L = 0.0126651 nH), a capacitor (C = 5 pF), and a transmission line impedance (Z = 35.3 Ω), was designed to optimize the input reflection coefficient, S11S_{11}S11​, and ensure minimal loss at the target frequency. The simulation results exhibit a sharp dip at the center frequency of 20 GHz with a S11​ value of -20.99 dB, confirming the effectiveness of the design. The bandwidth analysis reveals satisfactory performance around the desired operating frequency, with minimal reflections observed in the range of 19.7 GHz to 20.3 GHz.</w:t>
      </w:r>
    </w:p>
    <w:p w14:paraId="68D53FD7" w14:textId="77777777" w:rsidR="006A2A8B" w:rsidRPr="006A2A8B" w:rsidRDefault="006A2A8B" w:rsidP="006A2A8B">
      <w:pPr>
        <w:rPr>
          <w:rFonts w:asciiTheme="majorBidi" w:hAnsiTheme="majorBidi" w:cstheme="majorBidi"/>
        </w:rPr>
      </w:pPr>
      <w:r w:rsidRPr="006A2A8B">
        <w:rPr>
          <w:rFonts w:asciiTheme="majorBidi" w:hAnsiTheme="majorBidi" w:cstheme="majorBidi"/>
        </w:rPr>
        <w:t>The results validate the accuracy of the equivalent circuit model in replicating real-world electromagnetic behavior. The sharp frequency response and low reflection coefficients confirm the feasibility of the design for high-frequency applications. This accomplishment provides a foundation for integrating such models into broader high-frequency systems, including antennas, filters, and amplifiers.</w:t>
      </w:r>
    </w:p>
    <w:p w14:paraId="57FEF83D" w14:textId="77777777" w:rsidR="006A2A8B" w:rsidRPr="006A2A8B" w:rsidRDefault="006A2A8B" w:rsidP="006A2A8B">
      <w:pPr>
        <w:rPr>
          <w:rFonts w:asciiTheme="majorBidi" w:hAnsiTheme="majorBidi" w:cstheme="majorBidi"/>
        </w:rPr>
      </w:pPr>
      <w:r w:rsidRPr="006A2A8B">
        <w:rPr>
          <w:rFonts w:asciiTheme="majorBidi" w:hAnsiTheme="majorBidi" w:cstheme="majorBidi"/>
        </w:rPr>
        <w:t>In conclusion, this work demonstrates a systematic approach to equivalent circuit modeling and simulation, offering valuable insights for high-frequency circuit design. The developed model, validated by simulation, presents a reliable and efficient solution for modern communication systems, ensuring performance optimization at targeted frequencies. Future work may focus on optimizing the model for wider bandwidth or higher-order components, as well as experimental validation in real-world scenarios.</w:t>
      </w:r>
    </w:p>
    <w:p w14:paraId="09C9F109" w14:textId="18E5ED2F" w:rsidR="0005144E" w:rsidRDefault="0005144E">
      <w:pPr>
        <w:rPr>
          <w:rFonts w:asciiTheme="majorBidi" w:hAnsiTheme="majorBidi" w:cstheme="majorBidi"/>
          <w:lang w:bidi="ar-EG"/>
        </w:rPr>
      </w:pPr>
      <w:r>
        <w:rPr>
          <w:rFonts w:asciiTheme="majorBidi" w:hAnsiTheme="majorBidi" w:cstheme="majorBidi"/>
          <w:lang w:bidi="ar-EG"/>
        </w:rPr>
        <w:br w:type="page"/>
      </w:r>
    </w:p>
    <w:p w14:paraId="180EA283" w14:textId="58B60A96" w:rsidR="00FE24D6" w:rsidRDefault="00FE24D6" w:rsidP="00FE24D6">
      <w:pPr>
        <w:pStyle w:val="Heading2"/>
        <w:rPr>
          <w:lang w:bidi="ar-EG"/>
        </w:rPr>
      </w:pPr>
      <w:bookmarkStart w:id="175" w:name="_Toc186398986"/>
      <w:r>
        <w:rPr>
          <w:lang w:bidi="ar-EG"/>
        </w:rPr>
        <w:t>Results Summary:</w:t>
      </w:r>
      <w:bookmarkEnd w:id="175"/>
    </w:p>
    <w:tbl>
      <w:tblPr>
        <w:tblStyle w:val="GridTable5Dark-Accent1"/>
        <w:tblpPr w:leftFromText="180" w:rightFromText="180" w:vertAnchor="text" w:horzAnchor="margin" w:tblpY="96"/>
        <w:tblW w:w="8784" w:type="dxa"/>
        <w:tblLook w:val="04A0" w:firstRow="1" w:lastRow="0" w:firstColumn="1" w:lastColumn="0" w:noHBand="0" w:noVBand="1"/>
      </w:tblPr>
      <w:tblGrid>
        <w:gridCol w:w="3012"/>
        <w:gridCol w:w="2234"/>
        <w:gridCol w:w="1979"/>
        <w:gridCol w:w="1559"/>
      </w:tblGrid>
      <w:tr w:rsidR="00D76DBC" w14:paraId="774916BF" w14:textId="77777777" w:rsidTr="00D76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3F9328C0" w14:textId="77777777" w:rsidR="00D76DBC" w:rsidRDefault="00D76DBC" w:rsidP="00D76DBC">
            <w:pPr>
              <w:jc w:val="center"/>
            </w:pPr>
            <w:r w:rsidRPr="0024004C">
              <w:rPr>
                <w:rFonts w:asciiTheme="majorBidi" w:eastAsia="Times New Roman" w:hAnsiTheme="majorBidi" w:cstheme="majorBidi"/>
                <w:sz w:val="28"/>
                <w:szCs w:val="28"/>
              </w:rPr>
              <w:t>Name</w:t>
            </w:r>
          </w:p>
        </w:tc>
        <w:tc>
          <w:tcPr>
            <w:tcW w:w="2234" w:type="dxa"/>
          </w:tcPr>
          <w:p w14:paraId="0B8F3262" w14:textId="77777777" w:rsidR="00D76DBC" w:rsidRDefault="00D76DBC" w:rsidP="00D76DBC">
            <w:pPr>
              <w:jc w:val="center"/>
              <w:cnfStyle w:val="100000000000" w:firstRow="1" w:lastRow="0" w:firstColumn="0" w:lastColumn="0" w:oddVBand="0" w:evenVBand="0" w:oddHBand="0" w:evenHBand="0" w:firstRowFirstColumn="0" w:firstRowLastColumn="0" w:lastRowFirstColumn="0" w:lastRowLastColumn="0"/>
            </w:pPr>
            <w:r>
              <w:rPr>
                <w:rFonts w:asciiTheme="majorBidi" w:eastAsia="Times New Roman" w:hAnsiTheme="majorBidi" w:cstheme="majorBidi"/>
                <w:sz w:val="28"/>
                <w:szCs w:val="28"/>
              </w:rPr>
              <w:t>Two Patches</w:t>
            </w:r>
          </w:p>
        </w:tc>
        <w:tc>
          <w:tcPr>
            <w:tcW w:w="1979" w:type="dxa"/>
          </w:tcPr>
          <w:p w14:paraId="0F8C8AE8" w14:textId="77777777" w:rsidR="00D76DBC" w:rsidRDefault="00D76DBC" w:rsidP="00D76DB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Single Patch</w:t>
            </w:r>
          </w:p>
        </w:tc>
        <w:tc>
          <w:tcPr>
            <w:tcW w:w="1559" w:type="dxa"/>
          </w:tcPr>
          <w:p w14:paraId="1DB9ADB1" w14:textId="77777777" w:rsidR="00D76DBC" w:rsidRPr="0024004C" w:rsidRDefault="00D76DBC" w:rsidP="00D76DB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Specs</w:t>
            </w:r>
          </w:p>
        </w:tc>
      </w:tr>
      <w:tr w:rsidR="00D76DBC" w14:paraId="4086A57B"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49FA871C" w14:textId="77777777" w:rsidR="00D76DBC" w:rsidRDefault="00D76DBC" w:rsidP="00D76DBC">
            <w:pPr>
              <w:jc w:val="center"/>
            </w:pPr>
            <w:r w:rsidRPr="00872D36">
              <w:rPr>
                <w:rFonts w:asciiTheme="majorBidi" w:eastAsia="Times New Roman" w:hAnsiTheme="majorBidi" w:cstheme="majorBidi"/>
                <w:sz w:val="28"/>
                <w:szCs w:val="28"/>
              </w:rPr>
              <w:t>Gain</w:t>
            </w:r>
          </w:p>
        </w:tc>
        <w:tc>
          <w:tcPr>
            <w:tcW w:w="2234" w:type="dxa"/>
          </w:tcPr>
          <w:p w14:paraId="2B1E2267"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c>
          <w:tcPr>
            <w:tcW w:w="1979" w:type="dxa"/>
          </w:tcPr>
          <w:p w14:paraId="3E1A8C1B"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7.52dB</w:t>
            </w:r>
          </w:p>
        </w:tc>
        <w:tc>
          <w:tcPr>
            <w:tcW w:w="1559" w:type="dxa"/>
          </w:tcPr>
          <w:p w14:paraId="1B7DB49D" w14:textId="77777777" w:rsidR="00D76DBC" w:rsidRPr="00872D36"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43953695"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8872D3D"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Center Frequency</w:t>
            </w:r>
          </w:p>
        </w:tc>
        <w:tc>
          <w:tcPr>
            <w:tcW w:w="2234" w:type="dxa"/>
          </w:tcPr>
          <w:p w14:paraId="44DF3090"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r w:rsidRPr="002C0F04">
              <w:rPr>
                <w:rFonts w:asciiTheme="majorBidi" w:eastAsia="Times New Roman" w:hAnsiTheme="majorBidi" w:cstheme="majorBidi"/>
                <w:sz w:val="28"/>
                <w:szCs w:val="28"/>
              </w:rPr>
              <w:t>°</w:t>
            </w:r>
          </w:p>
        </w:tc>
        <w:tc>
          <w:tcPr>
            <w:tcW w:w="1979" w:type="dxa"/>
          </w:tcPr>
          <w:p w14:paraId="4156CF04"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c>
          <w:tcPr>
            <w:tcW w:w="1559" w:type="dxa"/>
          </w:tcPr>
          <w:p w14:paraId="3A50A9F7"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r>
      <w:tr w:rsidR="00D76DBC" w14:paraId="1CBFFD24"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4E5BC167"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Bandwidth</w:t>
            </w:r>
          </w:p>
        </w:tc>
        <w:tc>
          <w:tcPr>
            <w:tcW w:w="2234" w:type="dxa"/>
          </w:tcPr>
          <w:p w14:paraId="31176D00"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 MHz</w:t>
            </w:r>
          </w:p>
        </w:tc>
        <w:tc>
          <w:tcPr>
            <w:tcW w:w="1979" w:type="dxa"/>
          </w:tcPr>
          <w:p w14:paraId="6ABD7802"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450 MHz</w:t>
            </w:r>
          </w:p>
        </w:tc>
        <w:tc>
          <w:tcPr>
            <w:tcW w:w="1559" w:type="dxa"/>
          </w:tcPr>
          <w:p w14:paraId="01B1CADC"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1C28BC10"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C5F0FCC"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Fractional Bandwidth</w:t>
            </w:r>
          </w:p>
        </w:tc>
        <w:tc>
          <w:tcPr>
            <w:tcW w:w="2234" w:type="dxa"/>
          </w:tcPr>
          <w:p w14:paraId="35EDB4B1"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0.8%</w:t>
            </w:r>
          </w:p>
        </w:tc>
        <w:tc>
          <w:tcPr>
            <w:tcW w:w="1979" w:type="dxa"/>
          </w:tcPr>
          <w:p w14:paraId="7B39AAE3"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2.25%</w:t>
            </w:r>
          </w:p>
        </w:tc>
        <w:tc>
          <w:tcPr>
            <w:tcW w:w="1559" w:type="dxa"/>
          </w:tcPr>
          <w:p w14:paraId="6E5DB655"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1E98D7B3"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61C37BEA"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S11</w:t>
            </w:r>
          </w:p>
        </w:tc>
        <w:tc>
          <w:tcPr>
            <w:tcW w:w="2234" w:type="dxa"/>
          </w:tcPr>
          <w:p w14:paraId="2375B280"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-13.53 dB</w:t>
            </w:r>
            <w:r w:rsidRPr="002C0F04">
              <w:rPr>
                <w:rFonts w:asciiTheme="majorBidi" w:eastAsia="Times New Roman" w:hAnsiTheme="majorBidi" w:cstheme="majorBidi"/>
                <w:sz w:val="28"/>
                <w:szCs w:val="28"/>
              </w:rPr>
              <w:t>°</w:t>
            </w:r>
          </w:p>
        </w:tc>
        <w:tc>
          <w:tcPr>
            <w:tcW w:w="1979" w:type="dxa"/>
          </w:tcPr>
          <w:p w14:paraId="754DA0F4"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-15.35 dB</w:t>
            </w:r>
          </w:p>
        </w:tc>
        <w:tc>
          <w:tcPr>
            <w:tcW w:w="1559" w:type="dxa"/>
          </w:tcPr>
          <w:p w14:paraId="3E24A348"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&lt;-10 dB</w:t>
            </w:r>
          </w:p>
        </w:tc>
      </w:tr>
      <w:tr w:rsidR="00D76DBC" w14:paraId="18707733"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6897BFFF"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Zin</w:t>
            </w:r>
          </w:p>
        </w:tc>
        <w:tc>
          <w:tcPr>
            <w:tcW w:w="2234" w:type="dxa"/>
          </w:tcPr>
          <w:p w14:paraId="20AD8EE7"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53 + j22.</w:t>
            </w:r>
            <w:r w:rsidRPr="008A7B9E">
              <w:rPr>
                <w:rFonts w:asciiTheme="majorBidi" w:eastAsia="Times New Roman" w:hAnsiTheme="majorBidi" w:cstheme="majorBidi"/>
                <w:sz w:val="28"/>
                <w:szCs w:val="28"/>
              </w:rPr>
              <w:t>02</w:t>
            </w:r>
            <w:r w:rsidRPr="00283D33">
              <w:rPr>
                <w:rFonts w:asciiTheme="majorBidi" w:eastAsia="Times New Roman" w:hAnsiTheme="majorBidi" w:cstheme="majorBidi"/>
                <w:sz w:val="28"/>
                <w:szCs w:val="28"/>
              </w:rPr>
              <w:t xml:space="preserve"> </w:t>
            </w:r>
            <w:r w:rsidRPr="008A7B9E">
              <w:rPr>
                <w:rFonts w:asciiTheme="majorBidi" w:eastAsia="Times New Roman" w:hAnsiTheme="majorBidi" w:cstheme="majorBidi"/>
                <w:sz w:val="28"/>
                <w:szCs w:val="28"/>
              </w:rPr>
              <w:t>Ω.</w:t>
            </w:r>
          </w:p>
        </w:tc>
        <w:tc>
          <w:tcPr>
            <w:tcW w:w="1979" w:type="dxa"/>
          </w:tcPr>
          <w:p w14:paraId="3D4FF1A9"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4</w:t>
            </w:r>
            <w:r w:rsidRPr="00CD3530">
              <w:rPr>
                <w:rFonts w:asciiTheme="majorBidi" w:eastAsia="Times New Roman" w:hAnsiTheme="majorBidi" w:cstheme="majorBidi"/>
                <w:sz w:val="28"/>
                <w:szCs w:val="28"/>
              </w:rPr>
              <w:t xml:space="preserve">0.74 + </w:t>
            </w:r>
            <w:r w:rsidRPr="00CD3530">
              <w:rPr>
                <w:rFonts w:ascii="Cambria Math" w:eastAsia="Times New Roman" w:hAnsi="Cambria Math" w:cs="Cambria Math"/>
                <w:sz w:val="28"/>
                <w:szCs w:val="28"/>
              </w:rPr>
              <w:t>𝑗</w:t>
            </w:r>
            <w:r w:rsidRPr="00CD3530">
              <w:rPr>
                <w:rFonts w:asciiTheme="majorBidi" w:eastAsia="Times New Roman" w:hAnsiTheme="majorBidi" w:cstheme="majorBidi"/>
                <w:sz w:val="28"/>
                <w:szCs w:val="28"/>
              </w:rPr>
              <w:t xml:space="preserve"> 42.7</w:t>
            </w:r>
          </w:p>
        </w:tc>
        <w:tc>
          <w:tcPr>
            <w:tcW w:w="1559" w:type="dxa"/>
          </w:tcPr>
          <w:p w14:paraId="3EF6ADA5"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w:t>
            </w:r>
          </w:p>
        </w:tc>
      </w:tr>
      <w:tr w:rsidR="00D76DBC" w14:paraId="14CCBE1B"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2D99945A"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VSWR</w:t>
            </w:r>
          </w:p>
        </w:tc>
        <w:tc>
          <w:tcPr>
            <w:tcW w:w="2234" w:type="dxa"/>
          </w:tcPr>
          <w:p w14:paraId="77DD1CB4"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1.33</w:t>
            </w:r>
          </w:p>
        </w:tc>
        <w:tc>
          <w:tcPr>
            <w:tcW w:w="1979" w:type="dxa"/>
          </w:tcPr>
          <w:p w14:paraId="78A327B0"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1.421</w:t>
            </w:r>
          </w:p>
        </w:tc>
        <w:tc>
          <w:tcPr>
            <w:tcW w:w="1559" w:type="dxa"/>
          </w:tcPr>
          <w:p w14:paraId="26368659"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p>
        </w:tc>
      </w:tr>
      <w:tr w:rsidR="00D76DBC" w14:paraId="351E17DC"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DA5C703"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FrontToBackRatio</w:t>
            </w:r>
          </w:p>
        </w:tc>
        <w:tc>
          <w:tcPr>
            <w:tcW w:w="2234" w:type="dxa"/>
          </w:tcPr>
          <w:p w14:paraId="2BD07038"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29.85dB</w:t>
            </w:r>
          </w:p>
        </w:tc>
        <w:tc>
          <w:tcPr>
            <w:tcW w:w="1979" w:type="dxa"/>
          </w:tcPr>
          <w:p w14:paraId="766DDBAC"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21.18dB</w:t>
            </w:r>
          </w:p>
        </w:tc>
        <w:tc>
          <w:tcPr>
            <w:tcW w:w="1559" w:type="dxa"/>
          </w:tcPr>
          <w:p w14:paraId="6F9152B0"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&gt; 20dB</w:t>
            </w:r>
          </w:p>
        </w:tc>
      </w:tr>
    </w:tbl>
    <w:p w14:paraId="04EE7079" w14:textId="08D35971" w:rsidR="00D76DBC" w:rsidRDefault="00D76DBC" w:rsidP="00D76DBC">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14</w:t>
      </w:r>
      <w:r w:rsidR="000160DE">
        <w:rPr>
          <w:noProof/>
        </w:rPr>
        <w:fldChar w:fldCharType="end"/>
      </w:r>
      <w:r>
        <w:t xml:space="preserve"> Single vs Two Patches</w:t>
      </w:r>
    </w:p>
    <w:p w14:paraId="5AC10BD6" w14:textId="5402224A" w:rsidR="00FE24D6" w:rsidRDefault="00FE24D6" w:rsidP="00FE24D6">
      <w:pPr>
        <w:rPr>
          <w:lang w:bidi="ar-EG"/>
        </w:rPr>
      </w:pPr>
    </w:p>
    <w:p w14:paraId="54DAB8BA" w14:textId="77777777" w:rsidR="003717E8" w:rsidRDefault="003717E8" w:rsidP="0005144E">
      <w:r>
        <w:t>The results summary provides a comparative evaluation between the single-patch and two-patch antenna configurations, highlighting the improvements achieved with the two-patch design. The gain increased significantly from 7.52 dB to 10.75 dB, demonstrating the benefits of the array setup. Both designs operated at the target center frequency of 20 GHz, with the two-patch configuration exhibiting a reduced bandwidth of 150 MHz compared to 450 MHz for the single patch, which correlates with a narrower fractional bandwidth (0.8% vs. 2.25%). The return loss (S11) of -13.53 dB for the two-patch design comfortably meets the specification of less than -10 dB, though slightly higher than the single patch (-15.35 dB).</w:t>
      </w:r>
    </w:p>
    <w:p w14:paraId="65ED97B4" w14:textId="28DE96CE" w:rsidR="003717E8" w:rsidRDefault="003717E8" w:rsidP="0005144E">
      <w:r>
        <w:t xml:space="preserve">The input impedance of the two-patch configuration, </w:t>
      </w:r>
      <w:r>
        <w:rPr>
          <w:rStyle w:val="katex"/>
        </w:rPr>
        <w:t>Zin=53+j22.02 Ω = 53 + j22.02</w:t>
      </w:r>
      <w:r>
        <w:t>, is closer to the ideal match compared to the single patch (</w:t>
      </w:r>
      <w:r>
        <w:rPr>
          <w:rStyle w:val="katex"/>
        </w:rPr>
        <w:t>40.74+j42.7 Ω</w:t>
      </w:r>
      <w:r>
        <w:t>). Additionally, the VSWR for both configurations is acceptable, with the two-patch design achieving a slightly better value of 1.33. The front-to-back ratio saw a notable improvement, increasing from 21.18 dB for the single patch to 29.85 dB for the two-patch array, exceeding the &gt;20 dB specification.</w:t>
      </w:r>
    </w:p>
    <w:p w14:paraId="66E1AFF3" w14:textId="77777777" w:rsidR="003717E8" w:rsidRDefault="003717E8" w:rsidP="0005144E">
      <w:r>
        <w:t>However, the two-patch configuration comes with some downsides, such as reduced bandwidth and potential mutual coupling effects, which can influence radiation efficiency and pattern stability. The T-section feed line helps improve impedance matching and radiation performance but introduces additional complexity. Overall, the two-patch design with the T-section achieves a balance between gain enhancement and acceptable trade-offs in other performance parameters.</w:t>
      </w:r>
    </w:p>
    <w:p w14:paraId="70EA4A1F" w14:textId="5E69240C" w:rsidR="003717E8" w:rsidRPr="00FE24D6" w:rsidRDefault="003717E8" w:rsidP="00FE24D6">
      <w:pPr>
        <w:rPr>
          <w:lang w:bidi="ar-EG"/>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bookmarkStart w:id="176" w:name="_Toc186398987"/>
      <w:r>
        <w:rPr>
          <w:rFonts w:asciiTheme="majorBidi" w:hAnsiTheme="majorBidi"/>
          <w:color w:val="1F497D" w:themeColor="text2"/>
        </w:rPr>
        <w:t>6.</w:t>
      </w:r>
      <w:r w:rsidR="00825BC8">
        <w:rPr>
          <w:rFonts w:asciiTheme="majorBidi" w:hAnsiTheme="majorBidi"/>
          <w:color w:val="1F497D" w:themeColor="text2"/>
        </w:rPr>
        <w:t xml:space="preserve"> </w:t>
      </w:r>
      <w:r w:rsidR="0003057C" w:rsidRPr="002533C5">
        <w:rPr>
          <w:rFonts w:asciiTheme="majorBidi" w:hAnsiTheme="majorBidi"/>
          <w:color w:val="1F497D" w:themeColor="text2"/>
        </w:rPr>
        <w:t>Refrences:</w:t>
      </w:r>
      <w:bookmarkEnd w:id="176"/>
    </w:p>
    <w:p w14:paraId="6B9269D4" w14:textId="6AF2E233" w:rsidR="00BD44FB" w:rsidRDefault="00BD44FB" w:rsidP="00BD44FB"/>
    <w:p w14:paraId="02DCA5DC" w14:textId="250311CE" w:rsidR="00BD44FB" w:rsidRPr="000278C6" w:rsidRDefault="003A2AC8" w:rsidP="00BD44FB">
      <w:pPr>
        <w:rPr>
          <w:rFonts w:ascii="Times New Roman" w:eastAsia="Times New Roman" w:hAnsi="Times New Roman" w:cs="Times New Roman"/>
          <w:sz w:val="24"/>
          <w:szCs w:val="24"/>
          <w:rtl/>
        </w:rPr>
      </w:pPr>
      <w:r w:rsidRPr="000278C6">
        <w:rPr>
          <w:rFonts w:ascii="Times New Roman" w:eastAsia="Times New Roman" w:hAnsi="Times New Roman" w:cs="Times New Roman"/>
          <w:sz w:val="24"/>
          <w:szCs w:val="24"/>
        </w:rPr>
        <w:t xml:space="preserve">[1] C. A. Balanis, </w:t>
      </w:r>
      <w:r w:rsidRPr="000278C6">
        <w:rPr>
          <w:rFonts w:ascii="Times New Roman" w:eastAsia="Times New Roman" w:hAnsi="Times New Roman" w:cs="Times New Roman"/>
          <w:i/>
          <w:iCs/>
          <w:sz w:val="24"/>
          <w:szCs w:val="24"/>
        </w:rPr>
        <w:t>Antenna Theory: Analysis and Design</w:t>
      </w:r>
      <w:r w:rsidRPr="000278C6">
        <w:rPr>
          <w:rFonts w:ascii="Times New Roman" w:eastAsia="Times New Roman" w:hAnsi="Times New Roman" w:cs="Times New Roman"/>
          <w:sz w:val="24"/>
          <w:szCs w:val="24"/>
        </w:rPr>
        <w:t>, 4th ed. Hoboken, NJ: Wiley, 2016</w:t>
      </w:r>
      <w:r w:rsidR="00D1463A" w:rsidRPr="000278C6">
        <w:rPr>
          <w:rFonts w:ascii="Times New Roman" w:eastAsia="Times New Roman" w:hAnsi="Times New Roman" w:cs="Times New Roman"/>
          <w:sz w:val="24"/>
          <w:szCs w:val="24"/>
        </w:rPr>
        <w:t>.</w:t>
      </w:r>
    </w:p>
    <w:p w14:paraId="26FF2DBC" w14:textId="7282E8B9" w:rsidR="00823126" w:rsidRPr="000278C6" w:rsidRDefault="003B741D"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[2] </w:t>
      </w:r>
      <w:r w:rsidR="00823126" w:rsidRPr="000278C6">
        <w:rPr>
          <w:rFonts w:ascii="Times New Roman" w:eastAsia="Times New Roman" w:hAnsi="Times New Roman" w:cs="Times New Roman"/>
          <w:sz w:val="24"/>
          <w:szCs w:val="24"/>
        </w:rPr>
        <w:t xml:space="preserve">Pasternack.com, 2024, </w:t>
      </w:r>
      <w:r w:rsidR="00ED7B1E" w:rsidRPr="000278C6">
        <w:rPr>
          <w:rFonts w:ascii="Times New Roman" w:eastAsia="Times New Roman" w:hAnsi="Times New Roman" w:cs="Times New Roman"/>
          <w:sz w:val="24"/>
          <w:szCs w:val="24"/>
        </w:rPr>
        <w:t xml:space="preserve">https://www.pasternack.com/ </w:t>
      </w:r>
      <w:r w:rsidR="00823126" w:rsidRPr="000278C6">
        <w:rPr>
          <w:rFonts w:ascii="Times New Roman" w:eastAsia="Times New Roman" w:hAnsi="Times New Roman" w:cs="Times New Roman"/>
          <w:sz w:val="24"/>
          <w:szCs w:val="24"/>
        </w:rPr>
        <w:t>Accessed 27 Dec. 2024.</w:t>
      </w:r>
    </w:p>
    <w:p w14:paraId="0A7A8747" w14:textId="2BE99E1C" w:rsidR="003B741D" w:rsidRPr="000278C6" w:rsidRDefault="006B0B35" w:rsidP="006B0B35">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[3] T. A. Milligan, </w:t>
      </w:r>
      <w:r w:rsidRPr="000278C6">
        <w:rPr>
          <w:rFonts w:ascii="Times New Roman" w:eastAsia="Times New Roman" w:hAnsi="Times New Roman" w:cs="Times New Roman"/>
          <w:i/>
          <w:iCs/>
          <w:sz w:val="24"/>
          <w:szCs w:val="24"/>
        </w:rPr>
        <w:t>Modern Antenna Design</w:t>
      </w:r>
      <w:r w:rsidRPr="000278C6">
        <w:rPr>
          <w:rFonts w:ascii="Times New Roman" w:eastAsia="Times New Roman" w:hAnsi="Times New Roman" w:cs="Times New Roman"/>
          <w:sz w:val="24"/>
          <w:szCs w:val="24"/>
        </w:rPr>
        <w:t>, 2nd ed. Hoboken, NJ, USA: Wiley, 2005, sec. 6-2.</w:t>
      </w:r>
    </w:p>
    <w:p w14:paraId="2989E00E" w14:textId="62BAFCCB" w:rsidR="003B741D" w:rsidRDefault="00C0044C" w:rsidP="00321F23">
      <w:r>
        <w:t>[4]</w:t>
      </w:r>
      <w:r w:rsidR="00321F23">
        <w:t xml:space="preserve"> </w:t>
      </w:r>
      <w:r w:rsidR="00321F23" w:rsidRPr="000278C6">
        <w:rPr>
          <w:rFonts w:ascii="Times New Roman" w:eastAsia="Times New Roman" w:hAnsi="Times New Roman" w:cs="Times New Roman"/>
          <w:sz w:val="24"/>
          <w:szCs w:val="24"/>
        </w:rPr>
        <w:t xml:space="preserve">Rogers Corporation, "RT/duroid 5870/5880 high-frequency laminates: Data sheet," Rogers Corporation, Chandler, AZ, USA, 2024. [Online]. Available: </w:t>
      </w:r>
      <w:hyperlink r:id="rId136" w:tgtFrame="_new" w:history="1">
        <w:r w:rsidR="00321F23">
          <w:rPr>
            <w:rStyle w:val="Hyperlink"/>
          </w:rPr>
          <w:t>https://www.rogerscorp.com</w:t>
        </w:r>
      </w:hyperlink>
    </w:p>
    <w:p w14:paraId="46C15256" w14:textId="77777777" w:rsidR="00AC6232" w:rsidRPr="000278C6" w:rsidRDefault="00AC6232"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[5] R. Garg, P. Bhartia, I. Bahl, and A. Ittipiboon, Microstrip Antenna Design Handbook. Norwood, MA, USA: Artech House, 2001, Sec. 9.2.</w:t>
      </w:r>
    </w:p>
    <w:p w14:paraId="0180879C" w14:textId="232EA0A8" w:rsidR="00AC6232" w:rsidRPr="00AC6232" w:rsidRDefault="00AC6232" w:rsidP="00AC6232">
      <w:pPr>
        <w:spacing w:after="0" w:line="240" w:lineRule="auto"/>
        <w:rPr>
          <w:rFonts w:ascii="Times New Roman" w:eastAsia="Times New Roman" w:hAnsi="Times New Roman" w:cs="Times New Roman"/>
          <w:sz w:val="24"/>
          <w:szCs w:val="24"/>
        </w:rPr>
      </w:pPr>
    </w:p>
    <w:p w14:paraId="3A80F1EB" w14:textId="664BC97E" w:rsidR="00CB26F8" w:rsidRPr="00BD44FB" w:rsidRDefault="00CB26F8" w:rsidP="00321F23"/>
    <w:sectPr w:rsidR="00CB26F8" w:rsidRPr="00BD44FB" w:rsidSect="007F2305">
      <w:footerReference w:type="default" r:id="rId137"/>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121B8" w14:textId="77777777" w:rsidR="008A5EE4" w:rsidRDefault="008A5EE4" w:rsidP="00D14474">
      <w:pPr>
        <w:spacing w:after="0" w:line="240" w:lineRule="auto"/>
      </w:pPr>
      <w:r>
        <w:separator/>
      </w:r>
    </w:p>
  </w:endnote>
  <w:endnote w:type="continuationSeparator" w:id="0">
    <w:p w14:paraId="1AE23EF1" w14:textId="77777777" w:rsidR="008A5EE4" w:rsidRDefault="008A5EE4" w:rsidP="00D14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23369"/>
      <w:docPartObj>
        <w:docPartGallery w:val="Page Numbers (Bottom of Page)"/>
        <w:docPartUnique/>
      </w:docPartObj>
    </w:sdtPr>
    <w:sdtEndPr>
      <w:rPr>
        <w:color w:val="7F7F7F" w:themeColor="background1" w:themeShade="7F"/>
        <w:spacing w:val="60"/>
      </w:rPr>
    </w:sdtEndPr>
    <w:sdtContent>
      <w:p w14:paraId="51A87A3F" w14:textId="45FF0F8F" w:rsidR="00C0212E" w:rsidRDefault="00C0212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C8BA6" w14:textId="77777777" w:rsidR="00C0212E" w:rsidRDefault="00C021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A0BB4" w14:textId="77777777" w:rsidR="008A5EE4" w:rsidRDefault="008A5EE4" w:rsidP="00D14474">
      <w:pPr>
        <w:spacing w:after="0" w:line="240" w:lineRule="auto"/>
      </w:pPr>
      <w:r>
        <w:separator/>
      </w:r>
    </w:p>
  </w:footnote>
  <w:footnote w:type="continuationSeparator" w:id="0">
    <w:p w14:paraId="363FBA09" w14:textId="77777777" w:rsidR="008A5EE4" w:rsidRDefault="008A5EE4" w:rsidP="00D14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356E68"/>
    <w:multiLevelType w:val="hybridMultilevel"/>
    <w:tmpl w:val="ACFCB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D0F0E"/>
    <w:multiLevelType w:val="multilevel"/>
    <w:tmpl w:val="6B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946B3"/>
    <w:multiLevelType w:val="multilevel"/>
    <w:tmpl w:val="E58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0382D"/>
    <w:multiLevelType w:val="multilevel"/>
    <w:tmpl w:val="B33CBD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90B82"/>
    <w:multiLevelType w:val="hybridMultilevel"/>
    <w:tmpl w:val="6C545602"/>
    <w:lvl w:ilvl="0" w:tplc="061E109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34239C"/>
    <w:multiLevelType w:val="multilevel"/>
    <w:tmpl w:val="BAF245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C4EE8"/>
    <w:multiLevelType w:val="hybridMultilevel"/>
    <w:tmpl w:val="176E1F8C"/>
    <w:lvl w:ilvl="0" w:tplc="9A40F2DE">
      <w:start w:val="1"/>
      <w:numFmt w:val="decimal"/>
      <w:lvlText w:val="%1."/>
      <w:lvlJc w:val="left"/>
      <w:pPr>
        <w:ind w:left="720" w:hanging="360"/>
      </w:pPr>
      <w:rPr>
        <w:b w:val="0"/>
        <w:bCs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9514A6"/>
    <w:multiLevelType w:val="multilevel"/>
    <w:tmpl w:val="A30A2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A353AB"/>
    <w:multiLevelType w:val="multilevel"/>
    <w:tmpl w:val="2284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7827D5"/>
    <w:multiLevelType w:val="hybridMultilevel"/>
    <w:tmpl w:val="9AEA9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A64F51"/>
    <w:multiLevelType w:val="hybridMultilevel"/>
    <w:tmpl w:val="3620D062"/>
    <w:lvl w:ilvl="0" w:tplc="DDCC72D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23D95"/>
    <w:multiLevelType w:val="hybridMultilevel"/>
    <w:tmpl w:val="605AE46A"/>
    <w:lvl w:ilvl="0" w:tplc="061E109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DA60B9"/>
    <w:multiLevelType w:val="hybridMultilevel"/>
    <w:tmpl w:val="AD646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210568"/>
    <w:multiLevelType w:val="multilevel"/>
    <w:tmpl w:val="41D29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419D0"/>
    <w:multiLevelType w:val="multilevel"/>
    <w:tmpl w:val="2E3615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561DEE"/>
    <w:multiLevelType w:val="multilevel"/>
    <w:tmpl w:val="445001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4D7045"/>
    <w:multiLevelType w:val="multilevel"/>
    <w:tmpl w:val="A0A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281F9B"/>
    <w:multiLevelType w:val="multilevel"/>
    <w:tmpl w:val="60DC4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6"/>
  </w:num>
  <w:num w:numId="11">
    <w:abstractNumId w:val="39"/>
  </w:num>
  <w:num w:numId="12">
    <w:abstractNumId w:val="19"/>
  </w:num>
  <w:num w:numId="13">
    <w:abstractNumId w:val="10"/>
  </w:num>
  <w:num w:numId="14">
    <w:abstractNumId w:val="48"/>
  </w:num>
  <w:num w:numId="15">
    <w:abstractNumId w:val="26"/>
  </w:num>
  <w:num w:numId="16">
    <w:abstractNumId w:val="41"/>
  </w:num>
  <w:num w:numId="17">
    <w:abstractNumId w:val="32"/>
  </w:num>
  <w:num w:numId="18">
    <w:abstractNumId w:val="15"/>
  </w:num>
  <w:num w:numId="19">
    <w:abstractNumId w:val="42"/>
  </w:num>
  <w:num w:numId="20">
    <w:abstractNumId w:val="33"/>
  </w:num>
  <w:num w:numId="21">
    <w:abstractNumId w:val="12"/>
  </w:num>
  <w:num w:numId="22">
    <w:abstractNumId w:val="34"/>
  </w:num>
  <w:num w:numId="23">
    <w:abstractNumId w:val="18"/>
  </w:num>
  <w:num w:numId="24">
    <w:abstractNumId w:val="43"/>
  </w:num>
  <w:num w:numId="25">
    <w:abstractNumId w:val="37"/>
  </w:num>
  <w:num w:numId="26">
    <w:abstractNumId w:val="22"/>
  </w:num>
  <w:num w:numId="27">
    <w:abstractNumId w:val="20"/>
  </w:num>
  <w:num w:numId="28">
    <w:abstractNumId w:val="24"/>
  </w:num>
  <w:num w:numId="29">
    <w:abstractNumId w:val="44"/>
  </w:num>
  <w:num w:numId="30">
    <w:abstractNumId w:val="27"/>
  </w:num>
  <w:num w:numId="31">
    <w:abstractNumId w:val="36"/>
  </w:num>
  <w:num w:numId="32">
    <w:abstractNumId w:val="13"/>
  </w:num>
  <w:num w:numId="33">
    <w:abstractNumId w:val="46"/>
  </w:num>
  <w:num w:numId="34">
    <w:abstractNumId w:val="14"/>
  </w:num>
  <w:num w:numId="35">
    <w:abstractNumId w:val="25"/>
  </w:num>
  <w:num w:numId="36">
    <w:abstractNumId w:val="35"/>
  </w:num>
  <w:num w:numId="37">
    <w:abstractNumId w:val="29"/>
  </w:num>
  <w:num w:numId="38">
    <w:abstractNumId w:val="9"/>
  </w:num>
  <w:num w:numId="39">
    <w:abstractNumId w:val="30"/>
  </w:num>
  <w:num w:numId="40">
    <w:abstractNumId w:val="17"/>
  </w:num>
  <w:num w:numId="41">
    <w:abstractNumId w:val="31"/>
  </w:num>
  <w:num w:numId="42">
    <w:abstractNumId w:val="11"/>
  </w:num>
  <w:num w:numId="43">
    <w:abstractNumId w:val="40"/>
  </w:num>
  <w:num w:numId="44">
    <w:abstractNumId w:val="28"/>
  </w:num>
  <w:num w:numId="45">
    <w:abstractNumId w:val="23"/>
  </w:num>
  <w:num w:numId="46">
    <w:abstractNumId w:val="21"/>
  </w:num>
  <w:num w:numId="47">
    <w:abstractNumId w:val="45"/>
  </w:num>
  <w:num w:numId="48">
    <w:abstractNumId w:val="38"/>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0621B"/>
    <w:rsid w:val="00011E10"/>
    <w:rsid w:val="000135EE"/>
    <w:rsid w:val="00014BF2"/>
    <w:rsid w:val="000154D8"/>
    <w:rsid w:val="000160DE"/>
    <w:rsid w:val="00022E7B"/>
    <w:rsid w:val="000237FD"/>
    <w:rsid w:val="00023F55"/>
    <w:rsid w:val="00024196"/>
    <w:rsid w:val="00026D39"/>
    <w:rsid w:val="000278C6"/>
    <w:rsid w:val="0003057C"/>
    <w:rsid w:val="000308EE"/>
    <w:rsid w:val="00034616"/>
    <w:rsid w:val="000354B7"/>
    <w:rsid w:val="0005144E"/>
    <w:rsid w:val="00052397"/>
    <w:rsid w:val="00056A82"/>
    <w:rsid w:val="0006063C"/>
    <w:rsid w:val="00076B5E"/>
    <w:rsid w:val="000935EB"/>
    <w:rsid w:val="000A00DF"/>
    <w:rsid w:val="000A2F1C"/>
    <w:rsid w:val="000A501C"/>
    <w:rsid w:val="000A747E"/>
    <w:rsid w:val="000B2995"/>
    <w:rsid w:val="000B3422"/>
    <w:rsid w:val="000B7184"/>
    <w:rsid w:val="000C27E4"/>
    <w:rsid w:val="000D298D"/>
    <w:rsid w:val="000D526A"/>
    <w:rsid w:val="000E1FA8"/>
    <w:rsid w:val="000E5679"/>
    <w:rsid w:val="000E6C55"/>
    <w:rsid w:val="000E6CB9"/>
    <w:rsid w:val="000F3BBB"/>
    <w:rsid w:val="000F6312"/>
    <w:rsid w:val="000F6F84"/>
    <w:rsid w:val="00106013"/>
    <w:rsid w:val="00106101"/>
    <w:rsid w:val="00111ED2"/>
    <w:rsid w:val="001128D8"/>
    <w:rsid w:val="00127190"/>
    <w:rsid w:val="00131CD5"/>
    <w:rsid w:val="00133857"/>
    <w:rsid w:val="00133956"/>
    <w:rsid w:val="00136CF4"/>
    <w:rsid w:val="0013711C"/>
    <w:rsid w:val="001466A7"/>
    <w:rsid w:val="0015074B"/>
    <w:rsid w:val="001527E5"/>
    <w:rsid w:val="00155EB4"/>
    <w:rsid w:val="00160B0D"/>
    <w:rsid w:val="00163EDD"/>
    <w:rsid w:val="0017067E"/>
    <w:rsid w:val="001716D2"/>
    <w:rsid w:val="001770B3"/>
    <w:rsid w:val="00177B1D"/>
    <w:rsid w:val="001803BE"/>
    <w:rsid w:val="00182B64"/>
    <w:rsid w:val="00182CE2"/>
    <w:rsid w:val="00184B78"/>
    <w:rsid w:val="001900CC"/>
    <w:rsid w:val="001913D4"/>
    <w:rsid w:val="00191936"/>
    <w:rsid w:val="00197AA5"/>
    <w:rsid w:val="001A1628"/>
    <w:rsid w:val="001A5B5A"/>
    <w:rsid w:val="001B78A5"/>
    <w:rsid w:val="001C17F0"/>
    <w:rsid w:val="001C21AD"/>
    <w:rsid w:val="001C7EED"/>
    <w:rsid w:val="001D021A"/>
    <w:rsid w:val="001D09FB"/>
    <w:rsid w:val="001D30FB"/>
    <w:rsid w:val="001D4394"/>
    <w:rsid w:val="001E0193"/>
    <w:rsid w:val="001E1BA8"/>
    <w:rsid w:val="001E316C"/>
    <w:rsid w:val="001E5532"/>
    <w:rsid w:val="001F0A06"/>
    <w:rsid w:val="001F34A3"/>
    <w:rsid w:val="001F35A6"/>
    <w:rsid w:val="001F3E59"/>
    <w:rsid w:val="00201B02"/>
    <w:rsid w:val="0020226B"/>
    <w:rsid w:val="002029F0"/>
    <w:rsid w:val="00204167"/>
    <w:rsid w:val="002068BC"/>
    <w:rsid w:val="00224037"/>
    <w:rsid w:val="002246E3"/>
    <w:rsid w:val="0022585E"/>
    <w:rsid w:val="00226E4E"/>
    <w:rsid w:val="002302C7"/>
    <w:rsid w:val="0023730A"/>
    <w:rsid w:val="0024004C"/>
    <w:rsid w:val="002421F4"/>
    <w:rsid w:val="00243CCA"/>
    <w:rsid w:val="00243E01"/>
    <w:rsid w:val="00247756"/>
    <w:rsid w:val="002502D1"/>
    <w:rsid w:val="00250D4C"/>
    <w:rsid w:val="002533B4"/>
    <w:rsid w:val="002533C5"/>
    <w:rsid w:val="002567D8"/>
    <w:rsid w:val="00262E91"/>
    <w:rsid w:val="00263B27"/>
    <w:rsid w:val="00263C29"/>
    <w:rsid w:val="00265195"/>
    <w:rsid w:val="00265F2D"/>
    <w:rsid w:val="00266CA3"/>
    <w:rsid w:val="002701C7"/>
    <w:rsid w:val="0027257C"/>
    <w:rsid w:val="0027465C"/>
    <w:rsid w:val="002765EF"/>
    <w:rsid w:val="00282DE6"/>
    <w:rsid w:val="00283D33"/>
    <w:rsid w:val="00287462"/>
    <w:rsid w:val="002875D8"/>
    <w:rsid w:val="002946B2"/>
    <w:rsid w:val="0029639D"/>
    <w:rsid w:val="002A153F"/>
    <w:rsid w:val="002A2A87"/>
    <w:rsid w:val="002A721C"/>
    <w:rsid w:val="002B7F75"/>
    <w:rsid w:val="002B7FD4"/>
    <w:rsid w:val="002C0F04"/>
    <w:rsid w:val="002C5D8D"/>
    <w:rsid w:val="002D1E68"/>
    <w:rsid w:val="002D64F7"/>
    <w:rsid w:val="002D6A0E"/>
    <w:rsid w:val="002D6C1F"/>
    <w:rsid w:val="002E033E"/>
    <w:rsid w:val="002E51BA"/>
    <w:rsid w:val="002F433C"/>
    <w:rsid w:val="002F5DD8"/>
    <w:rsid w:val="002F76E8"/>
    <w:rsid w:val="00301C92"/>
    <w:rsid w:val="00311D12"/>
    <w:rsid w:val="003148B8"/>
    <w:rsid w:val="00320333"/>
    <w:rsid w:val="00321900"/>
    <w:rsid w:val="00321F23"/>
    <w:rsid w:val="00326227"/>
    <w:rsid w:val="00326F90"/>
    <w:rsid w:val="00336106"/>
    <w:rsid w:val="003409FE"/>
    <w:rsid w:val="003417F1"/>
    <w:rsid w:val="0034180A"/>
    <w:rsid w:val="0034488A"/>
    <w:rsid w:val="00352559"/>
    <w:rsid w:val="00354995"/>
    <w:rsid w:val="003706EB"/>
    <w:rsid w:val="003717E8"/>
    <w:rsid w:val="003724FC"/>
    <w:rsid w:val="00374D20"/>
    <w:rsid w:val="0037546C"/>
    <w:rsid w:val="00377B8C"/>
    <w:rsid w:val="003829E0"/>
    <w:rsid w:val="0038525D"/>
    <w:rsid w:val="00386F9E"/>
    <w:rsid w:val="00391CF0"/>
    <w:rsid w:val="00391EA2"/>
    <w:rsid w:val="003926CA"/>
    <w:rsid w:val="00396E8F"/>
    <w:rsid w:val="003A22BC"/>
    <w:rsid w:val="003A2AC8"/>
    <w:rsid w:val="003B1636"/>
    <w:rsid w:val="003B1BD0"/>
    <w:rsid w:val="003B2178"/>
    <w:rsid w:val="003B4374"/>
    <w:rsid w:val="003B4BE0"/>
    <w:rsid w:val="003B4CA3"/>
    <w:rsid w:val="003B5B37"/>
    <w:rsid w:val="003B68A4"/>
    <w:rsid w:val="003B741D"/>
    <w:rsid w:val="003C6363"/>
    <w:rsid w:val="003D5D2C"/>
    <w:rsid w:val="003E56DA"/>
    <w:rsid w:val="003E5CBB"/>
    <w:rsid w:val="003E685A"/>
    <w:rsid w:val="003F1333"/>
    <w:rsid w:val="0040274C"/>
    <w:rsid w:val="004155C5"/>
    <w:rsid w:val="00416A56"/>
    <w:rsid w:val="0041708A"/>
    <w:rsid w:val="004252BB"/>
    <w:rsid w:val="00434679"/>
    <w:rsid w:val="00436513"/>
    <w:rsid w:val="00436E1D"/>
    <w:rsid w:val="00442700"/>
    <w:rsid w:val="00446372"/>
    <w:rsid w:val="00446F9A"/>
    <w:rsid w:val="00455DEB"/>
    <w:rsid w:val="00465148"/>
    <w:rsid w:val="00467E83"/>
    <w:rsid w:val="004713F2"/>
    <w:rsid w:val="00472D5B"/>
    <w:rsid w:val="004743B1"/>
    <w:rsid w:val="00483A36"/>
    <w:rsid w:val="00484494"/>
    <w:rsid w:val="00493227"/>
    <w:rsid w:val="00494CB7"/>
    <w:rsid w:val="00495C97"/>
    <w:rsid w:val="004A4293"/>
    <w:rsid w:val="004A73BF"/>
    <w:rsid w:val="004B010B"/>
    <w:rsid w:val="004B0FE4"/>
    <w:rsid w:val="004C0BA0"/>
    <w:rsid w:val="004C1FE6"/>
    <w:rsid w:val="004C4B77"/>
    <w:rsid w:val="004C64F2"/>
    <w:rsid w:val="004D0508"/>
    <w:rsid w:val="004D0A04"/>
    <w:rsid w:val="004D103F"/>
    <w:rsid w:val="004D3223"/>
    <w:rsid w:val="004E3C2B"/>
    <w:rsid w:val="004E57F1"/>
    <w:rsid w:val="004F1552"/>
    <w:rsid w:val="004F35A8"/>
    <w:rsid w:val="004F68A6"/>
    <w:rsid w:val="004F6A97"/>
    <w:rsid w:val="004F73BA"/>
    <w:rsid w:val="005141AA"/>
    <w:rsid w:val="00517A80"/>
    <w:rsid w:val="005267D7"/>
    <w:rsid w:val="00527062"/>
    <w:rsid w:val="00527FA8"/>
    <w:rsid w:val="00537777"/>
    <w:rsid w:val="005408A8"/>
    <w:rsid w:val="00544A28"/>
    <w:rsid w:val="005459DA"/>
    <w:rsid w:val="00551FC6"/>
    <w:rsid w:val="00553928"/>
    <w:rsid w:val="005576A7"/>
    <w:rsid w:val="00557B1F"/>
    <w:rsid w:val="0056696D"/>
    <w:rsid w:val="00573B8C"/>
    <w:rsid w:val="00577FAA"/>
    <w:rsid w:val="005842BA"/>
    <w:rsid w:val="00590B22"/>
    <w:rsid w:val="00591555"/>
    <w:rsid w:val="00597D12"/>
    <w:rsid w:val="005A010C"/>
    <w:rsid w:val="005A16B4"/>
    <w:rsid w:val="005B101B"/>
    <w:rsid w:val="005B4670"/>
    <w:rsid w:val="005B5BB3"/>
    <w:rsid w:val="005B5D02"/>
    <w:rsid w:val="005C2F2D"/>
    <w:rsid w:val="005C334D"/>
    <w:rsid w:val="005D5E45"/>
    <w:rsid w:val="005D6CA0"/>
    <w:rsid w:val="005D7EFF"/>
    <w:rsid w:val="005E2F1C"/>
    <w:rsid w:val="005E44B8"/>
    <w:rsid w:val="005E4F8D"/>
    <w:rsid w:val="005E69BB"/>
    <w:rsid w:val="005F21E9"/>
    <w:rsid w:val="005F560F"/>
    <w:rsid w:val="005F6645"/>
    <w:rsid w:val="00605FF7"/>
    <w:rsid w:val="00612900"/>
    <w:rsid w:val="00620A5B"/>
    <w:rsid w:val="00621555"/>
    <w:rsid w:val="00621DFD"/>
    <w:rsid w:val="0064153E"/>
    <w:rsid w:val="006424E3"/>
    <w:rsid w:val="0064395F"/>
    <w:rsid w:val="0064702C"/>
    <w:rsid w:val="00651238"/>
    <w:rsid w:val="00653576"/>
    <w:rsid w:val="00654793"/>
    <w:rsid w:val="0065604A"/>
    <w:rsid w:val="00656EA5"/>
    <w:rsid w:val="006619C6"/>
    <w:rsid w:val="00666E3B"/>
    <w:rsid w:val="0067648D"/>
    <w:rsid w:val="00677FC9"/>
    <w:rsid w:val="00680CE6"/>
    <w:rsid w:val="0068101C"/>
    <w:rsid w:val="00690001"/>
    <w:rsid w:val="00692EA8"/>
    <w:rsid w:val="00695F11"/>
    <w:rsid w:val="00697AE9"/>
    <w:rsid w:val="006A2A8B"/>
    <w:rsid w:val="006B0468"/>
    <w:rsid w:val="006B0B35"/>
    <w:rsid w:val="006B14B0"/>
    <w:rsid w:val="006B15B3"/>
    <w:rsid w:val="006B199E"/>
    <w:rsid w:val="006B19FE"/>
    <w:rsid w:val="006B1E71"/>
    <w:rsid w:val="006B559E"/>
    <w:rsid w:val="006C0FFD"/>
    <w:rsid w:val="006C14CC"/>
    <w:rsid w:val="006C1EAF"/>
    <w:rsid w:val="006D48A7"/>
    <w:rsid w:val="006D6103"/>
    <w:rsid w:val="006E748A"/>
    <w:rsid w:val="006F07D5"/>
    <w:rsid w:val="006F32EB"/>
    <w:rsid w:val="006F4598"/>
    <w:rsid w:val="006F46AB"/>
    <w:rsid w:val="007123C5"/>
    <w:rsid w:val="00712654"/>
    <w:rsid w:val="00715360"/>
    <w:rsid w:val="00716D75"/>
    <w:rsid w:val="00721514"/>
    <w:rsid w:val="00722828"/>
    <w:rsid w:val="0072286E"/>
    <w:rsid w:val="007268B2"/>
    <w:rsid w:val="00730C24"/>
    <w:rsid w:val="00734758"/>
    <w:rsid w:val="00736EE3"/>
    <w:rsid w:val="00742B1A"/>
    <w:rsid w:val="007460E4"/>
    <w:rsid w:val="00755978"/>
    <w:rsid w:val="00757EF3"/>
    <w:rsid w:val="00763755"/>
    <w:rsid w:val="007704CF"/>
    <w:rsid w:val="00770E76"/>
    <w:rsid w:val="00771D51"/>
    <w:rsid w:val="007748E6"/>
    <w:rsid w:val="007763C5"/>
    <w:rsid w:val="00776E4B"/>
    <w:rsid w:val="007774E5"/>
    <w:rsid w:val="007807B2"/>
    <w:rsid w:val="00782D6B"/>
    <w:rsid w:val="00783CC4"/>
    <w:rsid w:val="007874DF"/>
    <w:rsid w:val="00790FEA"/>
    <w:rsid w:val="00792F9A"/>
    <w:rsid w:val="00794836"/>
    <w:rsid w:val="00796194"/>
    <w:rsid w:val="0079720C"/>
    <w:rsid w:val="007978B1"/>
    <w:rsid w:val="007A2886"/>
    <w:rsid w:val="007B1933"/>
    <w:rsid w:val="007C0DED"/>
    <w:rsid w:val="007C31B5"/>
    <w:rsid w:val="007C4C7E"/>
    <w:rsid w:val="007C59BC"/>
    <w:rsid w:val="007D03DD"/>
    <w:rsid w:val="007D1240"/>
    <w:rsid w:val="007D4101"/>
    <w:rsid w:val="007E11A4"/>
    <w:rsid w:val="007E22AD"/>
    <w:rsid w:val="007E2DAB"/>
    <w:rsid w:val="007E4099"/>
    <w:rsid w:val="007E6096"/>
    <w:rsid w:val="007E730E"/>
    <w:rsid w:val="007F2192"/>
    <w:rsid w:val="007F2305"/>
    <w:rsid w:val="008055CB"/>
    <w:rsid w:val="00807E17"/>
    <w:rsid w:val="00814FBF"/>
    <w:rsid w:val="00815029"/>
    <w:rsid w:val="008209E0"/>
    <w:rsid w:val="008220DF"/>
    <w:rsid w:val="00823126"/>
    <w:rsid w:val="00824D67"/>
    <w:rsid w:val="00825652"/>
    <w:rsid w:val="00825BC8"/>
    <w:rsid w:val="00827623"/>
    <w:rsid w:val="00830822"/>
    <w:rsid w:val="00832573"/>
    <w:rsid w:val="00834BDA"/>
    <w:rsid w:val="008370E5"/>
    <w:rsid w:val="00843ED2"/>
    <w:rsid w:val="00844806"/>
    <w:rsid w:val="00846FA4"/>
    <w:rsid w:val="0085061D"/>
    <w:rsid w:val="00853AF1"/>
    <w:rsid w:val="0085733B"/>
    <w:rsid w:val="00857C96"/>
    <w:rsid w:val="00870733"/>
    <w:rsid w:val="00870E4F"/>
    <w:rsid w:val="00871480"/>
    <w:rsid w:val="00872D36"/>
    <w:rsid w:val="00875966"/>
    <w:rsid w:val="00876304"/>
    <w:rsid w:val="008776A4"/>
    <w:rsid w:val="00880B62"/>
    <w:rsid w:val="00881B12"/>
    <w:rsid w:val="00882EB9"/>
    <w:rsid w:val="00887456"/>
    <w:rsid w:val="00891E8A"/>
    <w:rsid w:val="0089320D"/>
    <w:rsid w:val="008935B1"/>
    <w:rsid w:val="0089553A"/>
    <w:rsid w:val="008A2CEA"/>
    <w:rsid w:val="008A5EE4"/>
    <w:rsid w:val="008A7B9E"/>
    <w:rsid w:val="008B7569"/>
    <w:rsid w:val="008C2085"/>
    <w:rsid w:val="008C5C5A"/>
    <w:rsid w:val="008C6852"/>
    <w:rsid w:val="008D09B5"/>
    <w:rsid w:val="008D3FCD"/>
    <w:rsid w:val="008E1878"/>
    <w:rsid w:val="008E1FF8"/>
    <w:rsid w:val="008E563F"/>
    <w:rsid w:val="008F0ED1"/>
    <w:rsid w:val="008F3A03"/>
    <w:rsid w:val="0091294B"/>
    <w:rsid w:val="009133D5"/>
    <w:rsid w:val="00913766"/>
    <w:rsid w:val="009138E4"/>
    <w:rsid w:val="009174A8"/>
    <w:rsid w:val="0092025E"/>
    <w:rsid w:val="00920CC1"/>
    <w:rsid w:val="00925DF3"/>
    <w:rsid w:val="00926D3E"/>
    <w:rsid w:val="00932513"/>
    <w:rsid w:val="009344DD"/>
    <w:rsid w:val="00936E1A"/>
    <w:rsid w:val="00936FAE"/>
    <w:rsid w:val="0094038D"/>
    <w:rsid w:val="00942DAC"/>
    <w:rsid w:val="009466CD"/>
    <w:rsid w:val="00957581"/>
    <w:rsid w:val="0095768F"/>
    <w:rsid w:val="009625EF"/>
    <w:rsid w:val="009658D2"/>
    <w:rsid w:val="00966E90"/>
    <w:rsid w:val="00967DAD"/>
    <w:rsid w:val="0097099D"/>
    <w:rsid w:val="00972FB5"/>
    <w:rsid w:val="009749C7"/>
    <w:rsid w:val="00975256"/>
    <w:rsid w:val="009834DA"/>
    <w:rsid w:val="00986765"/>
    <w:rsid w:val="0099066C"/>
    <w:rsid w:val="00991FF7"/>
    <w:rsid w:val="00992DFC"/>
    <w:rsid w:val="009A29A8"/>
    <w:rsid w:val="009C14A2"/>
    <w:rsid w:val="009C6E31"/>
    <w:rsid w:val="009D00FE"/>
    <w:rsid w:val="009D3E62"/>
    <w:rsid w:val="009D485B"/>
    <w:rsid w:val="009D5294"/>
    <w:rsid w:val="009D7FA4"/>
    <w:rsid w:val="009E0395"/>
    <w:rsid w:val="009E53D9"/>
    <w:rsid w:val="009E593B"/>
    <w:rsid w:val="009F3DE8"/>
    <w:rsid w:val="009F51C0"/>
    <w:rsid w:val="00A034AF"/>
    <w:rsid w:val="00A03D9E"/>
    <w:rsid w:val="00A15B5C"/>
    <w:rsid w:val="00A16E5E"/>
    <w:rsid w:val="00A24797"/>
    <w:rsid w:val="00A32954"/>
    <w:rsid w:val="00A42E39"/>
    <w:rsid w:val="00A44153"/>
    <w:rsid w:val="00A47D39"/>
    <w:rsid w:val="00A51301"/>
    <w:rsid w:val="00A55908"/>
    <w:rsid w:val="00A561CD"/>
    <w:rsid w:val="00A56CAE"/>
    <w:rsid w:val="00A620DE"/>
    <w:rsid w:val="00A64B7A"/>
    <w:rsid w:val="00A76F2F"/>
    <w:rsid w:val="00A77177"/>
    <w:rsid w:val="00A77BA0"/>
    <w:rsid w:val="00A8152B"/>
    <w:rsid w:val="00A84285"/>
    <w:rsid w:val="00A8579B"/>
    <w:rsid w:val="00A926D7"/>
    <w:rsid w:val="00A92CC5"/>
    <w:rsid w:val="00A93752"/>
    <w:rsid w:val="00AA0707"/>
    <w:rsid w:val="00AA0A01"/>
    <w:rsid w:val="00AA0CB2"/>
    <w:rsid w:val="00AA16E9"/>
    <w:rsid w:val="00AA1D8D"/>
    <w:rsid w:val="00AA7DC8"/>
    <w:rsid w:val="00AB01CE"/>
    <w:rsid w:val="00AC037F"/>
    <w:rsid w:val="00AC099D"/>
    <w:rsid w:val="00AC187E"/>
    <w:rsid w:val="00AC352D"/>
    <w:rsid w:val="00AC4048"/>
    <w:rsid w:val="00AC6232"/>
    <w:rsid w:val="00AC6DBE"/>
    <w:rsid w:val="00AD07E8"/>
    <w:rsid w:val="00AD0A83"/>
    <w:rsid w:val="00AE2BAF"/>
    <w:rsid w:val="00AE55CF"/>
    <w:rsid w:val="00AF0620"/>
    <w:rsid w:val="00AF37E9"/>
    <w:rsid w:val="00AF688F"/>
    <w:rsid w:val="00AF7B8A"/>
    <w:rsid w:val="00B01E45"/>
    <w:rsid w:val="00B02FBD"/>
    <w:rsid w:val="00B05477"/>
    <w:rsid w:val="00B07BEE"/>
    <w:rsid w:val="00B07DF3"/>
    <w:rsid w:val="00B14F63"/>
    <w:rsid w:val="00B21023"/>
    <w:rsid w:val="00B277AE"/>
    <w:rsid w:val="00B3034D"/>
    <w:rsid w:val="00B34442"/>
    <w:rsid w:val="00B365D0"/>
    <w:rsid w:val="00B36D11"/>
    <w:rsid w:val="00B41163"/>
    <w:rsid w:val="00B4234A"/>
    <w:rsid w:val="00B46039"/>
    <w:rsid w:val="00B47730"/>
    <w:rsid w:val="00B5135D"/>
    <w:rsid w:val="00B52449"/>
    <w:rsid w:val="00B5714F"/>
    <w:rsid w:val="00B60395"/>
    <w:rsid w:val="00B63B2E"/>
    <w:rsid w:val="00B738AB"/>
    <w:rsid w:val="00B76111"/>
    <w:rsid w:val="00B83C46"/>
    <w:rsid w:val="00B84FF7"/>
    <w:rsid w:val="00B907F5"/>
    <w:rsid w:val="00B91953"/>
    <w:rsid w:val="00BA16AD"/>
    <w:rsid w:val="00BB713D"/>
    <w:rsid w:val="00BC37F6"/>
    <w:rsid w:val="00BD2495"/>
    <w:rsid w:val="00BD44FB"/>
    <w:rsid w:val="00BE01BD"/>
    <w:rsid w:val="00BE34C5"/>
    <w:rsid w:val="00BE4FC7"/>
    <w:rsid w:val="00BE6F7D"/>
    <w:rsid w:val="00BE76E1"/>
    <w:rsid w:val="00BF0A27"/>
    <w:rsid w:val="00BF366D"/>
    <w:rsid w:val="00C0044C"/>
    <w:rsid w:val="00C01BEE"/>
    <w:rsid w:val="00C0212E"/>
    <w:rsid w:val="00C0447B"/>
    <w:rsid w:val="00C05544"/>
    <w:rsid w:val="00C07298"/>
    <w:rsid w:val="00C10CF4"/>
    <w:rsid w:val="00C133FD"/>
    <w:rsid w:val="00C20773"/>
    <w:rsid w:val="00C25863"/>
    <w:rsid w:val="00C33EFE"/>
    <w:rsid w:val="00C36AAC"/>
    <w:rsid w:val="00C42330"/>
    <w:rsid w:val="00C44B10"/>
    <w:rsid w:val="00C4588C"/>
    <w:rsid w:val="00C5438E"/>
    <w:rsid w:val="00C61A46"/>
    <w:rsid w:val="00C72EE0"/>
    <w:rsid w:val="00C76298"/>
    <w:rsid w:val="00C77311"/>
    <w:rsid w:val="00C842DC"/>
    <w:rsid w:val="00C8484C"/>
    <w:rsid w:val="00C90599"/>
    <w:rsid w:val="00C93074"/>
    <w:rsid w:val="00C9328D"/>
    <w:rsid w:val="00C96C9A"/>
    <w:rsid w:val="00CA30F3"/>
    <w:rsid w:val="00CA334E"/>
    <w:rsid w:val="00CA40D9"/>
    <w:rsid w:val="00CA42B6"/>
    <w:rsid w:val="00CA45B2"/>
    <w:rsid w:val="00CA5E61"/>
    <w:rsid w:val="00CB0664"/>
    <w:rsid w:val="00CB26F8"/>
    <w:rsid w:val="00CB347B"/>
    <w:rsid w:val="00CB37E6"/>
    <w:rsid w:val="00CB6051"/>
    <w:rsid w:val="00CB737B"/>
    <w:rsid w:val="00CC22EF"/>
    <w:rsid w:val="00CC6016"/>
    <w:rsid w:val="00CD0F64"/>
    <w:rsid w:val="00CD1F4F"/>
    <w:rsid w:val="00CD3530"/>
    <w:rsid w:val="00CD69EC"/>
    <w:rsid w:val="00CE19B7"/>
    <w:rsid w:val="00CE648D"/>
    <w:rsid w:val="00CF1F83"/>
    <w:rsid w:val="00CF79A2"/>
    <w:rsid w:val="00D067FF"/>
    <w:rsid w:val="00D141CE"/>
    <w:rsid w:val="00D14474"/>
    <w:rsid w:val="00D1463A"/>
    <w:rsid w:val="00D15882"/>
    <w:rsid w:val="00D161E2"/>
    <w:rsid w:val="00D228A6"/>
    <w:rsid w:val="00D23B07"/>
    <w:rsid w:val="00D3789D"/>
    <w:rsid w:val="00D4745F"/>
    <w:rsid w:val="00D50DCC"/>
    <w:rsid w:val="00D530B4"/>
    <w:rsid w:val="00D53868"/>
    <w:rsid w:val="00D648CE"/>
    <w:rsid w:val="00D66892"/>
    <w:rsid w:val="00D76DBC"/>
    <w:rsid w:val="00D810E0"/>
    <w:rsid w:val="00D81349"/>
    <w:rsid w:val="00D8226A"/>
    <w:rsid w:val="00D846BC"/>
    <w:rsid w:val="00D91BDA"/>
    <w:rsid w:val="00DA2695"/>
    <w:rsid w:val="00DA2738"/>
    <w:rsid w:val="00DA44A2"/>
    <w:rsid w:val="00DA7233"/>
    <w:rsid w:val="00DB44FF"/>
    <w:rsid w:val="00DB56BD"/>
    <w:rsid w:val="00DC1D1D"/>
    <w:rsid w:val="00DC1E7F"/>
    <w:rsid w:val="00DC602B"/>
    <w:rsid w:val="00DD2580"/>
    <w:rsid w:val="00DD437C"/>
    <w:rsid w:val="00DD72DF"/>
    <w:rsid w:val="00DD759A"/>
    <w:rsid w:val="00DD75B4"/>
    <w:rsid w:val="00DE312E"/>
    <w:rsid w:val="00DE3798"/>
    <w:rsid w:val="00DE5906"/>
    <w:rsid w:val="00DF2620"/>
    <w:rsid w:val="00DF4489"/>
    <w:rsid w:val="00DF7573"/>
    <w:rsid w:val="00DF7D7E"/>
    <w:rsid w:val="00E0131A"/>
    <w:rsid w:val="00E139D0"/>
    <w:rsid w:val="00E13E76"/>
    <w:rsid w:val="00E13F3C"/>
    <w:rsid w:val="00E15234"/>
    <w:rsid w:val="00E23E67"/>
    <w:rsid w:val="00E24A1C"/>
    <w:rsid w:val="00E24EBF"/>
    <w:rsid w:val="00E40516"/>
    <w:rsid w:val="00E41A1E"/>
    <w:rsid w:val="00E41D52"/>
    <w:rsid w:val="00E45922"/>
    <w:rsid w:val="00E4621B"/>
    <w:rsid w:val="00E46505"/>
    <w:rsid w:val="00E46646"/>
    <w:rsid w:val="00E5405B"/>
    <w:rsid w:val="00E5594D"/>
    <w:rsid w:val="00E62D24"/>
    <w:rsid w:val="00E63757"/>
    <w:rsid w:val="00E6500B"/>
    <w:rsid w:val="00E66BA8"/>
    <w:rsid w:val="00E71129"/>
    <w:rsid w:val="00EA0DEB"/>
    <w:rsid w:val="00EA43BD"/>
    <w:rsid w:val="00EA4D3B"/>
    <w:rsid w:val="00EB03CF"/>
    <w:rsid w:val="00EB3C72"/>
    <w:rsid w:val="00EB4A76"/>
    <w:rsid w:val="00EB54E9"/>
    <w:rsid w:val="00EB7720"/>
    <w:rsid w:val="00EC6E76"/>
    <w:rsid w:val="00ED142B"/>
    <w:rsid w:val="00ED31F9"/>
    <w:rsid w:val="00ED5A0C"/>
    <w:rsid w:val="00ED7B1E"/>
    <w:rsid w:val="00EE049F"/>
    <w:rsid w:val="00EE5868"/>
    <w:rsid w:val="00EE7F6E"/>
    <w:rsid w:val="00EF24C4"/>
    <w:rsid w:val="00EF463A"/>
    <w:rsid w:val="00F01BA9"/>
    <w:rsid w:val="00F035C6"/>
    <w:rsid w:val="00F17282"/>
    <w:rsid w:val="00F21AE1"/>
    <w:rsid w:val="00F23734"/>
    <w:rsid w:val="00F27336"/>
    <w:rsid w:val="00F315A4"/>
    <w:rsid w:val="00F40C81"/>
    <w:rsid w:val="00F4327A"/>
    <w:rsid w:val="00F45A9E"/>
    <w:rsid w:val="00F47246"/>
    <w:rsid w:val="00F51484"/>
    <w:rsid w:val="00F52408"/>
    <w:rsid w:val="00F529B3"/>
    <w:rsid w:val="00F55D6B"/>
    <w:rsid w:val="00F56FB9"/>
    <w:rsid w:val="00F600D7"/>
    <w:rsid w:val="00F65D6A"/>
    <w:rsid w:val="00F703AB"/>
    <w:rsid w:val="00F72472"/>
    <w:rsid w:val="00F76D89"/>
    <w:rsid w:val="00F83828"/>
    <w:rsid w:val="00F90437"/>
    <w:rsid w:val="00F9485D"/>
    <w:rsid w:val="00FA3CB9"/>
    <w:rsid w:val="00FA51B1"/>
    <w:rsid w:val="00FB1EB1"/>
    <w:rsid w:val="00FB258D"/>
    <w:rsid w:val="00FB4431"/>
    <w:rsid w:val="00FB5339"/>
    <w:rsid w:val="00FB7465"/>
    <w:rsid w:val="00FC693F"/>
    <w:rsid w:val="00FD2621"/>
    <w:rsid w:val="00FD36B5"/>
    <w:rsid w:val="00FE24D6"/>
    <w:rsid w:val="00FE2B3F"/>
    <w:rsid w:val="00FE35CC"/>
    <w:rsid w:val="00FE4C15"/>
    <w:rsid w:val="00FE53DE"/>
    <w:rsid w:val="00FE6220"/>
    <w:rsid w:val="00FE7BA8"/>
    <w:rsid w:val="00FF013D"/>
    <w:rsid w:val="00FF2062"/>
    <w:rsid w:val="00FF30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24D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 w:type="paragraph" w:styleId="NormalWeb">
    <w:name w:val="Normal (Web)"/>
    <w:basedOn w:val="Normal"/>
    <w:uiPriority w:val="99"/>
    <w:unhideWhenUsed/>
    <w:rsid w:val="003B7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B7720"/>
  </w:style>
  <w:style w:type="character" w:customStyle="1" w:styleId="mord">
    <w:name w:val="mord"/>
    <w:basedOn w:val="DefaultParagraphFont"/>
    <w:rsid w:val="00EB7720"/>
  </w:style>
  <w:style w:type="character" w:customStyle="1" w:styleId="vlist-s">
    <w:name w:val="vlist-s"/>
    <w:basedOn w:val="DefaultParagraphFont"/>
    <w:rsid w:val="00EB7720"/>
  </w:style>
  <w:style w:type="character" w:customStyle="1" w:styleId="mrel">
    <w:name w:val="mrel"/>
    <w:basedOn w:val="DefaultParagraphFont"/>
    <w:rsid w:val="00EB7720"/>
  </w:style>
  <w:style w:type="character" w:customStyle="1" w:styleId="mbin">
    <w:name w:val="mbin"/>
    <w:basedOn w:val="DefaultParagraphFont"/>
    <w:rsid w:val="004155C5"/>
  </w:style>
  <w:style w:type="paragraph" w:styleId="TOC3">
    <w:name w:val="toc 3"/>
    <w:basedOn w:val="Normal"/>
    <w:next w:val="Normal"/>
    <w:autoRedefine/>
    <w:uiPriority w:val="39"/>
    <w:unhideWhenUsed/>
    <w:rsid w:val="00680CE6"/>
    <w:pPr>
      <w:spacing w:after="100"/>
      <w:ind w:left="440"/>
    </w:pPr>
  </w:style>
  <w:style w:type="table" w:styleId="GridTable4-Accent1">
    <w:name w:val="Grid Table 4 Accent 1"/>
    <w:basedOn w:val="TableNormal"/>
    <w:uiPriority w:val="49"/>
    <w:rsid w:val="002302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katex">
    <w:name w:val="katex"/>
    <w:basedOn w:val="DefaultParagraphFont"/>
    <w:rsid w:val="005408A8"/>
  </w:style>
  <w:style w:type="character" w:customStyle="1" w:styleId="fontstyle01">
    <w:name w:val="fontstyle01"/>
    <w:basedOn w:val="DefaultParagraphFont"/>
    <w:rsid w:val="00CD3530"/>
    <w:rPr>
      <w:rFonts w:ascii="CambriaMath" w:hAnsi="CambriaMath"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18570241">
      <w:bodyDiv w:val="1"/>
      <w:marLeft w:val="0"/>
      <w:marRight w:val="0"/>
      <w:marTop w:val="0"/>
      <w:marBottom w:val="0"/>
      <w:divBdr>
        <w:top w:val="none" w:sz="0" w:space="0" w:color="auto"/>
        <w:left w:val="none" w:sz="0" w:space="0" w:color="auto"/>
        <w:bottom w:val="none" w:sz="0" w:space="0" w:color="auto"/>
        <w:right w:val="none" w:sz="0" w:space="0" w:color="auto"/>
      </w:divBdr>
    </w:div>
    <w:div w:id="129060741">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02595318">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262687143">
      <w:bodyDiv w:val="1"/>
      <w:marLeft w:val="0"/>
      <w:marRight w:val="0"/>
      <w:marTop w:val="0"/>
      <w:marBottom w:val="0"/>
      <w:divBdr>
        <w:top w:val="none" w:sz="0" w:space="0" w:color="auto"/>
        <w:left w:val="none" w:sz="0" w:space="0" w:color="auto"/>
        <w:bottom w:val="none" w:sz="0" w:space="0" w:color="auto"/>
        <w:right w:val="none" w:sz="0" w:space="0" w:color="auto"/>
      </w:divBdr>
    </w:div>
    <w:div w:id="305861130">
      <w:bodyDiv w:val="1"/>
      <w:marLeft w:val="0"/>
      <w:marRight w:val="0"/>
      <w:marTop w:val="0"/>
      <w:marBottom w:val="0"/>
      <w:divBdr>
        <w:top w:val="none" w:sz="0" w:space="0" w:color="auto"/>
        <w:left w:val="none" w:sz="0" w:space="0" w:color="auto"/>
        <w:bottom w:val="none" w:sz="0" w:space="0" w:color="auto"/>
        <w:right w:val="none" w:sz="0" w:space="0" w:color="auto"/>
      </w:divBdr>
    </w:div>
    <w:div w:id="307822957">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379481652">
      <w:bodyDiv w:val="1"/>
      <w:marLeft w:val="0"/>
      <w:marRight w:val="0"/>
      <w:marTop w:val="0"/>
      <w:marBottom w:val="0"/>
      <w:divBdr>
        <w:top w:val="none" w:sz="0" w:space="0" w:color="auto"/>
        <w:left w:val="none" w:sz="0" w:space="0" w:color="auto"/>
        <w:bottom w:val="none" w:sz="0" w:space="0" w:color="auto"/>
        <w:right w:val="none" w:sz="0" w:space="0" w:color="auto"/>
      </w:divBdr>
    </w:div>
    <w:div w:id="380980042">
      <w:bodyDiv w:val="1"/>
      <w:marLeft w:val="0"/>
      <w:marRight w:val="0"/>
      <w:marTop w:val="0"/>
      <w:marBottom w:val="0"/>
      <w:divBdr>
        <w:top w:val="none" w:sz="0" w:space="0" w:color="auto"/>
        <w:left w:val="none" w:sz="0" w:space="0" w:color="auto"/>
        <w:bottom w:val="none" w:sz="0" w:space="0" w:color="auto"/>
        <w:right w:val="none" w:sz="0" w:space="0" w:color="auto"/>
      </w:divBdr>
    </w:div>
    <w:div w:id="398404763">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26539907">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659965987">
      <w:bodyDiv w:val="1"/>
      <w:marLeft w:val="0"/>
      <w:marRight w:val="0"/>
      <w:marTop w:val="0"/>
      <w:marBottom w:val="0"/>
      <w:divBdr>
        <w:top w:val="none" w:sz="0" w:space="0" w:color="auto"/>
        <w:left w:val="none" w:sz="0" w:space="0" w:color="auto"/>
        <w:bottom w:val="none" w:sz="0" w:space="0" w:color="auto"/>
        <w:right w:val="none" w:sz="0" w:space="0" w:color="auto"/>
      </w:divBdr>
      <w:divsChild>
        <w:div w:id="927621832">
          <w:marLeft w:val="-720"/>
          <w:marRight w:val="0"/>
          <w:marTop w:val="0"/>
          <w:marBottom w:val="0"/>
          <w:divBdr>
            <w:top w:val="none" w:sz="0" w:space="0" w:color="auto"/>
            <w:left w:val="none" w:sz="0" w:space="0" w:color="auto"/>
            <w:bottom w:val="none" w:sz="0" w:space="0" w:color="auto"/>
            <w:right w:val="none" w:sz="0" w:space="0" w:color="auto"/>
          </w:divBdr>
        </w:div>
      </w:divsChild>
    </w:div>
    <w:div w:id="753628823">
      <w:bodyDiv w:val="1"/>
      <w:marLeft w:val="0"/>
      <w:marRight w:val="0"/>
      <w:marTop w:val="0"/>
      <w:marBottom w:val="0"/>
      <w:divBdr>
        <w:top w:val="none" w:sz="0" w:space="0" w:color="auto"/>
        <w:left w:val="none" w:sz="0" w:space="0" w:color="auto"/>
        <w:bottom w:val="none" w:sz="0" w:space="0" w:color="auto"/>
        <w:right w:val="none" w:sz="0" w:space="0" w:color="auto"/>
      </w:divBdr>
    </w:div>
    <w:div w:id="788010335">
      <w:bodyDiv w:val="1"/>
      <w:marLeft w:val="0"/>
      <w:marRight w:val="0"/>
      <w:marTop w:val="0"/>
      <w:marBottom w:val="0"/>
      <w:divBdr>
        <w:top w:val="none" w:sz="0" w:space="0" w:color="auto"/>
        <w:left w:val="none" w:sz="0" w:space="0" w:color="auto"/>
        <w:bottom w:val="none" w:sz="0" w:space="0" w:color="auto"/>
        <w:right w:val="none" w:sz="0" w:space="0" w:color="auto"/>
      </w:divBdr>
    </w:div>
    <w:div w:id="789982349">
      <w:bodyDiv w:val="1"/>
      <w:marLeft w:val="0"/>
      <w:marRight w:val="0"/>
      <w:marTop w:val="0"/>
      <w:marBottom w:val="0"/>
      <w:divBdr>
        <w:top w:val="none" w:sz="0" w:space="0" w:color="auto"/>
        <w:left w:val="none" w:sz="0" w:space="0" w:color="auto"/>
        <w:bottom w:val="none" w:sz="0" w:space="0" w:color="auto"/>
        <w:right w:val="none" w:sz="0" w:space="0" w:color="auto"/>
      </w:divBdr>
    </w:div>
    <w:div w:id="806552757">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465895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914433364">
      <w:bodyDiv w:val="1"/>
      <w:marLeft w:val="0"/>
      <w:marRight w:val="0"/>
      <w:marTop w:val="0"/>
      <w:marBottom w:val="0"/>
      <w:divBdr>
        <w:top w:val="none" w:sz="0" w:space="0" w:color="auto"/>
        <w:left w:val="none" w:sz="0" w:space="0" w:color="auto"/>
        <w:bottom w:val="none" w:sz="0" w:space="0" w:color="auto"/>
        <w:right w:val="none" w:sz="0" w:space="0" w:color="auto"/>
      </w:divBdr>
    </w:div>
    <w:div w:id="938835718">
      <w:bodyDiv w:val="1"/>
      <w:marLeft w:val="0"/>
      <w:marRight w:val="0"/>
      <w:marTop w:val="0"/>
      <w:marBottom w:val="0"/>
      <w:divBdr>
        <w:top w:val="none" w:sz="0" w:space="0" w:color="auto"/>
        <w:left w:val="none" w:sz="0" w:space="0" w:color="auto"/>
        <w:bottom w:val="none" w:sz="0" w:space="0" w:color="auto"/>
        <w:right w:val="none" w:sz="0" w:space="0" w:color="auto"/>
      </w:divBdr>
    </w:div>
    <w:div w:id="947851650">
      <w:bodyDiv w:val="1"/>
      <w:marLeft w:val="0"/>
      <w:marRight w:val="0"/>
      <w:marTop w:val="0"/>
      <w:marBottom w:val="0"/>
      <w:divBdr>
        <w:top w:val="none" w:sz="0" w:space="0" w:color="auto"/>
        <w:left w:val="none" w:sz="0" w:space="0" w:color="auto"/>
        <w:bottom w:val="none" w:sz="0" w:space="0" w:color="auto"/>
        <w:right w:val="none" w:sz="0" w:space="0" w:color="auto"/>
      </w:divBdr>
    </w:div>
    <w:div w:id="1085149619">
      <w:bodyDiv w:val="1"/>
      <w:marLeft w:val="0"/>
      <w:marRight w:val="0"/>
      <w:marTop w:val="0"/>
      <w:marBottom w:val="0"/>
      <w:divBdr>
        <w:top w:val="none" w:sz="0" w:space="0" w:color="auto"/>
        <w:left w:val="none" w:sz="0" w:space="0" w:color="auto"/>
        <w:bottom w:val="none" w:sz="0" w:space="0" w:color="auto"/>
        <w:right w:val="none" w:sz="0" w:space="0" w:color="auto"/>
      </w:divBdr>
    </w:div>
    <w:div w:id="1093164735">
      <w:bodyDiv w:val="1"/>
      <w:marLeft w:val="0"/>
      <w:marRight w:val="0"/>
      <w:marTop w:val="0"/>
      <w:marBottom w:val="0"/>
      <w:divBdr>
        <w:top w:val="none" w:sz="0" w:space="0" w:color="auto"/>
        <w:left w:val="none" w:sz="0" w:space="0" w:color="auto"/>
        <w:bottom w:val="none" w:sz="0" w:space="0" w:color="auto"/>
        <w:right w:val="none" w:sz="0" w:space="0" w:color="auto"/>
      </w:divBdr>
    </w:div>
    <w:div w:id="1095400683">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66213497">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382829949">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2616564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721324807">
      <w:bodyDiv w:val="1"/>
      <w:marLeft w:val="0"/>
      <w:marRight w:val="0"/>
      <w:marTop w:val="0"/>
      <w:marBottom w:val="0"/>
      <w:divBdr>
        <w:top w:val="none" w:sz="0" w:space="0" w:color="auto"/>
        <w:left w:val="none" w:sz="0" w:space="0" w:color="auto"/>
        <w:bottom w:val="none" w:sz="0" w:space="0" w:color="auto"/>
        <w:right w:val="none" w:sz="0" w:space="0" w:color="auto"/>
      </w:divBdr>
    </w:div>
    <w:div w:id="1866477121">
      <w:bodyDiv w:val="1"/>
      <w:marLeft w:val="0"/>
      <w:marRight w:val="0"/>
      <w:marTop w:val="0"/>
      <w:marBottom w:val="0"/>
      <w:divBdr>
        <w:top w:val="none" w:sz="0" w:space="0" w:color="auto"/>
        <w:left w:val="none" w:sz="0" w:space="0" w:color="auto"/>
        <w:bottom w:val="none" w:sz="0" w:space="0" w:color="auto"/>
        <w:right w:val="none" w:sz="0" w:space="0" w:color="auto"/>
      </w:divBdr>
    </w:div>
    <w:div w:id="1873574521">
      <w:bodyDiv w:val="1"/>
      <w:marLeft w:val="0"/>
      <w:marRight w:val="0"/>
      <w:marTop w:val="0"/>
      <w:marBottom w:val="0"/>
      <w:divBdr>
        <w:top w:val="none" w:sz="0" w:space="0" w:color="auto"/>
        <w:left w:val="none" w:sz="0" w:space="0" w:color="auto"/>
        <w:bottom w:val="none" w:sz="0" w:space="0" w:color="auto"/>
        <w:right w:val="none" w:sz="0" w:space="0" w:color="auto"/>
      </w:divBdr>
    </w:div>
    <w:div w:id="1887178819">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1999990243">
      <w:bodyDiv w:val="1"/>
      <w:marLeft w:val="0"/>
      <w:marRight w:val="0"/>
      <w:marTop w:val="0"/>
      <w:marBottom w:val="0"/>
      <w:divBdr>
        <w:top w:val="none" w:sz="0" w:space="0" w:color="auto"/>
        <w:left w:val="none" w:sz="0" w:space="0" w:color="auto"/>
        <w:bottom w:val="none" w:sz="0" w:space="0" w:color="auto"/>
        <w:right w:val="none" w:sz="0" w:space="0" w:color="auto"/>
      </w:divBdr>
      <w:divsChild>
        <w:div w:id="1664160072">
          <w:marLeft w:val="-720"/>
          <w:marRight w:val="0"/>
          <w:marTop w:val="0"/>
          <w:marBottom w:val="0"/>
          <w:divBdr>
            <w:top w:val="none" w:sz="0" w:space="0" w:color="auto"/>
            <w:left w:val="none" w:sz="0" w:space="0" w:color="auto"/>
            <w:bottom w:val="none" w:sz="0" w:space="0" w:color="auto"/>
            <w:right w:val="none" w:sz="0" w:space="0" w:color="auto"/>
          </w:divBdr>
        </w:div>
      </w:divsChild>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083259036">
      <w:bodyDiv w:val="1"/>
      <w:marLeft w:val="0"/>
      <w:marRight w:val="0"/>
      <w:marTop w:val="0"/>
      <w:marBottom w:val="0"/>
      <w:divBdr>
        <w:top w:val="none" w:sz="0" w:space="0" w:color="auto"/>
        <w:left w:val="none" w:sz="0" w:space="0" w:color="auto"/>
        <w:bottom w:val="none" w:sz="0" w:space="0" w:color="auto"/>
        <w:right w:val="none" w:sz="0" w:space="0" w:color="auto"/>
      </w:divBdr>
    </w:div>
    <w:div w:id="2085642514">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32748488">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project\antenna\Antenna_Design\report%20material\Microstrip_probe_fed_Antenna_Report.docx" TargetMode="External"/><Relationship Id="rId117" Type="http://schemas.openxmlformats.org/officeDocument/2006/relationships/image" Target="media/image51.png"/><Relationship Id="rId21" Type="http://schemas.openxmlformats.org/officeDocument/2006/relationships/hyperlink" Target="file:///D:\project\antenna\Antenna_Design\report%20material\Microstrip_probe_fed_Antenna_Report.docx" TargetMode="External"/><Relationship Id="rId42" Type="http://schemas.openxmlformats.org/officeDocument/2006/relationships/hyperlink" Target="file:///D:\project\antenna\Antenna_Design\report%20material\Microstrip_probe_fed_Antenna_Report.docx" TargetMode="External"/><Relationship Id="rId47" Type="http://schemas.openxmlformats.org/officeDocument/2006/relationships/hyperlink" Target="file:///D:\project\antenna\Antenna_Design\report%20material\Microstrip_probe_fed_Antenna_Report.docx" TargetMode="External"/><Relationship Id="rId63" Type="http://schemas.openxmlformats.org/officeDocument/2006/relationships/hyperlink" Target="file:///D:\project\antenna\Antenna_Design\report%20material\Microstrip_probe_fed_Antenna_Report.docx" TargetMode="External"/><Relationship Id="rId68" Type="http://schemas.openxmlformats.org/officeDocument/2006/relationships/hyperlink" Target="file:///D:\project\antenna\Antenna_Design\report%20material\Microstrip_probe_fed_Antenna_Report.docx" TargetMode="External"/><Relationship Id="rId84" Type="http://schemas.openxmlformats.org/officeDocument/2006/relationships/image" Target="media/image18.png"/><Relationship Id="rId89" Type="http://schemas.openxmlformats.org/officeDocument/2006/relationships/image" Target="media/image23.png"/><Relationship Id="rId112" Type="http://schemas.openxmlformats.org/officeDocument/2006/relationships/image" Target="media/image46.png"/><Relationship Id="rId133" Type="http://schemas.openxmlformats.org/officeDocument/2006/relationships/image" Target="media/image66.png"/><Relationship Id="rId138" Type="http://schemas.openxmlformats.org/officeDocument/2006/relationships/fontTable" Target="fontTable.xml"/><Relationship Id="rId16" Type="http://schemas.openxmlformats.org/officeDocument/2006/relationships/hyperlink" Target="file:///D:\project\antenna\Antenna_Design\report%20material\Microstrip_probe_fed_Antenna_Report.docx" TargetMode="External"/><Relationship Id="rId107" Type="http://schemas.openxmlformats.org/officeDocument/2006/relationships/image" Target="media/image41.png"/><Relationship Id="rId11" Type="http://schemas.openxmlformats.org/officeDocument/2006/relationships/hyperlink" Target="file:///D:\project\antenna\Antenna_Design\report%20material\Microstrip_probe_fed_Antenna_Report.docx" TargetMode="External"/><Relationship Id="rId32" Type="http://schemas.openxmlformats.org/officeDocument/2006/relationships/hyperlink" Target="file:///D:\project\antenna\Antenna_Design\report%20material\Microstrip_probe_fed_Antenna_Report.docx" TargetMode="External"/><Relationship Id="rId37" Type="http://schemas.openxmlformats.org/officeDocument/2006/relationships/hyperlink" Target="file:///D:\project\antenna\Antenna_Design\report%20material\Microstrip_probe_fed_Antenna_Report.docx" TargetMode="External"/><Relationship Id="rId53" Type="http://schemas.openxmlformats.org/officeDocument/2006/relationships/hyperlink" Target="file:///D:\project\antenna\Antenna_Design\report%20material\Microstrip_probe_fed_Antenna_Report.docx" TargetMode="External"/><Relationship Id="rId58" Type="http://schemas.openxmlformats.org/officeDocument/2006/relationships/hyperlink" Target="file:///D:\project\antenna\Antenna_Design\report%20material\Microstrip_probe_fed_Antenna_Report.docx" TargetMode="External"/><Relationship Id="rId74" Type="http://schemas.openxmlformats.org/officeDocument/2006/relationships/image" Target="media/image8.png"/><Relationship Id="rId79" Type="http://schemas.openxmlformats.org/officeDocument/2006/relationships/image" Target="media/image13.png"/><Relationship Id="rId102" Type="http://schemas.openxmlformats.org/officeDocument/2006/relationships/image" Target="media/image36.png"/><Relationship Id="rId123" Type="http://schemas.openxmlformats.org/officeDocument/2006/relationships/image" Target="media/image57.png"/><Relationship Id="rId128" Type="http://schemas.openxmlformats.org/officeDocument/2006/relationships/chart" Target="charts/chart1.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image" Target="media/image29.png"/><Relationship Id="rId22" Type="http://schemas.openxmlformats.org/officeDocument/2006/relationships/hyperlink" Target="file:///D:\project\antenna\Antenna_Design\report%20material\Microstrip_probe_fed_Antenna_Report.docx" TargetMode="External"/><Relationship Id="rId27" Type="http://schemas.openxmlformats.org/officeDocument/2006/relationships/hyperlink" Target="file:///D:\project\antenna\Antenna_Design\report%20material\Microstrip_probe_fed_Antenna_Report.docx" TargetMode="External"/><Relationship Id="rId43" Type="http://schemas.openxmlformats.org/officeDocument/2006/relationships/hyperlink" Target="file:///D:\project\antenna\Antenna_Design\report%20material\Microstrip_probe_fed_Antenna_Report.docx" TargetMode="External"/><Relationship Id="rId48" Type="http://schemas.openxmlformats.org/officeDocument/2006/relationships/hyperlink" Target="file:///D:\project\antenna\Antenna_Design\report%20material\Microstrip_probe_fed_Antenna_Report.docx" TargetMode="External"/><Relationship Id="rId64" Type="http://schemas.openxmlformats.org/officeDocument/2006/relationships/hyperlink" Target="file:///D:\project\antenna\Antenna_Design\report%20material\Microstrip_probe_fed_Antenna_Report.docx" TargetMode="External"/><Relationship Id="rId69" Type="http://schemas.openxmlformats.org/officeDocument/2006/relationships/image" Target="media/image3.png"/><Relationship Id="rId113" Type="http://schemas.openxmlformats.org/officeDocument/2006/relationships/image" Target="media/image47.png"/><Relationship Id="rId118" Type="http://schemas.openxmlformats.org/officeDocument/2006/relationships/image" Target="media/image52.png"/><Relationship Id="rId134" Type="http://schemas.openxmlformats.org/officeDocument/2006/relationships/image" Target="media/image67.jpe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D:\project\antenna\Antenna_Design\report%20material\Microstrip_probe_fed_Antenna_Report.docx" TargetMode="External"/><Relationship Id="rId72" Type="http://schemas.openxmlformats.org/officeDocument/2006/relationships/image" Target="media/image6.png"/><Relationship Id="rId80" Type="http://schemas.openxmlformats.org/officeDocument/2006/relationships/image" Target="media/image14.png"/><Relationship Id="rId85" Type="http://schemas.openxmlformats.org/officeDocument/2006/relationships/image" Target="media/image19.png"/><Relationship Id="rId93" Type="http://schemas.openxmlformats.org/officeDocument/2006/relationships/image" Target="media/image27.png"/><Relationship Id="rId98" Type="http://schemas.openxmlformats.org/officeDocument/2006/relationships/image" Target="media/image32.png"/><Relationship Id="rId121"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file:///D:\project\antenna\Antenna_Design\report%20material\Microstrip_probe_fed_Antenna_Report.docx" TargetMode="External"/><Relationship Id="rId17" Type="http://schemas.openxmlformats.org/officeDocument/2006/relationships/hyperlink" Target="file:///D:\project\antenna\Antenna_Design\report%20material\Microstrip_probe_fed_Antenna_Report.docx" TargetMode="External"/><Relationship Id="rId25" Type="http://schemas.openxmlformats.org/officeDocument/2006/relationships/hyperlink" Target="file:///D:\project\antenna\Antenna_Design\report%20material\Microstrip_probe_fed_Antenna_Report.docx" TargetMode="External"/><Relationship Id="rId33" Type="http://schemas.openxmlformats.org/officeDocument/2006/relationships/hyperlink" Target="file:///D:\project\antenna\Antenna_Design\report%20material\Microstrip_probe_fed_Antenna_Report.docx" TargetMode="External"/><Relationship Id="rId38" Type="http://schemas.openxmlformats.org/officeDocument/2006/relationships/hyperlink" Target="file:///D:\project\antenna\Antenna_Design\report%20material\Microstrip_probe_fed_Antenna_Report.docx" TargetMode="External"/><Relationship Id="rId46" Type="http://schemas.openxmlformats.org/officeDocument/2006/relationships/hyperlink" Target="file:///D:\project\antenna\Antenna_Design\report%20material\Microstrip_probe_fed_Antenna_Report.docx" TargetMode="External"/><Relationship Id="rId59" Type="http://schemas.openxmlformats.org/officeDocument/2006/relationships/hyperlink" Target="file:///D:\project\antenna\Antenna_Design\report%20material\Microstrip_probe_fed_Antenna_Report.docx" TargetMode="External"/><Relationship Id="rId67" Type="http://schemas.openxmlformats.org/officeDocument/2006/relationships/hyperlink" Target="file:///D:\project\antenna\Antenna_Design\report%20material\Microstrip_probe_fed_Antenna_Report.docx" TargetMode="External"/><Relationship Id="rId103" Type="http://schemas.openxmlformats.org/officeDocument/2006/relationships/image" Target="media/image37.png"/><Relationship Id="rId108" Type="http://schemas.openxmlformats.org/officeDocument/2006/relationships/image" Target="media/image42.png"/><Relationship Id="rId116" Type="http://schemas.openxmlformats.org/officeDocument/2006/relationships/image" Target="media/image50.png"/><Relationship Id="rId124" Type="http://schemas.openxmlformats.org/officeDocument/2006/relationships/image" Target="media/image58.png"/><Relationship Id="rId129" Type="http://schemas.openxmlformats.org/officeDocument/2006/relationships/image" Target="media/image62.png"/><Relationship Id="rId137" Type="http://schemas.openxmlformats.org/officeDocument/2006/relationships/footer" Target="footer1.xml"/><Relationship Id="rId20" Type="http://schemas.openxmlformats.org/officeDocument/2006/relationships/hyperlink" Target="file:///D:\project\antenna\Antenna_Design\report%20material\Microstrip_probe_fed_Antenna_Report.docx" TargetMode="External"/><Relationship Id="rId41" Type="http://schemas.openxmlformats.org/officeDocument/2006/relationships/hyperlink" Target="file:///D:\project\antenna\Antenna_Design\report%20material\Microstrip_probe_fed_Antenna_Report.docx" TargetMode="External"/><Relationship Id="rId54" Type="http://schemas.openxmlformats.org/officeDocument/2006/relationships/hyperlink" Target="file:///D:\project\antenna\Antenna_Design\report%20material\Microstrip_probe_fed_Antenna_Report.docx" TargetMode="External"/><Relationship Id="rId62" Type="http://schemas.openxmlformats.org/officeDocument/2006/relationships/hyperlink" Target="file:///D:\project\antenna\Antenna_Design\report%20material\Microstrip_probe_fed_Antenna_Report.docx" TargetMode="External"/><Relationship Id="rId70" Type="http://schemas.openxmlformats.org/officeDocument/2006/relationships/image" Target="media/image4.png"/><Relationship Id="rId75" Type="http://schemas.openxmlformats.org/officeDocument/2006/relationships/image" Target="media/image9.png"/><Relationship Id="rId83" Type="http://schemas.openxmlformats.org/officeDocument/2006/relationships/image" Target="media/image17.png"/><Relationship Id="rId88" Type="http://schemas.openxmlformats.org/officeDocument/2006/relationships/image" Target="media/image22.png"/><Relationship Id="rId91" Type="http://schemas.openxmlformats.org/officeDocument/2006/relationships/image" Target="media/image25.png"/><Relationship Id="rId96" Type="http://schemas.openxmlformats.org/officeDocument/2006/relationships/image" Target="media/image30.png"/><Relationship Id="rId111" Type="http://schemas.openxmlformats.org/officeDocument/2006/relationships/image" Target="media/image45.png"/><Relationship Id="rId132"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antenna\Antenna_Design\report%20material\Microstrip_probe_fed_Antenna_Report.docx" TargetMode="External"/><Relationship Id="rId23" Type="http://schemas.openxmlformats.org/officeDocument/2006/relationships/hyperlink" Target="file:///D:\project\antenna\Antenna_Design\report%20material\Microstrip_probe_fed_Antenna_Report.docx" TargetMode="External"/><Relationship Id="rId28" Type="http://schemas.openxmlformats.org/officeDocument/2006/relationships/hyperlink" Target="file:///D:\project\antenna\Antenna_Design\report%20material\Microstrip_probe_fed_Antenna_Report.docx" TargetMode="External"/><Relationship Id="rId36" Type="http://schemas.openxmlformats.org/officeDocument/2006/relationships/hyperlink" Target="file:///D:\project\antenna\Antenna_Design\report%20material\Microstrip_probe_fed_Antenna_Report.docx" TargetMode="External"/><Relationship Id="rId49" Type="http://schemas.openxmlformats.org/officeDocument/2006/relationships/hyperlink" Target="file:///D:\project\antenna\Antenna_Design\report%20material\Microstrip_probe_fed_Antenna_Report.docx" TargetMode="External"/><Relationship Id="rId57" Type="http://schemas.openxmlformats.org/officeDocument/2006/relationships/hyperlink" Target="file:///D:\project\antenna\Antenna_Design\report%20material\Microstrip_probe_fed_Antenna_Report.docx" TargetMode="External"/><Relationship Id="rId106" Type="http://schemas.openxmlformats.org/officeDocument/2006/relationships/image" Target="media/image40.png"/><Relationship Id="rId114" Type="http://schemas.openxmlformats.org/officeDocument/2006/relationships/image" Target="media/image48.png"/><Relationship Id="rId119" Type="http://schemas.openxmlformats.org/officeDocument/2006/relationships/image" Target="media/image53.png"/><Relationship Id="rId127" Type="http://schemas.openxmlformats.org/officeDocument/2006/relationships/image" Target="media/image61.png"/><Relationship Id="rId10" Type="http://schemas.openxmlformats.org/officeDocument/2006/relationships/hyperlink" Target="file:///D:\project\antenna\Antenna_Design\report%20material\Microstrip_probe_fed_Antenna_Report.docx" TargetMode="External"/><Relationship Id="rId31" Type="http://schemas.openxmlformats.org/officeDocument/2006/relationships/hyperlink" Target="file:///D:\project\antenna\Antenna_Design\report%20material\Microstrip_probe_fed_Antenna_Report.docx" TargetMode="External"/><Relationship Id="rId44" Type="http://schemas.openxmlformats.org/officeDocument/2006/relationships/hyperlink" Target="file:///D:\project\antenna\Antenna_Design\report%20material\Microstrip_probe_fed_Antenna_Report.docx" TargetMode="External"/><Relationship Id="rId52" Type="http://schemas.openxmlformats.org/officeDocument/2006/relationships/hyperlink" Target="file:///D:\project\antenna\Antenna_Design\report%20material\Microstrip_probe_fed_Antenna_Report.docx" TargetMode="External"/><Relationship Id="rId60" Type="http://schemas.openxmlformats.org/officeDocument/2006/relationships/hyperlink" Target="file:///D:\project\antenna\Antenna_Design\report%20material\Microstrip_probe_fed_Antenna_Report.docx" TargetMode="External"/><Relationship Id="rId65" Type="http://schemas.openxmlformats.org/officeDocument/2006/relationships/hyperlink" Target="file:///D:\project\antenna\Antenna_Design\report%20material\Microstrip_probe_fed_Antenna_Report.docx" TargetMode="External"/><Relationship Id="rId73" Type="http://schemas.openxmlformats.org/officeDocument/2006/relationships/image" Target="media/image7.png"/><Relationship Id="rId78" Type="http://schemas.openxmlformats.org/officeDocument/2006/relationships/image" Target="media/image12.jpeg"/><Relationship Id="rId81" Type="http://schemas.openxmlformats.org/officeDocument/2006/relationships/image" Target="media/image15.png"/><Relationship Id="rId86" Type="http://schemas.openxmlformats.org/officeDocument/2006/relationships/image" Target="media/image20.png"/><Relationship Id="rId94" Type="http://schemas.openxmlformats.org/officeDocument/2006/relationships/image" Target="media/image28.png"/><Relationship Id="rId99" Type="http://schemas.openxmlformats.org/officeDocument/2006/relationships/image" Target="media/image33.png"/><Relationship Id="rId101" Type="http://schemas.openxmlformats.org/officeDocument/2006/relationships/image" Target="media/image35.png"/><Relationship Id="rId122" Type="http://schemas.openxmlformats.org/officeDocument/2006/relationships/image" Target="media/image56.png"/><Relationship Id="rId130" Type="http://schemas.openxmlformats.org/officeDocument/2006/relationships/image" Target="media/image63.png"/><Relationship Id="rId135"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project\antenna\Antenna_Design\report%20material\Microstrip_probe_fed_Antenna_Report.docx" TargetMode="External"/><Relationship Id="rId18" Type="http://schemas.openxmlformats.org/officeDocument/2006/relationships/hyperlink" Target="file:///D:\project\antenna\Antenna_Design\report%20material\Microstrip_probe_fed_Antenna_Report.docx" TargetMode="External"/><Relationship Id="rId39" Type="http://schemas.openxmlformats.org/officeDocument/2006/relationships/hyperlink" Target="file:///D:\project\antenna\Antenna_Design\report%20material\Microstrip_probe_fed_Antenna_Report.docx" TargetMode="External"/><Relationship Id="rId109" Type="http://schemas.openxmlformats.org/officeDocument/2006/relationships/image" Target="media/image43.png"/><Relationship Id="rId34" Type="http://schemas.openxmlformats.org/officeDocument/2006/relationships/hyperlink" Target="file:///D:\project\antenna\Antenna_Design\report%20material\Microstrip_probe_fed_Antenna_Report.docx" TargetMode="External"/><Relationship Id="rId50" Type="http://schemas.openxmlformats.org/officeDocument/2006/relationships/hyperlink" Target="file:///D:\project\antenna\Antenna_Design\report%20material\Microstrip_probe_fed_Antenna_Report.docx" TargetMode="External"/><Relationship Id="rId55" Type="http://schemas.openxmlformats.org/officeDocument/2006/relationships/hyperlink" Target="file:///D:\project\antenna\Antenna_Design\report%20material\Microstrip_probe_fed_Antenna_Report.docx" TargetMode="External"/><Relationship Id="rId76" Type="http://schemas.openxmlformats.org/officeDocument/2006/relationships/image" Target="media/image10.png"/><Relationship Id="rId97" Type="http://schemas.openxmlformats.org/officeDocument/2006/relationships/image" Target="media/image31.png"/><Relationship Id="rId104" Type="http://schemas.openxmlformats.org/officeDocument/2006/relationships/image" Target="media/image38.jpeg"/><Relationship Id="rId120" Type="http://schemas.openxmlformats.org/officeDocument/2006/relationships/image" Target="media/image54.png"/><Relationship Id="rId125"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file:///D:\project\antenna\Antenna_Design\report%20material\Microstrip_probe_fed_Antenna_Report.docx" TargetMode="External"/><Relationship Id="rId24" Type="http://schemas.openxmlformats.org/officeDocument/2006/relationships/hyperlink" Target="file:///D:\project\antenna\Antenna_Design\report%20material\Microstrip_probe_fed_Antenna_Report.docx" TargetMode="External"/><Relationship Id="rId40" Type="http://schemas.openxmlformats.org/officeDocument/2006/relationships/hyperlink" Target="file:///D:\project\antenna\Antenna_Design\report%20material\Microstrip_probe_fed_Antenna_Report.docx" TargetMode="External"/><Relationship Id="rId45" Type="http://schemas.openxmlformats.org/officeDocument/2006/relationships/hyperlink" Target="file:///D:\project\antenna\Antenna_Design\report%20material\Microstrip_probe_fed_Antenna_Report.docx" TargetMode="External"/><Relationship Id="rId66" Type="http://schemas.openxmlformats.org/officeDocument/2006/relationships/hyperlink" Target="file:///D:\project\antenna\Antenna_Design\report%20material\Microstrip_probe_fed_Antenna_Report.docx" TargetMode="External"/><Relationship Id="rId87" Type="http://schemas.openxmlformats.org/officeDocument/2006/relationships/image" Target="media/image21.png"/><Relationship Id="rId110" Type="http://schemas.openxmlformats.org/officeDocument/2006/relationships/image" Target="media/image44.png"/><Relationship Id="rId115" Type="http://schemas.openxmlformats.org/officeDocument/2006/relationships/image" Target="media/image49.png"/><Relationship Id="rId131" Type="http://schemas.openxmlformats.org/officeDocument/2006/relationships/image" Target="media/image64.png"/><Relationship Id="rId136" Type="http://schemas.openxmlformats.org/officeDocument/2006/relationships/hyperlink" Target="https://www.rogerscorp.com" TargetMode="External"/><Relationship Id="rId61" Type="http://schemas.openxmlformats.org/officeDocument/2006/relationships/hyperlink" Target="file:///D:\project\antenna\Antenna_Design\report%20material\Microstrip_probe_fed_Antenna_Report.docx" TargetMode="External"/><Relationship Id="rId82" Type="http://schemas.openxmlformats.org/officeDocument/2006/relationships/image" Target="media/image16.png"/><Relationship Id="rId19" Type="http://schemas.openxmlformats.org/officeDocument/2006/relationships/hyperlink" Target="file:///D:\project\antenna\Antenna_Design\report%20material\Microstrip_probe_fed_Antenna_Report.docx" TargetMode="External"/><Relationship Id="rId14" Type="http://schemas.openxmlformats.org/officeDocument/2006/relationships/hyperlink" Target="file:///D:\project\antenna\Antenna_Design\report%20material\Microstrip_probe_fed_Antenna_Report.docx" TargetMode="External"/><Relationship Id="rId30" Type="http://schemas.openxmlformats.org/officeDocument/2006/relationships/hyperlink" Target="file:///D:\project\antenna\Antenna_Design\report%20material\Microstrip_probe_fed_Antenna_Report.docx" TargetMode="External"/><Relationship Id="rId35" Type="http://schemas.openxmlformats.org/officeDocument/2006/relationships/hyperlink" Target="file:///D:\project\antenna\Antenna_Design\report%20material\Microstrip_probe_fed_Antenna_Report.docx" TargetMode="External"/><Relationship Id="rId56" Type="http://schemas.openxmlformats.org/officeDocument/2006/relationships/hyperlink" Target="file:///D:\project\antenna\Antenna_Design\report%20material\Microstrip_probe_fed_Antenna_Report.docx" TargetMode="External"/><Relationship Id="rId77" Type="http://schemas.openxmlformats.org/officeDocument/2006/relationships/image" Target="media/image11.png"/><Relationship Id="rId100" Type="http://schemas.openxmlformats.org/officeDocument/2006/relationships/image" Target="media/image34.png"/><Relationship Id="rId105" Type="http://schemas.openxmlformats.org/officeDocument/2006/relationships/image" Target="media/image39.png"/><Relationship Id="rId126" Type="http://schemas.openxmlformats.org/officeDocument/2006/relationships/image" Target="media/image60.png"/></Relationships>
</file>

<file path=word/charts/_rels/chart1.xml.rels><?xml version="1.0" encoding="UTF-8" standalone="yes"?>
<Relationships xmlns="http://schemas.openxmlformats.org/package/2006/relationships"><Relationship Id="rId3" Type="http://schemas.openxmlformats.org/officeDocument/2006/relationships/oleObject" Target="file:///D:\project\antenna\Antenna_Design\report%20material\simulation%20results\Gain%20Plot%20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Gain</a:t>
            </a:r>
            <a:r>
              <a:rPr lang="en-US" baseline="0"/>
              <a:t> VS Distance Element </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'Gain Plot 1'!$B$1</c:f>
              <c:strCache>
                <c:ptCount val="1"/>
                <c:pt idx="0">
                  <c:v>dB(GainTotal) []</c:v>
                </c:pt>
              </c:strCache>
            </c:strRef>
          </c:tx>
          <c:spPr>
            <a:ln w="22225" cap="rnd">
              <a:solidFill>
                <a:schemeClr val="accent1"/>
              </a:solidFill>
            </a:ln>
            <a:effectLst>
              <a:glow rad="139700">
                <a:schemeClr val="accent1">
                  <a:satMod val="175000"/>
                  <a:alpha val="14000"/>
                </a:schemeClr>
              </a:glow>
            </a:effectLst>
          </c:spPr>
          <c:marker>
            <c:symbol val="none"/>
          </c:marker>
          <c:xVal>
            <c:numRef>
              <c:f>'Gain Plot 1'!$A$2:$A$202</c:f>
              <c:numCache>
                <c:formatCode>General</c:formatCode>
                <c:ptCount val="101"/>
                <c:pt idx="0">
                  <c:v>0.1</c:v>
                </c:pt>
                <c:pt idx="1">
                  <c:v>0.3</c:v>
                </c:pt>
                <c:pt idx="2">
                  <c:v>0.5</c:v>
                </c:pt>
                <c:pt idx="3">
                  <c:v>0.7</c:v>
                </c:pt>
                <c:pt idx="4">
                  <c:v>0.9</c:v>
                </c:pt>
                <c:pt idx="5">
                  <c:v>1.1000000000000001</c:v>
                </c:pt>
                <c:pt idx="6">
                  <c:v>1.3</c:v>
                </c:pt>
                <c:pt idx="7">
                  <c:v>1.5</c:v>
                </c:pt>
                <c:pt idx="8">
                  <c:v>1.7</c:v>
                </c:pt>
                <c:pt idx="9">
                  <c:v>1.9</c:v>
                </c:pt>
                <c:pt idx="10">
                  <c:v>2.1</c:v>
                </c:pt>
                <c:pt idx="11">
                  <c:v>2.2999999999999998</c:v>
                </c:pt>
                <c:pt idx="12">
                  <c:v>2.5</c:v>
                </c:pt>
                <c:pt idx="13">
                  <c:v>2.7</c:v>
                </c:pt>
                <c:pt idx="14">
                  <c:v>2.9</c:v>
                </c:pt>
                <c:pt idx="15">
                  <c:v>3.1</c:v>
                </c:pt>
                <c:pt idx="16">
                  <c:v>3.3</c:v>
                </c:pt>
                <c:pt idx="17">
                  <c:v>3.5</c:v>
                </c:pt>
                <c:pt idx="18">
                  <c:v>3.7</c:v>
                </c:pt>
                <c:pt idx="19">
                  <c:v>3.9</c:v>
                </c:pt>
                <c:pt idx="20">
                  <c:v>4.0999999999999996</c:v>
                </c:pt>
                <c:pt idx="21">
                  <c:v>4.3</c:v>
                </c:pt>
                <c:pt idx="22">
                  <c:v>4.5</c:v>
                </c:pt>
                <c:pt idx="23">
                  <c:v>4.7</c:v>
                </c:pt>
                <c:pt idx="24">
                  <c:v>4.9000000000000004</c:v>
                </c:pt>
                <c:pt idx="25">
                  <c:v>5.0999999999999996</c:v>
                </c:pt>
                <c:pt idx="26">
                  <c:v>5.3</c:v>
                </c:pt>
                <c:pt idx="27">
                  <c:v>5.5</c:v>
                </c:pt>
                <c:pt idx="28">
                  <c:v>5.7</c:v>
                </c:pt>
                <c:pt idx="29">
                  <c:v>5.9</c:v>
                </c:pt>
                <c:pt idx="30">
                  <c:v>6.1</c:v>
                </c:pt>
                <c:pt idx="31">
                  <c:v>6.3</c:v>
                </c:pt>
                <c:pt idx="32">
                  <c:v>6.5</c:v>
                </c:pt>
                <c:pt idx="33">
                  <c:v>6.7</c:v>
                </c:pt>
                <c:pt idx="34">
                  <c:v>6.9</c:v>
                </c:pt>
                <c:pt idx="35">
                  <c:v>7.1</c:v>
                </c:pt>
                <c:pt idx="36">
                  <c:v>7.3</c:v>
                </c:pt>
                <c:pt idx="37">
                  <c:v>7.5</c:v>
                </c:pt>
                <c:pt idx="38">
                  <c:v>7.7</c:v>
                </c:pt>
                <c:pt idx="39">
                  <c:v>7.9</c:v>
                </c:pt>
                <c:pt idx="40">
                  <c:v>8.1</c:v>
                </c:pt>
                <c:pt idx="41">
                  <c:v>8.3000000000000007</c:v>
                </c:pt>
                <c:pt idx="42">
                  <c:v>8.5</c:v>
                </c:pt>
                <c:pt idx="43">
                  <c:v>8.6999999999999993</c:v>
                </c:pt>
                <c:pt idx="44">
                  <c:v>8.9</c:v>
                </c:pt>
                <c:pt idx="45">
                  <c:v>9.1</c:v>
                </c:pt>
                <c:pt idx="46">
                  <c:v>9.3000000000000007</c:v>
                </c:pt>
                <c:pt idx="47">
                  <c:v>9.5</c:v>
                </c:pt>
                <c:pt idx="48">
                  <c:v>9.6999999999999993</c:v>
                </c:pt>
                <c:pt idx="49">
                  <c:v>9.9</c:v>
                </c:pt>
                <c:pt idx="50">
                  <c:v>10.1</c:v>
                </c:pt>
                <c:pt idx="51">
                  <c:v>10.3</c:v>
                </c:pt>
                <c:pt idx="52">
                  <c:v>10.5</c:v>
                </c:pt>
                <c:pt idx="53">
                  <c:v>10.7</c:v>
                </c:pt>
                <c:pt idx="54">
                  <c:v>10.9</c:v>
                </c:pt>
                <c:pt idx="55">
                  <c:v>11.1</c:v>
                </c:pt>
                <c:pt idx="56">
                  <c:v>11.3</c:v>
                </c:pt>
                <c:pt idx="57">
                  <c:v>11.5</c:v>
                </c:pt>
                <c:pt idx="58">
                  <c:v>11.7</c:v>
                </c:pt>
                <c:pt idx="59">
                  <c:v>11.9</c:v>
                </c:pt>
                <c:pt idx="60">
                  <c:v>12.1</c:v>
                </c:pt>
                <c:pt idx="61">
                  <c:v>12.3</c:v>
                </c:pt>
                <c:pt idx="62">
                  <c:v>12.5</c:v>
                </c:pt>
                <c:pt idx="63">
                  <c:v>12.7</c:v>
                </c:pt>
                <c:pt idx="64">
                  <c:v>12.9</c:v>
                </c:pt>
                <c:pt idx="65">
                  <c:v>13.1</c:v>
                </c:pt>
                <c:pt idx="66">
                  <c:v>13.3</c:v>
                </c:pt>
                <c:pt idx="67">
                  <c:v>13.5</c:v>
                </c:pt>
                <c:pt idx="68">
                  <c:v>13.7</c:v>
                </c:pt>
                <c:pt idx="69">
                  <c:v>13.9</c:v>
                </c:pt>
                <c:pt idx="70">
                  <c:v>14.1</c:v>
                </c:pt>
                <c:pt idx="71">
                  <c:v>14.3</c:v>
                </c:pt>
                <c:pt idx="72">
                  <c:v>14.5</c:v>
                </c:pt>
                <c:pt idx="73">
                  <c:v>14.7</c:v>
                </c:pt>
                <c:pt idx="74">
                  <c:v>14.9</c:v>
                </c:pt>
                <c:pt idx="75">
                  <c:v>15.1</c:v>
                </c:pt>
                <c:pt idx="76">
                  <c:v>15.3</c:v>
                </c:pt>
                <c:pt idx="77">
                  <c:v>15.5</c:v>
                </c:pt>
                <c:pt idx="78">
                  <c:v>15.7</c:v>
                </c:pt>
                <c:pt idx="79">
                  <c:v>15.9</c:v>
                </c:pt>
                <c:pt idx="80">
                  <c:v>16.100000000000001</c:v>
                </c:pt>
                <c:pt idx="81">
                  <c:v>16.3</c:v>
                </c:pt>
                <c:pt idx="82">
                  <c:v>16.5</c:v>
                </c:pt>
                <c:pt idx="83">
                  <c:v>16.7</c:v>
                </c:pt>
                <c:pt idx="84">
                  <c:v>16.899999999999999</c:v>
                </c:pt>
                <c:pt idx="85">
                  <c:v>17.100000000000001</c:v>
                </c:pt>
                <c:pt idx="86">
                  <c:v>17.3</c:v>
                </c:pt>
                <c:pt idx="87">
                  <c:v>17.5</c:v>
                </c:pt>
                <c:pt idx="88">
                  <c:v>17.7</c:v>
                </c:pt>
                <c:pt idx="89">
                  <c:v>17.899999999999999</c:v>
                </c:pt>
                <c:pt idx="90">
                  <c:v>18.100000000000001</c:v>
                </c:pt>
                <c:pt idx="91">
                  <c:v>18.3</c:v>
                </c:pt>
                <c:pt idx="92">
                  <c:v>18.5</c:v>
                </c:pt>
                <c:pt idx="93">
                  <c:v>18.7</c:v>
                </c:pt>
                <c:pt idx="94">
                  <c:v>18.899999999999999</c:v>
                </c:pt>
                <c:pt idx="95">
                  <c:v>19.100000000000001</c:v>
                </c:pt>
                <c:pt idx="96">
                  <c:v>19.3</c:v>
                </c:pt>
                <c:pt idx="97">
                  <c:v>19.5</c:v>
                </c:pt>
                <c:pt idx="98">
                  <c:v>19.7</c:v>
                </c:pt>
                <c:pt idx="99">
                  <c:v>19.899999999999999</c:v>
                </c:pt>
                <c:pt idx="100">
                  <c:v>20</c:v>
                </c:pt>
              </c:numCache>
            </c:numRef>
          </c:xVal>
          <c:yVal>
            <c:numRef>
              <c:f>'Gain Plot 1'!$B$2:$B$202</c:f>
              <c:numCache>
                <c:formatCode>General</c:formatCode>
                <c:ptCount val="101"/>
                <c:pt idx="0">
                  <c:v>9.77743680107152</c:v>
                </c:pt>
                <c:pt idx="1">
                  <c:v>9.5195071193086704</c:v>
                </c:pt>
                <c:pt idx="2">
                  <c:v>9.7279375618425306</c:v>
                </c:pt>
                <c:pt idx="3">
                  <c:v>9.6863137923165894</c:v>
                </c:pt>
                <c:pt idx="4">
                  <c:v>10.0220717673753</c:v>
                </c:pt>
                <c:pt idx="5">
                  <c:v>10.2167822924108</c:v>
                </c:pt>
                <c:pt idx="6">
                  <c:v>10.408204902094701</c:v>
                </c:pt>
                <c:pt idx="7">
                  <c:v>10.343993464235901</c:v>
                </c:pt>
                <c:pt idx="8">
                  <c:v>10.363875386862601</c:v>
                </c:pt>
                <c:pt idx="9">
                  <c:v>10.5248265931621</c:v>
                </c:pt>
                <c:pt idx="10">
                  <c:v>10.391139193461999</c:v>
                </c:pt>
                <c:pt idx="11">
                  <c:v>10.352281233022699</c:v>
                </c:pt>
                <c:pt idx="12">
                  <c:v>10.3402175540978</c:v>
                </c:pt>
                <c:pt idx="13">
                  <c:v>10.391453706936201</c:v>
                </c:pt>
                <c:pt idx="14">
                  <c:v>10.3614751725232</c:v>
                </c:pt>
                <c:pt idx="15">
                  <c:v>10.8363896474496</c:v>
                </c:pt>
                <c:pt idx="16">
                  <c:v>10.7296228095492</c:v>
                </c:pt>
                <c:pt idx="17">
                  <c:v>10.6288297823746</c:v>
                </c:pt>
                <c:pt idx="18">
                  <c:v>9.1605724910427497</c:v>
                </c:pt>
                <c:pt idx="19">
                  <c:v>10.4963259850373</c:v>
                </c:pt>
                <c:pt idx="20">
                  <c:v>9.9697432947645694</c:v>
                </c:pt>
                <c:pt idx="21">
                  <c:v>7.2513249329540903</c:v>
                </c:pt>
                <c:pt idx="22">
                  <c:v>8.2074332744973599</c:v>
                </c:pt>
                <c:pt idx="23">
                  <c:v>10.2747231481773</c:v>
                </c:pt>
                <c:pt idx="24">
                  <c:v>10.821116210498801</c:v>
                </c:pt>
                <c:pt idx="25">
                  <c:v>10.888138627711401</c:v>
                </c:pt>
                <c:pt idx="26">
                  <c:v>10.322884516427999</c:v>
                </c:pt>
                <c:pt idx="27">
                  <c:v>10.9142140322393</c:v>
                </c:pt>
                <c:pt idx="28">
                  <c:v>10.4074455323022</c:v>
                </c:pt>
                <c:pt idx="29">
                  <c:v>10.287173702124001</c:v>
                </c:pt>
                <c:pt idx="30">
                  <c:v>6.0624527286601602</c:v>
                </c:pt>
                <c:pt idx="31">
                  <c:v>9.8643069646777004</c:v>
                </c:pt>
                <c:pt idx="32">
                  <c:v>10.3795217627281</c:v>
                </c:pt>
                <c:pt idx="33">
                  <c:v>10.7852237772936</c:v>
                </c:pt>
                <c:pt idx="34">
                  <c:v>11.1913470408305</c:v>
                </c:pt>
                <c:pt idx="35">
                  <c:v>11.129090982132601</c:v>
                </c:pt>
                <c:pt idx="36">
                  <c:v>10.9054186240755</c:v>
                </c:pt>
                <c:pt idx="37">
                  <c:v>11.330018172319299</c:v>
                </c:pt>
                <c:pt idx="38">
                  <c:v>10.297880250696</c:v>
                </c:pt>
                <c:pt idx="39">
                  <c:v>0.51342852514639403</c:v>
                </c:pt>
                <c:pt idx="40">
                  <c:v>6.4906571686568002</c:v>
                </c:pt>
                <c:pt idx="41">
                  <c:v>9.5258647235857694</c:v>
                </c:pt>
                <c:pt idx="42">
                  <c:v>10.3032772507727</c:v>
                </c:pt>
                <c:pt idx="43">
                  <c:v>11.0369624863973</c:v>
                </c:pt>
                <c:pt idx="44">
                  <c:v>11.2424218970918</c:v>
                </c:pt>
                <c:pt idx="45">
                  <c:v>11.4791024295286</c:v>
                </c:pt>
                <c:pt idx="46">
                  <c:v>11.5323572352111</c:v>
                </c:pt>
                <c:pt idx="47">
                  <c:v>11.434424604016399</c:v>
                </c:pt>
                <c:pt idx="48">
                  <c:v>11.356333995839</c:v>
                </c:pt>
                <c:pt idx="49">
                  <c:v>11.437706427326299</c:v>
                </c:pt>
                <c:pt idx="50">
                  <c:v>11.593418708149301</c:v>
                </c:pt>
                <c:pt idx="51">
                  <c:v>11.484972195328499</c:v>
                </c:pt>
                <c:pt idx="52">
                  <c:v>11.799053518725801</c:v>
                </c:pt>
                <c:pt idx="53">
                  <c:v>11.828300301857899</c:v>
                </c:pt>
                <c:pt idx="54">
                  <c:v>11.644305196344</c:v>
                </c:pt>
                <c:pt idx="55">
                  <c:v>11.8248234547222</c:v>
                </c:pt>
                <c:pt idx="56">
                  <c:v>11.5489728458559</c:v>
                </c:pt>
                <c:pt idx="57">
                  <c:v>11.781637404336299</c:v>
                </c:pt>
                <c:pt idx="58">
                  <c:v>11.936612432123701</c:v>
                </c:pt>
                <c:pt idx="59">
                  <c:v>11.8453279973665</c:v>
                </c:pt>
                <c:pt idx="60">
                  <c:v>11.575068800016799</c:v>
                </c:pt>
                <c:pt idx="61">
                  <c:v>11.3074868463009</c:v>
                </c:pt>
                <c:pt idx="62">
                  <c:v>10.935976522925101</c:v>
                </c:pt>
                <c:pt idx="63">
                  <c:v>12.0054010141732</c:v>
                </c:pt>
                <c:pt idx="64">
                  <c:v>11.524035036884101</c:v>
                </c:pt>
                <c:pt idx="65">
                  <c:v>11.376397590139</c:v>
                </c:pt>
                <c:pt idx="66">
                  <c:v>11.948708112474501</c:v>
                </c:pt>
                <c:pt idx="67">
                  <c:v>10.298486339364199</c:v>
                </c:pt>
                <c:pt idx="68">
                  <c:v>8.3905723552152196</c:v>
                </c:pt>
                <c:pt idx="69">
                  <c:v>5.1708378691302403</c:v>
                </c:pt>
                <c:pt idx="70">
                  <c:v>5.3210255667902402</c:v>
                </c:pt>
                <c:pt idx="71">
                  <c:v>11.6899514318151</c:v>
                </c:pt>
                <c:pt idx="72">
                  <c:v>10.6012444259547</c:v>
                </c:pt>
                <c:pt idx="73">
                  <c:v>11.175141901084199</c:v>
                </c:pt>
                <c:pt idx="74">
                  <c:v>11.595817211455</c:v>
                </c:pt>
                <c:pt idx="75">
                  <c:v>11.5076542603232</c:v>
                </c:pt>
                <c:pt idx="76">
                  <c:v>11.5773116608524</c:v>
                </c:pt>
                <c:pt idx="77">
                  <c:v>10.7283995337636</c:v>
                </c:pt>
                <c:pt idx="78">
                  <c:v>9.4202539306877995</c:v>
                </c:pt>
                <c:pt idx="79">
                  <c:v>11.0833202406799</c:v>
                </c:pt>
                <c:pt idx="80">
                  <c:v>11.0907261653817</c:v>
                </c:pt>
                <c:pt idx="81">
                  <c:v>11.4283798031842</c:v>
                </c:pt>
                <c:pt idx="82">
                  <c:v>3.7219506788242001</c:v>
                </c:pt>
                <c:pt idx="83">
                  <c:v>7.3126751307458697</c:v>
                </c:pt>
                <c:pt idx="84">
                  <c:v>10.494526567717701</c:v>
                </c:pt>
                <c:pt idx="85">
                  <c:v>11.388543450192801</c:v>
                </c:pt>
                <c:pt idx="86">
                  <c:v>11.8317377870109</c:v>
                </c:pt>
                <c:pt idx="87">
                  <c:v>11.998600857610301</c:v>
                </c:pt>
                <c:pt idx="88">
                  <c:v>12.5681872448887</c:v>
                </c:pt>
                <c:pt idx="89">
                  <c:v>12.291780420092801</c:v>
                </c:pt>
                <c:pt idx="90">
                  <c:v>12.017642020033399</c:v>
                </c:pt>
                <c:pt idx="91">
                  <c:v>12.314491811435399</c:v>
                </c:pt>
                <c:pt idx="92">
                  <c:v>12.5731594462562</c:v>
                </c:pt>
                <c:pt idx="93">
                  <c:v>12.765958970535101</c:v>
                </c:pt>
                <c:pt idx="94">
                  <c:v>12.2856018118863</c:v>
                </c:pt>
                <c:pt idx="95">
                  <c:v>12.619198815781299</c:v>
                </c:pt>
                <c:pt idx="96">
                  <c:v>12.4834522323186</c:v>
                </c:pt>
                <c:pt idx="97">
                  <c:v>12.567891208910099</c:v>
                </c:pt>
                <c:pt idx="98">
                  <c:v>12.3201200532235</c:v>
                </c:pt>
                <c:pt idx="99">
                  <c:v>12.4878814235029</c:v>
                </c:pt>
                <c:pt idx="100">
                  <c:v>12.3822118378433</c:v>
                </c:pt>
              </c:numCache>
            </c:numRef>
          </c:yVal>
          <c:smooth val="0"/>
          <c:extLst>
            <c:ext xmlns:c16="http://schemas.microsoft.com/office/drawing/2014/chart" uri="{C3380CC4-5D6E-409C-BE32-E72D297353CC}">
              <c16:uniqueId val="{00000000-B6B0-48BD-AEBE-F4C2AD8963A0}"/>
            </c:ext>
          </c:extLst>
        </c:ser>
        <c:dLbls>
          <c:showLegendKey val="0"/>
          <c:showVal val="0"/>
          <c:showCatName val="0"/>
          <c:showSerName val="0"/>
          <c:showPercent val="0"/>
          <c:showBubbleSize val="0"/>
        </c:dLbls>
        <c:axId val="599308712"/>
        <c:axId val="599307400"/>
      </c:scatterChart>
      <c:valAx>
        <c:axId val="59930871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Distance</a:t>
                </a:r>
                <a:r>
                  <a:rPr lang="en-US" baseline="0"/>
                  <a:t> (mm)</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7400"/>
        <c:crosses val="autoZero"/>
        <c:crossBetween val="midCat"/>
      </c:valAx>
      <c:valAx>
        <c:axId val="59930740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Gain (dB)</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87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3F811-CA73-47B1-A6BE-628220FFC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8371</Words>
  <Characters>47717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55977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antenna team</dc:creator>
  <cp:keywords/>
  <dc:description>generated by python-docx</dc:description>
  <cp:lastModifiedBy>yousef khaled</cp:lastModifiedBy>
  <cp:revision>7</cp:revision>
  <cp:lastPrinted>2024-12-29T19:08:00Z</cp:lastPrinted>
  <dcterms:created xsi:type="dcterms:W3CDTF">2024-12-29T18:58:00Z</dcterms:created>
  <dcterms:modified xsi:type="dcterms:W3CDTF">2024-12-29T19:09:00Z</dcterms:modified>
  <cp:category/>
</cp:coreProperties>
</file>